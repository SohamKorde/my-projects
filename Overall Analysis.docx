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EB8EF" w14:textId="6BCF410F" w:rsidR="00F85862" w:rsidRDefault="004C7044" w:rsidP="004C7044">
      <w:pPr>
        <w:pStyle w:val="Title"/>
        <w:ind w:left="720" w:hanging="720"/>
        <w:jc w:val="center"/>
      </w:pPr>
      <w:r>
        <w:t>Uber Supply Demand Gap</w:t>
      </w:r>
      <w:r w:rsidR="00ED367B">
        <w:t xml:space="preserve"> Data</w:t>
      </w:r>
      <w:r>
        <w:t xml:space="preserve"> Analysis</w:t>
      </w:r>
    </w:p>
    <w:p w14:paraId="166E8F30" w14:textId="7463431A" w:rsidR="001B77D4" w:rsidRDefault="001B77D4" w:rsidP="00612D4A">
      <w:pPr>
        <w:pStyle w:val="Heading1"/>
        <w:spacing w:before="0"/>
        <w:rPr>
          <w:rFonts w:asciiTheme="minorHAnsi" w:eastAsiaTheme="minorEastAsia" w:hAnsiTheme="minorHAnsi" w:cstheme="minorBidi"/>
          <w:b w:val="0"/>
          <w:bCs w:val="0"/>
          <w:color w:val="auto"/>
          <w:sz w:val="22"/>
          <w:szCs w:val="22"/>
        </w:rPr>
      </w:pPr>
      <w:r>
        <w:t>Introduction</w:t>
      </w:r>
    </w:p>
    <w:p w14:paraId="748A6E93" w14:textId="7B1EBA35" w:rsidR="00C03F09" w:rsidRDefault="004C0C70" w:rsidP="00CA69CE">
      <w:pPr>
        <w:pStyle w:val="Heading1"/>
        <w:spacing w:before="0"/>
        <w:rPr>
          <w:rFonts w:asciiTheme="minorHAnsi" w:eastAsiaTheme="minorEastAsia" w:hAnsiTheme="minorHAnsi" w:cstheme="minorBidi"/>
          <w:b w:val="0"/>
          <w:bCs w:val="0"/>
          <w:color w:val="auto"/>
          <w:sz w:val="22"/>
          <w:szCs w:val="22"/>
        </w:rPr>
      </w:pPr>
      <w:r w:rsidRPr="004C0C70">
        <w:rPr>
          <w:rFonts w:asciiTheme="minorHAnsi" w:eastAsiaTheme="minorEastAsia" w:hAnsiTheme="minorHAnsi" w:cstheme="minorBidi"/>
          <w:b w:val="0"/>
          <w:bCs w:val="0"/>
          <w:color w:val="auto"/>
          <w:sz w:val="22"/>
          <w:szCs w:val="22"/>
        </w:rPr>
        <w:t>This project analyzes Uber cab request data to identify gaps between rider demand and driver supply. By breaking down the data into various time slots, dates, and pickup points, we aim to discover when and where ride requests go unfulfilled. The analysis is performed using Microsoft Excel, utilizing features like filtering, pivot tables, conditional formatting,</w:t>
      </w:r>
      <w:r>
        <w:rPr>
          <w:rFonts w:asciiTheme="minorHAnsi" w:eastAsiaTheme="minorEastAsia" w:hAnsiTheme="minorHAnsi" w:cstheme="minorBidi"/>
          <w:b w:val="0"/>
          <w:bCs w:val="0"/>
          <w:color w:val="auto"/>
          <w:sz w:val="22"/>
          <w:szCs w:val="22"/>
        </w:rPr>
        <w:t xml:space="preserve"> </w:t>
      </w:r>
      <w:r w:rsidRPr="004C0C70">
        <w:rPr>
          <w:rFonts w:asciiTheme="minorHAnsi" w:eastAsiaTheme="minorEastAsia" w:hAnsiTheme="minorHAnsi" w:cstheme="minorBidi"/>
          <w:b w:val="0"/>
          <w:bCs w:val="0"/>
          <w:color w:val="auto"/>
          <w:sz w:val="22"/>
          <w:szCs w:val="22"/>
        </w:rPr>
        <w:t>charts</w:t>
      </w:r>
      <w:r>
        <w:rPr>
          <w:rFonts w:asciiTheme="minorHAnsi" w:eastAsiaTheme="minorEastAsia" w:hAnsiTheme="minorHAnsi" w:cstheme="minorBidi"/>
          <w:b w:val="0"/>
          <w:bCs w:val="0"/>
          <w:color w:val="auto"/>
          <w:sz w:val="22"/>
          <w:szCs w:val="22"/>
        </w:rPr>
        <w:t xml:space="preserve"> and also with Python EDA.</w:t>
      </w:r>
    </w:p>
    <w:p w14:paraId="64DA724C" w14:textId="77777777" w:rsidR="00CA69CE" w:rsidRPr="00CA69CE" w:rsidRDefault="00CA69CE" w:rsidP="00DC1B75">
      <w:pPr>
        <w:spacing w:after="0"/>
      </w:pPr>
    </w:p>
    <w:p w14:paraId="15BB8F2C" w14:textId="04934C7B" w:rsidR="00C03F09" w:rsidRDefault="00C03F09" w:rsidP="00DC1B75">
      <w:pPr>
        <w:pStyle w:val="Heading1"/>
        <w:spacing w:before="0"/>
      </w:pPr>
      <w:r>
        <w:t>Project Overview</w:t>
      </w:r>
    </w:p>
    <w:p w14:paraId="096F1727" w14:textId="5762BB6A" w:rsidR="00C03F09" w:rsidRDefault="00C03F09" w:rsidP="00FA657F">
      <w:pPr>
        <w:spacing w:after="0"/>
      </w:pPr>
      <w:r>
        <w:t>This multi-tool project investigates Uber ride request data to understand when and where Uber fails to meet rider demand. The analysis was conducted using:</w:t>
      </w:r>
    </w:p>
    <w:p w14:paraId="05D7EE84" w14:textId="01BCB491" w:rsidR="00C03F09" w:rsidRDefault="00C03F09" w:rsidP="00FA657F">
      <w:pPr>
        <w:pStyle w:val="ListParagraph"/>
        <w:numPr>
          <w:ilvl w:val="0"/>
          <w:numId w:val="34"/>
        </w:numPr>
        <w:spacing w:after="0"/>
        <w:ind w:left="426"/>
      </w:pPr>
      <w:r>
        <w:t>Excel for dashboarding and visualization</w:t>
      </w:r>
    </w:p>
    <w:p w14:paraId="5A9CE3F1" w14:textId="0DB3AB4F" w:rsidR="00C03F09" w:rsidRDefault="00C03F09" w:rsidP="00FA657F">
      <w:pPr>
        <w:pStyle w:val="ListParagraph"/>
        <w:numPr>
          <w:ilvl w:val="0"/>
          <w:numId w:val="34"/>
        </w:numPr>
        <w:spacing w:after="0"/>
        <w:ind w:left="426"/>
      </w:pPr>
      <w:r>
        <w:t>SQL for deep querying and data slicing</w:t>
      </w:r>
    </w:p>
    <w:p w14:paraId="33E03B01" w14:textId="2C5CBC4D" w:rsidR="004C0C70" w:rsidRDefault="00C03F09" w:rsidP="00FA657F">
      <w:pPr>
        <w:pStyle w:val="ListParagraph"/>
        <w:numPr>
          <w:ilvl w:val="0"/>
          <w:numId w:val="34"/>
        </w:numPr>
        <w:spacing w:after="0"/>
        <w:ind w:left="426"/>
      </w:pPr>
      <w:r>
        <w:t>Python (Pandas + Matplotlib) for Exploratory Data Analysis (EDA)</w:t>
      </w:r>
    </w:p>
    <w:p w14:paraId="7CB0B2CE" w14:textId="77777777" w:rsidR="00FA657F" w:rsidRPr="004C0C70" w:rsidRDefault="00FA657F" w:rsidP="00FA657F">
      <w:pPr>
        <w:spacing w:after="0"/>
      </w:pPr>
    </w:p>
    <w:p w14:paraId="5546A3F6" w14:textId="14050B87" w:rsidR="00C00B00" w:rsidRPr="00456AD2" w:rsidRDefault="00C00B00" w:rsidP="00456AD2">
      <w:pPr>
        <w:pStyle w:val="Heading1"/>
        <w:spacing w:before="0"/>
        <w:rPr>
          <w:rFonts w:asciiTheme="minorHAnsi" w:eastAsiaTheme="minorEastAsia" w:hAnsiTheme="minorHAnsi" w:cstheme="minorBidi"/>
          <w:b w:val="0"/>
          <w:bCs w:val="0"/>
          <w:color w:val="auto"/>
          <w:sz w:val="22"/>
          <w:szCs w:val="22"/>
        </w:rPr>
      </w:pPr>
      <w:r>
        <w:t>Objective</w:t>
      </w:r>
    </w:p>
    <w:p w14:paraId="76CD9945" w14:textId="14719D83" w:rsidR="00116414" w:rsidRDefault="00116414" w:rsidP="00E66966">
      <w:pPr>
        <w:pStyle w:val="ListParagraph"/>
        <w:numPr>
          <w:ilvl w:val="0"/>
          <w:numId w:val="35"/>
        </w:numPr>
        <w:spacing w:after="0"/>
        <w:ind w:left="426"/>
      </w:pPr>
      <w:r>
        <w:t>Clean and prepare Uber ride request data</w:t>
      </w:r>
    </w:p>
    <w:p w14:paraId="220BE2BF" w14:textId="65B457C5" w:rsidR="00116414" w:rsidRDefault="00116414" w:rsidP="00E66966">
      <w:pPr>
        <w:pStyle w:val="ListParagraph"/>
        <w:numPr>
          <w:ilvl w:val="0"/>
          <w:numId w:val="35"/>
        </w:numPr>
        <w:spacing w:after="0"/>
        <w:ind w:left="426"/>
      </w:pPr>
      <w:r>
        <w:t>Identify time slots and pickup points with maximum unmet demand</w:t>
      </w:r>
    </w:p>
    <w:p w14:paraId="3D232E15" w14:textId="52980EB6" w:rsidR="00116414" w:rsidRDefault="00116414" w:rsidP="00E66966">
      <w:pPr>
        <w:pStyle w:val="ListParagraph"/>
        <w:numPr>
          <w:ilvl w:val="0"/>
          <w:numId w:val="35"/>
        </w:numPr>
        <w:spacing w:after="0"/>
        <w:ind w:left="426"/>
      </w:pPr>
      <w:r>
        <w:t>Analyze patterns in cancellations, "No Cars Available", and completions</w:t>
      </w:r>
    </w:p>
    <w:p w14:paraId="591B8725" w14:textId="2E793668" w:rsidR="00333547" w:rsidRDefault="00116414" w:rsidP="00E66966">
      <w:pPr>
        <w:pStyle w:val="ListParagraph"/>
        <w:numPr>
          <w:ilvl w:val="0"/>
          <w:numId w:val="35"/>
        </w:numPr>
        <w:spacing w:after="0"/>
        <w:ind w:left="426"/>
      </w:pPr>
      <w:r>
        <w:t>Generate actionable insights using visualization and queries</w:t>
      </w:r>
    </w:p>
    <w:p w14:paraId="7B2908E6" w14:textId="77777777" w:rsidR="00116414" w:rsidRDefault="00116414" w:rsidP="00116414">
      <w:pPr>
        <w:spacing w:after="0"/>
      </w:pPr>
    </w:p>
    <w:p w14:paraId="76378849" w14:textId="582277D1" w:rsidR="00570200" w:rsidRDefault="00570200" w:rsidP="00333547">
      <w:pPr>
        <w:pStyle w:val="Heading1"/>
        <w:spacing w:before="0"/>
      </w:pPr>
      <w:r>
        <w:t xml:space="preserve">1. Module 1 – </w:t>
      </w:r>
      <w:r w:rsidRPr="00570200">
        <w:t>Data Cleaning Summary (Excel)</w:t>
      </w:r>
    </w:p>
    <w:p w14:paraId="76DF288E" w14:textId="439724A5" w:rsidR="002E6D0A" w:rsidRDefault="002E6D0A" w:rsidP="000D2CEE">
      <w:pPr>
        <w:pStyle w:val="ListParagraph"/>
        <w:numPr>
          <w:ilvl w:val="0"/>
          <w:numId w:val="38"/>
        </w:numPr>
        <w:spacing w:after="0"/>
        <w:ind w:left="426"/>
      </w:pPr>
      <w:r>
        <w:t>No duplicate rows found</w:t>
      </w:r>
    </w:p>
    <w:p w14:paraId="6A23BC4E" w14:textId="1032C633" w:rsidR="002E6D0A" w:rsidRDefault="002E6D0A" w:rsidP="000D2CEE">
      <w:pPr>
        <w:pStyle w:val="ListParagraph"/>
        <w:numPr>
          <w:ilvl w:val="0"/>
          <w:numId w:val="38"/>
        </w:numPr>
        <w:spacing w:after="0"/>
        <w:ind w:left="426"/>
      </w:pPr>
      <w:r>
        <w:t>No blank rows found</w:t>
      </w:r>
    </w:p>
    <w:p w14:paraId="77FBEBC0" w14:textId="66F66A3A" w:rsidR="002E6D0A" w:rsidRDefault="002E6D0A" w:rsidP="000D2CEE">
      <w:pPr>
        <w:pStyle w:val="ListParagraph"/>
        <w:numPr>
          <w:ilvl w:val="0"/>
          <w:numId w:val="38"/>
        </w:numPr>
        <w:spacing w:after="0"/>
        <w:ind w:left="426"/>
      </w:pPr>
      <w:r>
        <w:t xml:space="preserve">Removed extra blank spaces using </w:t>
      </w:r>
      <w:proofErr w:type="gramStart"/>
      <w:r>
        <w:t>TRIM(</w:t>
      </w:r>
      <w:proofErr w:type="gramEnd"/>
      <w:r>
        <w:t>)</w:t>
      </w:r>
    </w:p>
    <w:p w14:paraId="169028C7" w14:textId="035BBD38" w:rsidR="002E6D0A" w:rsidRDefault="002E6D0A" w:rsidP="000D2CEE">
      <w:pPr>
        <w:pStyle w:val="ListParagraph"/>
        <w:numPr>
          <w:ilvl w:val="0"/>
          <w:numId w:val="38"/>
        </w:numPr>
        <w:spacing w:after="0"/>
        <w:ind w:left="426"/>
      </w:pPr>
      <w:r>
        <w:t>All text formatted to proper case</w:t>
      </w:r>
    </w:p>
    <w:p w14:paraId="33790FDE" w14:textId="7337B0D0" w:rsidR="002E6D0A" w:rsidRDefault="002E6D0A" w:rsidP="000D2CEE">
      <w:pPr>
        <w:pStyle w:val="ListParagraph"/>
        <w:numPr>
          <w:ilvl w:val="0"/>
          <w:numId w:val="38"/>
        </w:numPr>
        <w:spacing w:after="0"/>
        <w:ind w:left="426"/>
      </w:pPr>
      <w:r>
        <w:t>No negative values found</w:t>
      </w:r>
    </w:p>
    <w:p w14:paraId="46628C9E" w14:textId="73098F78" w:rsidR="002E6D0A" w:rsidRDefault="002E6D0A" w:rsidP="000D2CEE">
      <w:pPr>
        <w:pStyle w:val="ListParagraph"/>
        <w:numPr>
          <w:ilvl w:val="0"/>
          <w:numId w:val="38"/>
        </w:numPr>
        <w:spacing w:after="0"/>
        <w:ind w:left="426"/>
      </w:pPr>
      <w:r>
        <w:t>Replaced NA in Driver ID with blank</w:t>
      </w:r>
    </w:p>
    <w:p w14:paraId="4DB9627D" w14:textId="6A6F54E6" w:rsidR="002E6D0A" w:rsidRDefault="002E6D0A" w:rsidP="000D2CEE">
      <w:pPr>
        <w:pStyle w:val="ListParagraph"/>
        <w:numPr>
          <w:ilvl w:val="0"/>
          <w:numId w:val="38"/>
        </w:numPr>
        <w:spacing w:after="0"/>
        <w:ind w:left="426"/>
      </w:pPr>
      <w:r>
        <w:t xml:space="preserve">Split Request Timestamp </w:t>
      </w:r>
      <w:r>
        <w:rPr>
          <w:rFonts w:hint="eastAsia"/>
        </w:rPr>
        <w:t>→</w:t>
      </w:r>
      <w:r>
        <w:t xml:space="preserve"> Request Date &amp; Request Time</w:t>
      </w:r>
    </w:p>
    <w:p w14:paraId="5C042E20" w14:textId="1DF71A23" w:rsidR="002E6D0A" w:rsidRDefault="002E6D0A" w:rsidP="000D2CEE">
      <w:pPr>
        <w:pStyle w:val="ListParagraph"/>
        <w:numPr>
          <w:ilvl w:val="0"/>
          <w:numId w:val="38"/>
        </w:numPr>
        <w:spacing w:after="0"/>
        <w:ind w:left="426"/>
      </w:pPr>
      <w:r>
        <w:t xml:space="preserve">Split Drop Timestamp </w:t>
      </w:r>
      <w:r>
        <w:rPr>
          <w:rFonts w:hint="eastAsia"/>
        </w:rPr>
        <w:t>→</w:t>
      </w:r>
      <w:r>
        <w:t xml:space="preserve"> Drop Date &amp; Drop Time</w:t>
      </w:r>
    </w:p>
    <w:p w14:paraId="276A5DDD" w14:textId="764D16E0" w:rsidR="002E6D0A" w:rsidRDefault="002E6D0A" w:rsidP="000D2CEE">
      <w:pPr>
        <w:pStyle w:val="ListParagraph"/>
        <w:numPr>
          <w:ilvl w:val="0"/>
          <w:numId w:val="38"/>
        </w:numPr>
        <w:spacing w:after="0"/>
        <w:ind w:left="426"/>
      </w:pPr>
      <w:r>
        <w:t>Added Request Day and Drop Day</w:t>
      </w:r>
    </w:p>
    <w:p w14:paraId="369FB1C4" w14:textId="49C40699" w:rsidR="002E6D0A" w:rsidRDefault="002E6D0A" w:rsidP="000D2CEE">
      <w:pPr>
        <w:pStyle w:val="ListParagraph"/>
        <w:numPr>
          <w:ilvl w:val="0"/>
          <w:numId w:val="38"/>
        </w:numPr>
        <w:spacing w:after="0"/>
        <w:ind w:left="426"/>
      </w:pPr>
      <w:r>
        <w:t>Replaced invalid Drop Date, Drop Time, and rejected days with blank</w:t>
      </w:r>
    </w:p>
    <w:p w14:paraId="2107C519" w14:textId="003DE8EA" w:rsidR="002E6D0A" w:rsidRDefault="002E6D0A" w:rsidP="000D2CEE">
      <w:pPr>
        <w:pStyle w:val="ListParagraph"/>
        <w:numPr>
          <w:ilvl w:val="0"/>
          <w:numId w:val="38"/>
        </w:numPr>
        <w:spacing w:after="0"/>
        <w:ind w:left="426"/>
      </w:pPr>
      <w:r>
        <w:t>Added Request Hour, Drop Hour, and Request Time Slot for time-of-day categorization</w:t>
      </w:r>
    </w:p>
    <w:p w14:paraId="0AD9B0DD" w14:textId="77777777" w:rsidR="002E6D0A" w:rsidRPr="002E6D0A" w:rsidRDefault="002E6D0A" w:rsidP="000D2CEE">
      <w:pPr>
        <w:spacing w:after="0"/>
        <w:ind w:left="66"/>
      </w:pPr>
    </w:p>
    <w:p w14:paraId="7063E80C" w14:textId="0FA13E72" w:rsidR="00F85862" w:rsidRDefault="00037775" w:rsidP="003B128A">
      <w:pPr>
        <w:pStyle w:val="Heading1"/>
        <w:spacing w:before="0"/>
      </w:pPr>
      <w:r>
        <w:lastRenderedPageBreak/>
        <w:t>2. Module 2 –</w:t>
      </w:r>
      <w:r w:rsidR="002930FF">
        <w:t xml:space="preserve"> </w:t>
      </w:r>
      <w:r w:rsidR="00B35D8A" w:rsidRPr="00B35D8A">
        <w:t>Excel Dashboard Insights</w:t>
      </w:r>
    </w:p>
    <w:p w14:paraId="344B8D00" w14:textId="0967FE07" w:rsidR="00B8071C" w:rsidRDefault="008531AD">
      <w:r w:rsidRPr="008531AD">
        <w:rPr>
          <w:noProof/>
        </w:rPr>
        <w:drawing>
          <wp:inline distT="0" distB="0" distL="0" distR="0" wp14:anchorId="6D2B7453" wp14:editId="749814EF">
            <wp:extent cx="5486400" cy="20186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018665"/>
                    </a:xfrm>
                    <a:prstGeom prst="rect">
                      <a:avLst/>
                    </a:prstGeom>
                  </pic:spPr>
                </pic:pic>
              </a:graphicData>
            </a:graphic>
          </wp:inline>
        </w:drawing>
      </w:r>
    </w:p>
    <w:p w14:paraId="20CA939E" w14:textId="2DF5EE73" w:rsidR="002565CB" w:rsidRPr="00880129" w:rsidRDefault="002565CB" w:rsidP="00B1563D">
      <w:pPr>
        <w:spacing w:after="0"/>
      </w:pPr>
      <w:r w:rsidRPr="002565CB">
        <w:rPr>
          <w:b/>
          <w:bCs/>
        </w:rPr>
        <w:t>Charts used:</w:t>
      </w:r>
      <w:r w:rsidR="00880129">
        <w:rPr>
          <w:b/>
          <w:bCs/>
        </w:rPr>
        <w:t xml:space="preserve"> </w:t>
      </w:r>
      <w:r w:rsidRPr="00880129">
        <w:t>Stacked bar charts</w:t>
      </w:r>
      <w:r w:rsidR="00880129">
        <w:t xml:space="preserve">, </w:t>
      </w:r>
      <w:r w:rsidRPr="00880129">
        <w:t>Pie charts</w:t>
      </w:r>
      <w:r w:rsidR="00880129">
        <w:t xml:space="preserve">, </w:t>
      </w:r>
      <w:r w:rsidRPr="00880129">
        <w:t>Time slot trend lines</w:t>
      </w:r>
      <w:r w:rsidR="00880129">
        <w:t xml:space="preserve">, </w:t>
      </w:r>
      <w:r w:rsidRPr="00880129">
        <w:t>Pivot slicers for filtering by status &amp; time slot</w:t>
      </w:r>
      <w:r w:rsidR="00D24B5B">
        <w:t>.</w:t>
      </w:r>
    </w:p>
    <w:p w14:paraId="4677C6EF" w14:textId="77777777" w:rsidR="002565CB" w:rsidRDefault="002565CB" w:rsidP="00B1563D">
      <w:pPr>
        <w:spacing w:after="0"/>
        <w:rPr>
          <w:b/>
          <w:bCs/>
        </w:rPr>
      </w:pPr>
    </w:p>
    <w:p w14:paraId="29785C8E" w14:textId="77777777" w:rsidR="00300077" w:rsidRDefault="00E656B5" w:rsidP="00300077">
      <w:pPr>
        <w:spacing w:after="0"/>
        <w:rPr>
          <w:b/>
          <w:bCs/>
        </w:rPr>
      </w:pPr>
      <w:r w:rsidRPr="00E656B5">
        <w:rPr>
          <w:b/>
          <w:bCs/>
        </w:rPr>
        <w:t>Key Insights</w:t>
      </w:r>
      <w:r w:rsidR="009E7DC0">
        <w:rPr>
          <w:b/>
          <w:bCs/>
        </w:rPr>
        <w:t xml:space="preserve"> and Observations</w:t>
      </w:r>
      <w:r w:rsidRPr="00E656B5">
        <w:rPr>
          <w:b/>
          <w:bCs/>
        </w:rPr>
        <w:t>:</w:t>
      </w:r>
    </w:p>
    <w:p w14:paraId="1240950A" w14:textId="77777777" w:rsidR="00300077" w:rsidRDefault="00300077" w:rsidP="00300077">
      <w:pPr>
        <w:spacing w:after="0"/>
        <w:rPr>
          <w:b/>
          <w:bCs/>
        </w:rPr>
      </w:pPr>
    </w:p>
    <w:p w14:paraId="6EADBE1F" w14:textId="09836EDC" w:rsidR="00300077" w:rsidRDefault="00D971A7" w:rsidP="00300077">
      <w:pPr>
        <w:spacing w:after="0"/>
        <w:rPr>
          <w:b/>
          <w:bCs/>
        </w:rPr>
      </w:pPr>
      <w:r w:rsidRPr="00300077">
        <w:rPr>
          <w:b/>
          <w:bCs/>
        </w:rPr>
        <w:t>1. Evening Time Slot Has Maximum Demand</w:t>
      </w:r>
    </w:p>
    <w:p w14:paraId="2CD6B167" w14:textId="77777777" w:rsidR="0069321C" w:rsidRDefault="00D971A7" w:rsidP="0069321C">
      <w:pPr>
        <w:spacing w:after="0" w:line="240" w:lineRule="auto"/>
        <w:rPr>
          <w:b/>
          <w:bCs/>
        </w:rPr>
      </w:pPr>
      <w:r>
        <w:t>Evening (5 PM to 9 PM) shows the highest number of ride requests.</w:t>
      </w:r>
    </w:p>
    <w:p w14:paraId="2A187F5F" w14:textId="0CB8E931" w:rsidR="00D971A7" w:rsidRPr="0069321C" w:rsidRDefault="00D971A7" w:rsidP="0069321C">
      <w:pPr>
        <w:spacing w:after="0" w:line="240" w:lineRule="auto"/>
        <w:rPr>
          <w:b/>
          <w:bCs/>
        </w:rPr>
      </w:pPr>
      <w:r>
        <w:t>However, it also suffers from a high rate of unfulfilled rides (No Cars Available or Cancelled).</w:t>
      </w:r>
    </w:p>
    <w:p w14:paraId="3CE292E9" w14:textId="77777777" w:rsidR="0069321C" w:rsidRPr="00A010B1" w:rsidRDefault="0069321C" w:rsidP="0069321C">
      <w:pPr>
        <w:spacing w:after="0" w:line="240" w:lineRule="auto"/>
        <w:rPr>
          <w:b/>
          <w:bCs/>
        </w:rPr>
      </w:pPr>
    </w:p>
    <w:p w14:paraId="5D6D80C7" w14:textId="593F7EF8" w:rsidR="00D971A7" w:rsidRPr="00A010B1" w:rsidRDefault="00D971A7" w:rsidP="0069321C">
      <w:pPr>
        <w:spacing w:after="0" w:line="240" w:lineRule="auto"/>
        <w:rPr>
          <w:b/>
          <w:bCs/>
        </w:rPr>
      </w:pPr>
      <w:r w:rsidRPr="00A010B1">
        <w:rPr>
          <w:b/>
          <w:bCs/>
        </w:rPr>
        <w:t xml:space="preserve">2. Early Morning &amp; </w:t>
      </w:r>
      <w:r w:rsidR="00A010B1" w:rsidRPr="00A010B1">
        <w:rPr>
          <w:b/>
          <w:bCs/>
        </w:rPr>
        <w:t>Late-Night</w:t>
      </w:r>
      <w:r w:rsidRPr="00A010B1">
        <w:rPr>
          <w:b/>
          <w:bCs/>
        </w:rPr>
        <w:t xml:space="preserve"> Show Supply Gaps</w:t>
      </w:r>
    </w:p>
    <w:p w14:paraId="4CF24C5A" w14:textId="77777777" w:rsidR="00D971A7" w:rsidRDefault="00D971A7" w:rsidP="0069321C">
      <w:pPr>
        <w:spacing w:after="0" w:line="240" w:lineRule="auto"/>
      </w:pPr>
      <w:r>
        <w:t>Early Morning (4 AM – 7 AM) and Late Night (9 PM – 12 AM) time slots have:</w:t>
      </w:r>
    </w:p>
    <w:p w14:paraId="5C322A8E" w14:textId="77777777" w:rsidR="00D971A7" w:rsidRDefault="00D971A7" w:rsidP="0069321C">
      <w:pPr>
        <w:spacing w:after="0" w:line="240" w:lineRule="auto"/>
      </w:pPr>
      <w:r>
        <w:t>Fewer completed trips</w:t>
      </w:r>
    </w:p>
    <w:p w14:paraId="4935C520" w14:textId="77777777" w:rsidR="00D971A7" w:rsidRDefault="00D971A7" w:rsidP="0069321C">
      <w:pPr>
        <w:spacing w:after="0" w:line="240" w:lineRule="auto"/>
      </w:pPr>
      <w:r>
        <w:t>Higher "No Cars Available" incidents</w:t>
      </w:r>
    </w:p>
    <w:p w14:paraId="35D9B9FC" w14:textId="77777777" w:rsidR="00D971A7" w:rsidRDefault="00D971A7" w:rsidP="0069321C">
      <w:pPr>
        <w:spacing w:after="0" w:line="240" w:lineRule="auto"/>
      </w:pPr>
      <w:r>
        <w:t>Indicates driver unavailability during off-peak hours.</w:t>
      </w:r>
    </w:p>
    <w:p w14:paraId="7CC0BF20" w14:textId="77777777" w:rsidR="00D971A7" w:rsidRDefault="00D971A7" w:rsidP="0069321C">
      <w:pPr>
        <w:spacing w:after="0" w:line="240" w:lineRule="auto"/>
        <w:ind w:left="66"/>
      </w:pPr>
    </w:p>
    <w:p w14:paraId="097132E1" w14:textId="23E97323" w:rsidR="00D971A7" w:rsidRPr="00A010B1" w:rsidRDefault="00D971A7" w:rsidP="0069321C">
      <w:pPr>
        <w:spacing w:after="0" w:line="240" w:lineRule="auto"/>
        <w:rPr>
          <w:b/>
          <w:bCs/>
        </w:rPr>
      </w:pPr>
      <w:r w:rsidRPr="00A010B1">
        <w:rPr>
          <w:b/>
          <w:bCs/>
        </w:rPr>
        <w:t>3. Driver Assignment Gap</w:t>
      </w:r>
    </w:p>
    <w:p w14:paraId="56B985C7" w14:textId="77777777" w:rsidR="00D971A7" w:rsidRDefault="00D971A7" w:rsidP="00A010B1">
      <w:pPr>
        <w:spacing w:after="0" w:line="240" w:lineRule="auto"/>
      </w:pPr>
      <w:r>
        <w:t>39% of total requests had no driver assigned, indicating a major supply deficiency.</w:t>
      </w:r>
    </w:p>
    <w:p w14:paraId="1B141A95" w14:textId="77777777" w:rsidR="00D971A7" w:rsidRDefault="00D971A7" w:rsidP="00A010B1">
      <w:pPr>
        <w:spacing w:after="0" w:line="240" w:lineRule="auto"/>
      </w:pPr>
      <w:r>
        <w:t>This directly contributes to trip failures.</w:t>
      </w:r>
    </w:p>
    <w:p w14:paraId="6D4C93E7" w14:textId="77777777" w:rsidR="00D971A7" w:rsidRDefault="00D971A7" w:rsidP="0069321C">
      <w:pPr>
        <w:spacing w:after="0" w:line="240" w:lineRule="auto"/>
        <w:ind w:left="66"/>
      </w:pPr>
    </w:p>
    <w:p w14:paraId="2DD2F397" w14:textId="73F6D04D" w:rsidR="00D971A7" w:rsidRPr="00A010B1" w:rsidRDefault="00D971A7" w:rsidP="00A010B1">
      <w:pPr>
        <w:spacing w:after="0" w:line="240" w:lineRule="auto"/>
        <w:rPr>
          <w:b/>
          <w:bCs/>
        </w:rPr>
      </w:pPr>
      <w:r w:rsidRPr="00A010B1">
        <w:rPr>
          <w:b/>
          <w:bCs/>
        </w:rPr>
        <w:t>4. Status Breakdown</w:t>
      </w:r>
    </w:p>
    <w:p w14:paraId="10D7A646" w14:textId="77777777" w:rsidR="00D971A7" w:rsidRDefault="00D971A7" w:rsidP="00A010B1">
      <w:pPr>
        <w:spacing w:after="0" w:line="240" w:lineRule="auto"/>
      </w:pPr>
      <w:r>
        <w:t>Only 42% of total requests are successfully completed.</w:t>
      </w:r>
    </w:p>
    <w:p w14:paraId="2E5EA7A6" w14:textId="77777777" w:rsidR="00D971A7" w:rsidRDefault="00D971A7" w:rsidP="00A010B1">
      <w:pPr>
        <w:spacing w:after="0" w:line="240" w:lineRule="auto"/>
      </w:pPr>
      <w:r>
        <w:t>Remaining:</w:t>
      </w:r>
    </w:p>
    <w:p w14:paraId="74B425F6" w14:textId="77777777" w:rsidR="00D971A7" w:rsidRDefault="00D971A7" w:rsidP="00A010B1">
      <w:pPr>
        <w:spacing w:after="0" w:line="240" w:lineRule="auto"/>
      </w:pPr>
      <w:r>
        <w:t>19% Cancelled</w:t>
      </w:r>
    </w:p>
    <w:p w14:paraId="2014E87C" w14:textId="77777777" w:rsidR="00D971A7" w:rsidRDefault="00D971A7" w:rsidP="00A010B1">
      <w:pPr>
        <w:spacing w:after="0" w:line="240" w:lineRule="auto"/>
      </w:pPr>
      <w:r>
        <w:t>39% No Cars Available</w:t>
      </w:r>
    </w:p>
    <w:p w14:paraId="560AA65F" w14:textId="77777777" w:rsidR="00D971A7" w:rsidRDefault="00D971A7" w:rsidP="00A010B1">
      <w:pPr>
        <w:spacing w:after="0" w:line="240" w:lineRule="auto"/>
      </w:pPr>
      <w:r>
        <w:t>Nearly 4 out of 10 customers are not serviced.</w:t>
      </w:r>
    </w:p>
    <w:p w14:paraId="719D6985" w14:textId="77777777" w:rsidR="00D971A7" w:rsidRDefault="00D971A7" w:rsidP="0069321C">
      <w:pPr>
        <w:spacing w:after="0" w:line="240" w:lineRule="auto"/>
        <w:ind w:left="66"/>
      </w:pPr>
    </w:p>
    <w:p w14:paraId="3EE5F972" w14:textId="2CB1066F" w:rsidR="00D971A7" w:rsidRPr="00A010B1" w:rsidRDefault="00D971A7" w:rsidP="00A010B1">
      <w:pPr>
        <w:spacing w:after="0" w:line="240" w:lineRule="auto"/>
        <w:rPr>
          <w:b/>
          <w:bCs/>
        </w:rPr>
      </w:pPr>
      <w:r w:rsidRPr="00A010B1">
        <w:rPr>
          <w:b/>
          <w:bCs/>
        </w:rPr>
        <w:t xml:space="preserve">5. High Cancellations in </w:t>
      </w:r>
      <w:r w:rsidR="00FD0850">
        <w:rPr>
          <w:b/>
          <w:bCs/>
        </w:rPr>
        <w:t xml:space="preserve">Morning and </w:t>
      </w:r>
      <w:r w:rsidR="00245830">
        <w:rPr>
          <w:b/>
          <w:bCs/>
        </w:rPr>
        <w:t xml:space="preserve">Early </w:t>
      </w:r>
      <w:r w:rsidRPr="00A010B1">
        <w:rPr>
          <w:b/>
          <w:bCs/>
        </w:rPr>
        <w:t>Morning Hours</w:t>
      </w:r>
    </w:p>
    <w:p w14:paraId="1513E887" w14:textId="392E6FE5" w:rsidR="00D971A7" w:rsidRDefault="00D971A7" w:rsidP="00A010B1">
      <w:pPr>
        <w:spacing w:after="0" w:line="240" w:lineRule="auto"/>
      </w:pPr>
      <w:r>
        <w:t>Most cancellations occur between 7 AM and 10 AM</w:t>
      </w:r>
      <w:r w:rsidR="00971042">
        <w:t xml:space="preserve"> c</w:t>
      </w:r>
      <w:r>
        <w:t>ould be due to:</w:t>
      </w:r>
    </w:p>
    <w:p w14:paraId="33B59710" w14:textId="77777777" w:rsidR="00D971A7" w:rsidRDefault="00D971A7" w:rsidP="00A010B1">
      <w:pPr>
        <w:spacing w:after="0" w:line="240" w:lineRule="auto"/>
      </w:pPr>
      <w:r>
        <w:t>Driver reluctance during rush hour</w:t>
      </w:r>
    </w:p>
    <w:p w14:paraId="041B813C" w14:textId="77777777" w:rsidR="00D971A7" w:rsidRDefault="00D971A7" w:rsidP="00A010B1">
      <w:pPr>
        <w:spacing w:after="0" w:line="240" w:lineRule="auto"/>
      </w:pPr>
      <w:r>
        <w:t>Traffic congestion in city areas</w:t>
      </w:r>
    </w:p>
    <w:p w14:paraId="44AE9515" w14:textId="77777777" w:rsidR="00A010B1" w:rsidRPr="00A010B1" w:rsidRDefault="00A010B1" w:rsidP="00A010B1">
      <w:pPr>
        <w:spacing w:after="0" w:line="240" w:lineRule="auto"/>
        <w:rPr>
          <w:b/>
          <w:bCs/>
        </w:rPr>
      </w:pPr>
    </w:p>
    <w:p w14:paraId="1E762673" w14:textId="77777777" w:rsidR="005F46C3" w:rsidRDefault="00D971A7" w:rsidP="00A010B1">
      <w:pPr>
        <w:spacing w:after="0" w:line="240" w:lineRule="auto"/>
        <w:rPr>
          <w:b/>
          <w:bCs/>
        </w:rPr>
      </w:pPr>
      <w:r w:rsidRPr="00A010B1">
        <w:rPr>
          <w:b/>
          <w:bCs/>
        </w:rPr>
        <w:t>6. Airport Requests Fail More at Night</w:t>
      </w:r>
      <w:r w:rsidR="00803BCC">
        <w:rPr>
          <w:b/>
          <w:bCs/>
        </w:rPr>
        <w:t xml:space="preserve"> </w:t>
      </w:r>
    </w:p>
    <w:p w14:paraId="118F59BB" w14:textId="5D26396E" w:rsidR="00D971A7" w:rsidRPr="00A010B1" w:rsidRDefault="00D971A7" w:rsidP="00A010B1">
      <w:pPr>
        <w:spacing w:after="0" w:line="240" w:lineRule="auto"/>
        <w:rPr>
          <w:b/>
          <w:bCs/>
        </w:rPr>
      </w:pPr>
      <w:r>
        <w:t xml:space="preserve">Airport pickup point suffers more during Night and </w:t>
      </w:r>
      <w:r w:rsidR="003C3515">
        <w:t>Late-Night</w:t>
      </w:r>
      <w:r>
        <w:t xml:space="preserve"> slots.</w:t>
      </w:r>
    </w:p>
    <w:p w14:paraId="07F636F6" w14:textId="77777777" w:rsidR="00D971A7" w:rsidRDefault="00D971A7" w:rsidP="00A010B1">
      <w:pPr>
        <w:spacing w:after="0" w:line="240" w:lineRule="auto"/>
      </w:pPr>
      <w:r>
        <w:lastRenderedPageBreak/>
        <w:t>Many requests remain unserved due to fewer return trip opportunities or distant drop-offs.</w:t>
      </w:r>
    </w:p>
    <w:p w14:paraId="254C877D" w14:textId="77777777" w:rsidR="00A010B1" w:rsidRDefault="00A010B1" w:rsidP="00A010B1">
      <w:pPr>
        <w:spacing w:after="0" w:line="240" w:lineRule="auto"/>
      </w:pPr>
    </w:p>
    <w:p w14:paraId="27162DA5" w14:textId="0D2D7E22" w:rsidR="00D971A7" w:rsidRPr="00A010B1" w:rsidRDefault="00D971A7" w:rsidP="00A010B1">
      <w:pPr>
        <w:spacing w:after="0" w:line="240" w:lineRule="auto"/>
        <w:rPr>
          <w:b/>
          <w:bCs/>
        </w:rPr>
      </w:pPr>
      <w:r w:rsidRPr="00A010B1">
        <w:rPr>
          <w:b/>
          <w:bCs/>
        </w:rPr>
        <w:t>7. City Pickup Point Has Higher Cancellations</w:t>
      </w:r>
    </w:p>
    <w:p w14:paraId="18E1CED0" w14:textId="77777777" w:rsidR="00D971A7" w:rsidRDefault="00D971A7" w:rsidP="00A010B1">
      <w:pPr>
        <w:spacing w:after="0" w:line="240" w:lineRule="auto"/>
      </w:pPr>
      <w:r>
        <w:t xml:space="preserve">Compared to the Airport, the </w:t>
      </w:r>
      <w:proofErr w:type="gramStart"/>
      <w:r>
        <w:t>City</w:t>
      </w:r>
      <w:proofErr w:type="gramEnd"/>
      <w:r>
        <w:t xml:space="preserve"> location shows a higher cancellation rate.</w:t>
      </w:r>
    </w:p>
    <w:p w14:paraId="6E39A9A3" w14:textId="77777777" w:rsidR="00D971A7" w:rsidRDefault="00D971A7" w:rsidP="00A010B1">
      <w:pPr>
        <w:spacing w:after="0" w:line="240" w:lineRule="auto"/>
      </w:pPr>
      <w:r>
        <w:t>Possibly because of:</w:t>
      </w:r>
    </w:p>
    <w:p w14:paraId="38BA9262" w14:textId="77777777" w:rsidR="00D971A7" w:rsidRDefault="00D971A7" w:rsidP="00A010B1">
      <w:pPr>
        <w:spacing w:after="0" w:line="240" w:lineRule="auto"/>
      </w:pPr>
      <w:r>
        <w:t>Traffic delays</w:t>
      </w:r>
    </w:p>
    <w:p w14:paraId="3DC169FF" w14:textId="77777777" w:rsidR="00D971A7" w:rsidRDefault="00D971A7" w:rsidP="00A010B1">
      <w:pPr>
        <w:spacing w:after="0" w:line="240" w:lineRule="auto"/>
      </w:pPr>
      <w:r>
        <w:t>Short-distance trip refusals</w:t>
      </w:r>
    </w:p>
    <w:p w14:paraId="400C2092" w14:textId="77777777" w:rsidR="00D971A7" w:rsidRPr="00B80CAF" w:rsidRDefault="00D971A7" w:rsidP="0069321C">
      <w:pPr>
        <w:spacing w:after="0" w:line="240" w:lineRule="auto"/>
        <w:ind w:left="66"/>
        <w:rPr>
          <w:b/>
          <w:bCs/>
        </w:rPr>
      </w:pPr>
    </w:p>
    <w:p w14:paraId="2C4A5F13" w14:textId="25D37B6B" w:rsidR="00D971A7" w:rsidRPr="00B80CAF" w:rsidRDefault="00D971A7" w:rsidP="00A010B1">
      <w:pPr>
        <w:spacing w:after="0" w:line="240" w:lineRule="auto"/>
        <w:rPr>
          <w:b/>
          <w:bCs/>
        </w:rPr>
      </w:pPr>
      <w:r w:rsidRPr="00B80CAF">
        <w:rPr>
          <w:b/>
          <w:bCs/>
        </w:rPr>
        <w:t>8. Trip Completion Trends Dip During Night</w:t>
      </w:r>
    </w:p>
    <w:p w14:paraId="3C2E342B" w14:textId="77777777" w:rsidR="00D971A7" w:rsidRDefault="00D971A7" w:rsidP="00A010B1">
      <w:pPr>
        <w:spacing w:after="0" w:line="240" w:lineRule="auto"/>
      </w:pPr>
      <w:r>
        <w:t>Across all time slots, completion rate is lowest at Night and Early Morning.</w:t>
      </w:r>
    </w:p>
    <w:p w14:paraId="67C90AE5" w14:textId="059F3D85" w:rsidR="00A010B1" w:rsidRDefault="00D971A7" w:rsidP="00A010B1">
      <w:pPr>
        <w:spacing w:after="0" w:line="480" w:lineRule="auto"/>
      </w:pPr>
      <w:r>
        <w:t>Highlights an urgent need for better driver allocation in those slots.</w:t>
      </w:r>
    </w:p>
    <w:p w14:paraId="6497322D" w14:textId="44148995" w:rsidR="00CF7382" w:rsidRDefault="00BE37CB" w:rsidP="00CF7382">
      <w:pPr>
        <w:pStyle w:val="Heading1"/>
        <w:spacing w:before="0" w:line="240" w:lineRule="auto"/>
      </w:pPr>
      <w:r>
        <w:t>3</w:t>
      </w:r>
      <w:r w:rsidR="00170C29">
        <w:t>. Module</w:t>
      </w:r>
      <w:r>
        <w:t xml:space="preserve"> 3</w:t>
      </w:r>
      <w:r w:rsidR="00170C29">
        <w:t xml:space="preserve"> – </w:t>
      </w:r>
      <w:r w:rsidR="005A009D" w:rsidRPr="005A009D">
        <w:t>SQL-Based Deep Insights</w:t>
      </w:r>
    </w:p>
    <w:p w14:paraId="3295D24F" w14:textId="77777777" w:rsidR="00832DB6" w:rsidRDefault="00832DB6" w:rsidP="00CF7382">
      <w:pPr>
        <w:spacing w:after="0"/>
        <w:rPr>
          <w:b/>
          <w:bCs/>
        </w:rPr>
      </w:pPr>
    </w:p>
    <w:p w14:paraId="42BE084B" w14:textId="0BFC8E5E" w:rsidR="00832DB6" w:rsidRPr="002B65BB" w:rsidRDefault="00304E4A" w:rsidP="00CF7382">
      <w:pPr>
        <w:spacing w:after="0"/>
        <w:rPr>
          <w:b/>
          <w:bCs/>
        </w:rPr>
      </w:pPr>
      <w:r w:rsidRPr="00832DB6">
        <w:rPr>
          <w:b/>
          <w:bCs/>
        </w:rPr>
        <w:t>Key Insights and Observations:</w:t>
      </w:r>
    </w:p>
    <w:p w14:paraId="4E7D64EB" w14:textId="0695D06D" w:rsidR="00304E4A" w:rsidRDefault="00304E4A" w:rsidP="002B65BB">
      <w:pPr>
        <w:pStyle w:val="ListParagraph"/>
        <w:numPr>
          <w:ilvl w:val="0"/>
          <w:numId w:val="41"/>
        </w:numPr>
        <w:spacing w:after="0"/>
        <w:ind w:left="426"/>
      </w:pPr>
      <w:r w:rsidRPr="002B65BB">
        <w:rPr>
          <w:b/>
          <w:bCs/>
        </w:rPr>
        <w:t>Time Slot Gap Analysis</w:t>
      </w:r>
      <w:r w:rsidR="00546DAE" w:rsidRPr="002B65BB">
        <w:rPr>
          <w:b/>
          <w:bCs/>
        </w:rPr>
        <w:t xml:space="preserve"> -</w:t>
      </w:r>
      <w:r w:rsidR="00546DAE">
        <w:t xml:space="preserve"> </w:t>
      </w:r>
      <w:r>
        <w:t>Highest gaps in Evening, Early Morning, and Late Night</w:t>
      </w:r>
    </w:p>
    <w:p w14:paraId="3B956CDA" w14:textId="66D40906" w:rsidR="00304E4A" w:rsidRDefault="00304E4A" w:rsidP="002B65BB">
      <w:pPr>
        <w:pStyle w:val="ListParagraph"/>
        <w:numPr>
          <w:ilvl w:val="0"/>
          <w:numId w:val="41"/>
        </w:numPr>
        <w:spacing w:after="0"/>
        <w:ind w:left="426"/>
      </w:pPr>
      <w:r w:rsidRPr="002B65BB">
        <w:rPr>
          <w:b/>
          <w:bCs/>
        </w:rPr>
        <w:t>Completion Rate by Pickup</w:t>
      </w:r>
      <w:r w:rsidR="00546DAE" w:rsidRPr="002B65BB">
        <w:rPr>
          <w:b/>
          <w:bCs/>
        </w:rPr>
        <w:t xml:space="preserve"> -</w:t>
      </w:r>
      <w:r w:rsidR="00546DAE">
        <w:t xml:space="preserve"> </w:t>
      </w:r>
      <w:r>
        <w:t xml:space="preserve">City: </w:t>
      </w:r>
      <w:r w:rsidR="00B25116">
        <w:t>43</w:t>
      </w:r>
      <w:r>
        <w:t xml:space="preserve">%, Airport: </w:t>
      </w:r>
      <w:r w:rsidR="00B25116">
        <w:t>41</w:t>
      </w:r>
      <w:r>
        <w:t>%</w:t>
      </w:r>
    </w:p>
    <w:p w14:paraId="6E7DCD18" w14:textId="20D678B9" w:rsidR="00304E4A" w:rsidRDefault="00304E4A" w:rsidP="002B65BB">
      <w:pPr>
        <w:pStyle w:val="ListParagraph"/>
        <w:numPr>
          <w:ilvl w:val="0"/>
          <w:numId w:val="41"/>
        </w:numPr>
        <w:spacing w:after="0"/>
        <w:ind w:left="426"/>
      </w:pPr>
      <w:r w:rsidRPr="002B65BB">
        <w:rPr>
          <w:b/>
          <w:bCs/>
        </w:rPr>
        <w:t>Peak</w:t>
      </w:r>
      <w:r>
        <w:t xml:space="preserve"> </w:t>
      </w:r>
      <w:r w:rsidRPr="002B65BB">
        <w:rPr>
          <w:b/>
          <w:bCs/>
        </w:rPr>
        <w:t>Failure Combinations</w:t>
      </w:r>
      <w:r w:rsidR="00546DAE" w:rsidRPr="002B65BB">
        <w:rPr>
          <w:b/>
          <w:bCs/>
        </w:rPr>
        <w:t xml:space="preserve"> -</w:t>
      </w:r>
      <w:r w:rsidR="00546DAE">
        <w:t xml:space="preserve"> </w:t>
      </w:r>
      <w:r>
        <w:t>Evening–Airport and Night–Airport have highest failure</w:t>
      </w:r>
    </w:p>
    <w:p w14:paraId="6B32131E" w14:textId="39C41812" w:rsidR="00304E4A" w:rsidRDefault="00304E4A" w:rsidP="002B65BB">
      <w:pPr>
        <w:pStyle w:val="ListParagraph"/>
        <w:numPr>
          <w:ilvl w:val="0"/>
          <w:numId w:val="41"/>
        </w:numPr>
        <w:spacing w:after="0"/>
        <w:ind w:left="426"/>
      </w:pPr>
      <w:r w:rsidRPr="002B65BB">
        <w:rPr>
          <w:b/>
          <w:bCs/>
        </w:rPr>
        <w:t>Driver Utilization</w:t>
      </w:r>
      <w:r w:rsidR="00546DAE" w:rsidRPr="002B65BB">
        <w:rPr>
          <w:b/>
          <w:bCs/>
        </w:rPr>
        <w:t xml:space="preserve"> -</w:t>
      </w:r>
      <w:r w:rsidR="00546DAE">
        <w:t xml:space="preserve"> </w:t>
      </w:r>
      <w:r>
        <w:t>Many drivers complete &lt;50% of their assigned requests</w:t>
      </w:r>
    </w:p>
    <w:p w14:paraId="7B145A69" w14:textId="6D1D6474" w:rsidR="00304E4A" w:rsidRDefault="00304E4A" w:rsidP="002B65BB">
      <w:pPr>
        <w:pStyle w:val="ListParagraph"/>
        <w:numPr>
          <w:ilvl w:val="0"/>
          <w:numId w:val="41"/>
        </w:numPr>
        <w:spacing w:after="0"/>
        <w:ind w:left="426"/>
      </w:pPr>
      <w:r w:rsidRPr="002B65BB">
        <w:rPr>
          <w:b/>
          <w:bCs/>
        </w:rPr>
        <w:t>Hourly Status Trends</w:t>
      </w:r>
      <w:r w:rsidR="00546DAE" w:rsidRPr="002B65BB">
        <w:rPr>
          <w:b/>
          <w:bCs/>
        </w:rPr>
        <w:t xml:space="preserve"> -</w:t>
      </w:r>
      <w:r w:rsidR="00546DAE">
        <w:t xml:space="preserve"> </w:t>
      </w:r>
      <w:r>
        <w:t>5–9 AM are most problematic</w:t>
      </w:r>
    </w:p>
    <w:p w14:paraId="1D7BF1DF" w14:textId="2074F571" w:rsidR="00304E4A" w:rsidRDefault="00304E4A" w:rsidP="002B65BB">
      <w:pPr>
        <w:pStyle w:val="ListParagraph"/>
        <w:numPr>
          <w:ilvl w:val="0"/>
          <w:numId w:val="41"/>
        </w:numPr>
        <w:spacing w:after="0"/>
        <w:ind w:left="426"/>
      </w:pPr>
      <w:r w:rsidRPr="002B65BB">
        <w:rPr>
          <w:b/>
          <w:bCs/>
        </w:rPr>
        <w:t>Lost Trips Per Slot</w:t>
      </w:r>
      <w:r w:rsidR="00546DAE" w:rsidRPr="002B65BB">
        <w:rPr>
          <w:b/>
          <w:bCs/>
        </w:rPr>
        <w:t xml:space="preserve"> -</w:t>
      </w:r>
      <w:r w:rsidR="00546DAE">
        <w:t xml:space="preserve"> </w:t>
      </w:r>
      <w:r>
        <w:t>Evening lost &gt;1000 trips due to no cars/cancellations</w:t>
      </w:r>
    </w:p>
    <w:p w14:paraId="633E46BB" w14:textId="77777777" w:rsidR="00CF7382" w:rsidRPr="00CF7382" w:rsidRDefault="00CF7382" w:rsidP="00CF7382">
      <w:pPr>
        <w:spacing w:after="0"/>
      </w:pPr>
    </w:p>
    <w:p w14:paraId="7B60D218" w14:textId="25F40993" w:rsidR="00A154BB" w:rsidRDefault="008319C4" w:rsidP="00A154BB">
      <w:pPr>
        <w:pStyle w:val="Heading1"/>
        <w:spacing w:before="0" w:line="240" w:lineRule="auto"/>
      </w:pPr>
      <w:r>
        <w:t>4</w:t>
      </w:r>
      <w:r w:rsidR="00170C29">
        <w:t xml:space="preserve">. Module </w:t>
      </w:r>
      <w:r>
        <w:t>4</w:t>
      </w:r>
      <w:r w:rsidR="00170C29">
        <w:t xml:space="preserve"> – </w:t>
      </w:r>
      <w:r w:rsidR="00F61648">
        <w:t>Python EDA</w:t>
      </w:r>
    </w:p>
    <w:p w14:paraId="6EAE0B4A" w14:textId="1B365DB0" w:rsidR="00A154BB" w:rsidRDefault="00A154BB" w:rsidP="00A154BB">
      <w:pPr>
        <w:spacing w:after="0"/>
      </w:pPr>
    </w:p>
    <w:p w14:paraId="0FB4EFAC" w14:textId="4152E668" w:rsidR="00767ECA" w:rsidRPr="003C17A5" w:rsidRDefault="00767ECA" w:rsidP="00A154BB">
      <w:pPr>
        <w:spacing w:after="0"/>
        <w:rPr>
          <w:b/>
          <w:bCs/>
        </w:rPr>
      </w:pPr>
      <w:r w:rsidRPr="003C17A5">
        <w:rPr>
          <w:b/>
          <w:bCs/>
        </w:rPr>
        <w:t>Key Insights from the EDA</w:t>
      </w:r>
    </w:p>
    <w:p w14:paraId="3C304A2C" w14:textId="3B7C194A" w:rsidR="00767ECA" w:rsidRDefault="00767ECA" w:rsidP="00767ECA">
      <w:pPr>
        <w:spacing w:after="0"/>
      </w:pPr>
      <w:r>
        <w:t>The analysis revealed several critical insights about the Uber supply-demand gap:</w:t>
      </w:r>
    </w:p>
    <w:p w14:paraId="239A443E" w14:textId="77777777" w:rsidR="00767ECA" w:rsidRDefault="00767ECA" w:rsidP="003C17A5">
      <w:pPr>
        <w:pStyle w:val="ListParagraph"/>
        <w:numPr>
          <w:ilvl w:val="0"/>
          <w:numId w:val="42"/>
        </w:numPr>
        <w:spacing w:after="0"/>
        <w:ind w:left="426"/>
      </w:pPr>
      <w:r w:rsidRPr="003C17A5">
        <w:rPr>
          <w:b/>
          <w:bCs/>
        </w:rPr>
        <w:t xml:space="preserve">High Failure Rate: </w:t>
      </w:r>
      <w:r>
        <w:t>A significant proportion of ride requests are failing (either cancelled or 'No Cars Available'), indicating a major service delivery issue.</w:t>
      </w:r>
    </w:p>
    <w:p w14:paraId="7038B239" w14:textId="77777777" w:rsidR="00767ECA" w:rsidRDefault="00767ECA" w:rsidP="003C17A5">
      <w:pPr>
        <w:pStyle w:val="ListParagraph"/>
        <w:numPr>
          <w:ilvl w:val="0"/>
          <w:numId w:val="42"/>
        </w:numPr>
        <w:spacing w:after="0"/>
        <w:ind w:left="426"/>
      </w:pPr>
      <w:r>
        <w:t>Peak Demand Hours: Demand is highest during typical peak hours (Early Morning, Morning, Evening, Night).</w:t>
      </w:r>
    </w:p>
    <w:p w14:paraId="66958C9E" w14:textId="772F009B" w:rsidR="00767ECA" w:rsidRPr="003C17A5" w:rsidRDefault="00767ECA" w:rsidP="003C17A5">
      <w:pPr>
        <w:pStyle w:val="ListParagraph"/>
        <w:numPr>
          <w:ilvl w:val="0"/>
          <w:numId w:val="42"/>
        </w:numPr>
        <w:spacing w:after="0"/>
        <w:ind w:left="426"/>
        <w:rPr>
          <w:b/>
          <w:bCs/>
        </w:rPr>
      </w:pPr>
      <w:r w:rsidRPr="003C17A5">
        <w:rPr>
          <w:b/>
          <w:bCs/>
        </w:rPr>
        <w:t>Time-Based Supply Issues:</w:t>
      </w:r>
      <w:r w:rsidR="003C17A5" w:rsidRPr="003C17A5">
        <w:rPr>
          <w:b/>
          <w:bCs/>
        </w:rPr>
        <w:t xml:space="preserve"> </w:t>
      </w:r>
      <w:r>
        <w:t>'No Cars Available' is a major problem during Late Night and Early Morning hours. This points to a severe driver shortage during these times.</w:t>
      </w:r>
    </w:p>
    <w:p w14:paraId="12408615" w14:textId="77777777" w:rsidR="00767ECA" w:rsidRDefault="00767ECA" w:rsidP="003C17A5">
      <w:pPr>
        <w:pStyle w:val="ListParagraph"/>
        <w:numPr>
          <w:ilvl w:val="0"/>
          <w:numId w:val="42"/>
        </w:numPr>
        <w:spacing w:after="0"/>
        <w:ind w:left="426"/>
      </w:pPr>
      <w:r>
        <w:t>Cancellations are particularly high during the Early Morning hours. This suggests drivers might be canceling trips (perhaps shorter ones or those going to destinations they don't want to serve, like the airport).</w:t>
      </w:r>
    </w:p>
    <w:p w14:paraId="3D0FD7ED" w14:textId="1BE6E6B5" w:rsidR="00767ECA" w:rsidRDefault="00767ECA" w:rsidP="003C17A5">
      <w:pPr>
        <w:pStyle w:val="ListParagraph"/>
        <w:numPr>
          <w:ilvl w:val="0"/>
          <w:numId w:val="42"/>
        </w:numPr>
        <w:spacing w:after="0"/>
        <w:ind w:left="426"/>
      </w:pPr>
      <w:r w:rsidRPr="003C17A5">
        <w:rPr>
          <w:b/>
          <w:bCs/>
        </w:rPr>
        <w:t>Location-Based Issues:</w:t>
      </w:r>
      <w:r w:rsidR="003C17A5">
        <w:t xml:space="preserve"> </w:t>
      </w:r>
      <w:r>
        <w:t>Airport pickups suffer significantly from 'No Cars Available'. This is a critical bottleneck, likely due to drivers not wanting to make the trip or return from the airport.</w:t>
      </w:r>
    </w:p>
    <w:p w14:paraId="23DB8214" w14:textId="77777777" w:rsidR="00767ECA" w:rsidRDefault="00767ECA" w:rsidP="003C17A5">
      <w:pPr>
        <w:pStyle w:val="ListParagraph"/>
        <w:numPr>
          <w:ilvl w:val="0"/>
          <w:numId w:val="42"/>
        </w:numPr>
        <w:spacing w:after="0"/>
        <w:ind w:left="426"/>
      </w:pPr>
      <w:r>
        <w:t>City pickups have more cancellations than 'No Cars Available', suggesting different issues compared to the airport.</w:t>
      </w:r>
    </w:p>
    <w:p w14:paraId="371A1115" w14:textId="77777777" w:rsidR="00767ECA" w:rsidRDefault="00767ECA" w:rsidP="003C17A5">
      <w:pPr>
        <w:pStyle w:val="ListParagraph"/>
        <w:numPr>
          <w:ilvl w:val="0"/>
          <w:numId w:val="42"/>
        </w:numPr>
        <w:spacing w:after="0"/>
        <w:ind w:left="426"/>
      </w:pPr>
      <w:r w:rsidRPr="003C17A5">
        <w:rPr>
          <w:b/>
          <w:bCs/>
        </w:rPr>
        <w:t>Weekday Trends:</w:t>
      </w:r>
      <w:r>
        <w:t xml:space="preserve"> While daily request volume is relatively consistent, weekdays (especially Monday and Tuesday) seem to have slightly higher failed requests compared to weekends.</w:t>
      </w:r>
    </w:p>
    <w:p w14:paraId="245DE9EB" w14:textId="7E0E27F8" w:rsidR="00767ECA" w:rsidRDefault="00767ECA" w:rsidP="003C17A5">
      <w:pPr>
        <w:pStyle w:val="ListParagraph"/>
        <w:numPr>
          <w:ilvl w:val="0"/>
          <w:numId w:val="42"/>
        </w:numPr>
        <w:spacing w:after="0"/>
        <w:ind w:left="426"/>
      </w:pPr>
      <w:r w:rsidRPr="003C17A5">
        <w:rPr>
          <w:b/>
          <w:bCs/>
        </w:rPr>
        <w:lastRenderedPageBreak/>
        <w:t>Successful Operating Windows:</w:t>
      </w:r>
      <w:r>
        <w:t xml:space="preserve"> Trip completion is highest during morning and evening rush hours where, despite high demand, supply seems relatively better balanced compared to other periods.</w:t>
      </w:r>
    </w:p>
    <w:p w14:paraId="01542EFE" w14:textId="77777777" w:rsidR="00F753F0" w:rsidRDefault="00F753F0" w:rsidP="00A154BB">
      <w:pPr>
        <w:spacing w:after="0"/>
      </w:pPr>
    </w:p>
    <w:p w14:paraId="6B562C00" w14:textId="5D00C360" w:rsidR="00767ECA" w:rsidRDefault="0018622E" w:rsidP="00A154BB">
      <w:pPr>
        <w:spacing w:after="0"/>
      </w:pPr>
      <w:r w:rsidRPr="0018622E">
        <w:t>These insights directly highlight the specific times and locations where Uber needs to focus its efforts to improve driver availability and reduce trip failures.</w:t>
      </w:r>
    </w:p>
    <w:p w14:paraId="03C24D92" w14:textId="77777777" w:rsidR="0018622E" w:rsidRDefault="0018622E" w:rsidP="00A154BB">
      <w:pPr>
        <w:spacing w:after="0"/>
      </w:pPr>
    </w:p>
    <w:p w14:paraId="3E048760" w14:textId="7048C8CC" w:rsidR="00B42509" w:rsidRDefault="00B42509" w:rsidP="00B42509">
      <w:pPr>
        <w:spacing w:after="0"/>
        <w:rPr>
          <w:b/>
          <w:bCs/>
        </w:rPr>
      </w:pPr>
      <w:r w:rsidRPr="001548B3">
        <w:rPr>
          <w:b/>
          <w:bCs/>
        </w:rPr>
        <w:t>Chart - 1: Distribution of Ride Requests by Status</w:t>
      </w:r>
    </w:p>
    <w:p w14:paraId="334C366B" w14:textId="4915461F" w:rsidR="004E6C31" w:rsidRPr="001548B3" w:rsidRDefault="004E6C31" w:rsidP="004E6C31">
      <w:pPr>
        <w:spacing w:after="0"/>
        <w:rPr>
          <w:b/>
          <w:bCs/>
        </w:rPr>
      </w:pPr>
      <w:r w:rsidRPr="004E6C31">
        <w:rPr>
          <w:b/>
          <w:bCs/>
          <w:noProof/>
        </w:rPr>
        <w:drawing>
          <wp:inline distT="0" distB="0" distL="0" distR="0" wp14:anchorId="502FF03F" wp14:editId="70C20416">
            <wp:extent cx="2232660" cy="14341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41945" cy="1440138"/>
                    </a:xfrm>
                    <a:prstGeom prst="rect">
                      <a:avLst/>
                    </a:prstGeom>
                  </pic:spPr>
                </pic:pic>
              </a:graphicData>
            </a:graphic>
          </wp:inline>
        </w:drawing>
      </w:r>
    </w:p>
    <w:p w14:paraId="4ECA4C82" w14:textId="77777777" w:rsidR="00B42509" w:rsidRDefault="00B42509" w:rsidP="00B42509">
      <w:pPr>
        <w:spacing w:after="0"/>
      </w:pPr>
      <w:r w:rsidRPr="001548B3">
        <w:rPr>
          <w:b/>
          <w:bCs/>
        </w:rPr>
        <w:t>Insight:</w:t>
      </w:r>
      <w:r>
        <w:t xml:space="preserve"> A significant portion of ride requests were not completed, either due to cancellation or no cars being available. The number of failed requests is nearly equal to the number of completed trips.</w:t>
      </w:r>
    </w:p>
    <w:p w14:paraId="41E600E0" w14:textId="77777777" w:rsidR="00B42509" w:rsidRDefault="00B42509" w:rsidP="00B42509">
      <w:pPr>
        <w:spacing w:after="0"/>
      </w:pPr>
      <w:r w:rsidRPr="001548B3">
        <w:rPr>
          <w:b/>
          <w:bCs/>
        </w:rPr>
        <w:t>Observation:</w:t>
      </w:r>
      <w:r>
        <w:t xml:space="preserve"> This immediately indicates a major problem with Uber's ability to fulfill demand.</w:t>
      </w:r>
    </w:p>
    <w:p w14:paraId="343F3CE4" w14:textId="77777777" w:rsidR="001548B3" w:rsidRDefault="001548B3" w:rsidP="00B42509">
      <w:pPr>
        <w:spacing w:after="0"/>
      </w:pPr>
    </w:p>
    <w:p w14:paraId="6B10A726" w14:textId="5E23B507" w:rsidR="00B42509" w:rsidRDefault="00B42509" w:rsidP="00B42509">
      <w:pPr>
        <w:spacing w:after="0"/>
        <w:rPr>
          <w:b/>
          <w:bCs/>
        </w:rPr>
      </w:pPr>
      <w:r w:rsidRPr="00715EDA">
        <w:rPr>
          <w:b/>
          <w:bCs/>
        </w:rPr>
        <w:t>Chart - 2: Requests by Pickup Point</w:t>
      </w:r>
    </w:p>
    <w:p w14:paraId="1AE4C342" w14:textId="3E94C236" w:rsidR="004E6C31" w:rsidRPr="00715EDA" w:rsidRDefault="004E6C31" w:rsidP="00B42509">
      <w:pPr>
        <w:spacing w:after="0"/>
        <w:rPr>
          <w:b/>
          <w:bCs/>
        </w:rPr>
      </w:pPr>
      <w:r w:rsidRPr="004E6C31">
        <w:rPr>
          <w:b/>
          <w:bCs/>
          <w:noProof/>
        </w:rPr>
        <w:drawing>
          <wp:inline distT="0" distB="0" distL="0" distR="0" wp14:anchorId="6BEB5B7E" wp14:editId="3EED1895">
            <wp:extent cx="2179947" cy="1402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8820" cy="1407787"/>
                    </a:xfrm>
                    <a:prstGeom prst="rect">
                      <a:avLst/>
                    </a:prstGeom>
                  </pic:spPr>
                </pic:pic>
              </a:graphicData>
            </a:graphic>
          </wp:inline>
        </w:drawing>
      </w:r>
    </w:p>
    <w:p w14:paraId="78E953B6" w14:textId="77777777" w:rsidR="00B42509" w:rsidRDefault="00B42509" w:rsidP="00B42509">
      <w:pPr>
        <w:spacing w:after="0"/>
      </w:pPr>
      <w:r w:rsidRPr="00715EDA">
        <w:rPr>
          <w:b/>
          <w:bCs/>
        </w:rPr>
        <w:t>Insight:</w:t>
      </w:r>
      <w:r>
        <w:t xml:space="preserve"> More ride requests originate from the </w:t>
      </w:r>
      <w:proofErr w:type="gramStart"/>
      <w:r>
        <w:t>City</w:t>
      </w:r>
      <w:proofErr w:type="gramEnd"/>
      <w:r>
        <w:t xml:space="preserve"> compared to the Airport.</w:t>
      </w:r>
    </w:p>
    <w:p w14:paraId="2A3D7783" w14:textId="77777777" w:rsidR="00B42509" w:rsidRDefault="00B42509" w:rsidP="00B42509">
      <w:pPr>
        <w:spacing w:after="0"/>
      </w:pPr>
      <w:r w:rsidRPr="00715EDA">
        <w:rPr>
          <w:b/>
          <w:bCs/>
        </w:rPr>
        <w:t>Observation:</w:t>
      </w:r>
      <w:r>
        <w:t xml:space="preserve"> The City is the primary source of ride demand in this dataset.</w:t>
      </w:r>
    </w:p>
    <w:p w14:paraId="5624039F" w14:textId="77777777" w:rsidR="001548B3" w:rsidRDefault="001548B3" w:rsidP="00B42509">
      <w:pPr>
        <w:spacing w:after="0"/>
      </w:pPr>
    </w:p>
    <w:p w14:paraId="195E0D43" w14:textId="28D4D6AF" w:rsidR="00B42509" w:rsidRDefault="00B42509" w:rsidP="00B42509">
      <w:pPr>
        <w:spacing w:after="0"/>
        <w:rPr>
          <w:b/>
          <w:bCs/>
        </w:rPr>
      </w:pPr>
      <w:r w:rsidRPr="00715EDA">
        <w:rPr>
          <w:b/>
          <w:bCs/>
        </w:rPr>
        <w:t>Chart - 3</w:t>
      </w:r>
      <w:r w:rsidRPr="004E6C31">
        <w:rPr>
          <w:b/>
          <w:bCs/>
        </w:rPr>
        <w:t>: Ride Requests by Hour of the Day</w:t>
      </w:r>
    </w:p>
    <w:p w14:paraId="083CC727" w14:textId="13EC935B" w:rsidR="004E6C31" w:rsidRDefault="007E1869" w:rsidP="00B42509">
      <w:pPr>
        <w:spacing w:after="0"/>
      </w:pPr>
      <w:r w:rsidRPr="007E1869">
        <w:rPr>
          <w:noProof/>
        </w:rPr>
        <w:drawing>
          <wp:inline distT="0" distB="0" distL="0" distR="0" wp14:anchorId="75DDB883" wp14:editId="029FDE9F">
            <wp:extent cx="2007870" cy="129024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21798" cy="1299193"/>
                    </a:xfrm>
                    <a:prstGeom prst="rect">
                      <a:avLst/>
                    </a:prstGeom>
                  </pic:spPr>
                </pic:pic>
              </a:graphicData>
            </a:graphic>
          </wp:inline>
        </w:drawing>
      </w:r>
    </w:p>
    <w:p w14:paraId="482F73AB" w14:textId="77777777" w:rsidR="00B42509" w:rsidRDefault="00B42509" w:rsidP="00B42509">
      <w:pPr>
        <w:spacing w:after="0"/>
      </w:pPr>
      <w:r w:rsidRPr="00715EDA">
        <w:rPr>
          <w:b/>
          <w:bCs/>
        </w:rPr>
        <w:t>Insight:</w:t>
      </w:r>
      <w:r>
        <w:t xml:space="preserve"> Peak demand occurs during the typical rush hours: early morning (around 5 AM - 10 AM) and evening (around 5 PM - 9 PM).</w:t>
      </w:r>
    </w:p>
    <w:p w14:paraId="5F754707" w14:textId="77777777" w:rsidR="00B42509" w:rsidRDefault="00B42509" w:rsidP="00B42509">
      <w:pPr>
        <w:spacing w:after="0"/>
      </w:pPr>
      <w:r w:rsidRPr="00715EDA">
        <w:rPr>
          <w:b/>
          <w:bCs/>
        </w:rPr>
        <w:lastRenderedPageBreak/>
        <w:t>Observation:</w:t>
      </w:r>
      <w:r>
        <w:t xml:space="preserve"> Uber experiences significant fluctuations in demand throughout the day.</w:t>
      </w:r>
    </w:p>
    <w:p w14:paraId="61179D4B" w14:textId="77777777" w:rsidR="001548B3" w:rsidRDefault="001548B3" w:rsidP="00B42509">
      <w:pPr>
        <w:spacing w:after="0"/>
      </w:pPr>
    </w:p>
    <w:p w14:paraId="03ABAD2C" w14:textId="4A2C2525" w:rsidR="00B42509" w:rsidRDefault="00B42509" w:rsidP="00B42509">
      <w:pPr>
        <w:spacing w:after="0"/>
        <w:rPr>
          <w:b/>
          <w:bCs/>
        </w:rPr>
      </w:pPr>
      <w:r w:rsidRPr="00715EDA">
        <w:rPr>
          <w:b/>
          <w:bCs/>
        </w:rPr>
        <w:t>Chart - 4: Status of Requests by Hour</w:t>
      </w:r>
    </w:p>
    <w:p w14:paraId="1A99DCCE" w14:textId="78009F60" w:rsidR="007E1869" w:rsidRPr="00715EDA" w:rsidRDefault="007E1869" w:rsidP="00B42509">
      <w:pPr>
        <w:spacing w:after="0"/>
        <w:rPr>
          <w:b/>
          <w:bCs/>
        </w:rPr>
      </w:pPr>
      <w:r w:rsidRPr="007E1869">
        <w:rPr>
          <w:b/>
          <w:bCs/>
          <w:noProof/>
        </w:rPr>
        <w:drawing>
          <wp:inline distT="0" distB="0" distL="0" distR="0" wp14:anchorId="4AEF3104" wp14:editId="2E93FAF1">
            <wp:extent cx="2273529" cy="1469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0204" cy="1473951"/>
                    </a:xfrm>
                    <a:prstGeom prst="rect">
                      <a:avLst/>
                    </a:prstGeom>
                  </pic:spPr>
                </pic:pic>
              </a:graphicData>
            </a:graphic>
          </wp:inline>
        </w:drawing>
      </w:r>
    </w:p>
    <w:p w14:paraId="6C1F10D4" w14:textId="77777777" w:rsidR="00B42509" w:rsidRDefault="00B42509" w:rsidP="00B42509">
      <w:pPr>
        <w:spacing w:after="0"/>
      </w:pPr>
      <w:r w:rsidRPr="00715EDA">
        <w:rPr>
          <w:b/>
          <w:bCs/>
        </w:rPr>
        <w:t>Insight:</w:t>
      </w:r>
      <w:r>
        <w:t xml:space="preserve"> The 'No Cars Available' status is most prevalent during late night and early morning hours. Cancellations are also high during the early morning peak.</w:t>
      </w:r>
    </w:p>
    <w:p w14:paraId="7ED5766B" w14:textId="77777777" w:rsidR="00B42509" w:rsidRDefault="00B42509" w:rsidP="00B42509">
      <w:pPr>
        <w:spacing w:after="0"/>
      </w:pPr>
      <w:r w:rsidRPr="00715EDA">
        <w:rPr>
          <w:b/>
          <w:bCs/>
        </w:rPr>
        <w:t>Observation:</w:t>
      </w:r>
      <w:r>
        <w:t xml:space="preserve"> The supply-demand gap is most pronounced during these specific times.</w:t>
      </w:r>
    </w:p>
    <w:p w14:paraId="6282043C" w14:textId="77777777" w:rsidR="001548B3" w:rsidRDefault="001548B3" w:rsidP="00B42509">
      <w:pPr>
        <w:spacing w:after="0"/>
      </w:pPr>
    </w:p>
    <w:p w14:paraId="7C6D0CDA" w14:textId="7E0EBAED" w:rsidR="00B42509" w:rsidRDefault="00B42509" w:rsidP="00B42509">
      <w:pPr>
        <w:spacing w:after="0"/>
        <w:rPr>
          <w:b/>
          <w:bCs/>
        </w:rPr>
      </w:pPr>
      <w:r w:rsidRPr="00936555">
        <w:rPr>
          <w:b/>
          <w:bCs/>
        </w:rPr>
        <w:t>Chart - 5: Ride Status by Pickup Point (City vs Airport)</w:t>
      </w:r>
    </w:p>
    <w:p w14:paraId="16260BF6" w14:textId="571CCD5D" w:rsidR="007E1869" w:rsidRPr="00936555" w:rsidRDefault="00F1211D" w:rsidP="00B42509">
      <w:pPr>
        <w:spacing w:after="0"/>
        <w:rPr>
          <w:b/>
          <w:bCs/>
        </w:rPr>
      </w:pPr>
      <w:r w:rsidRPr="00F1211D">
        <w:rPr>
          <w:b/>
          <w:bCs/>
          <w:noProof/>
        </w:rPr>
        <w:drawing>
          <wp:inline distT="0" distB="0" distL="0" distR="0" wp14:anchorId="06FF4C38" wp14:editId="49770E6B">
            <wp:extent cx="2194143" cy="1333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2711" cy="1338707"/>
                    </a:xfrm>
                    <a:prstGeom prst="rect">
                      <a:avLst/>
                    </a:prstGeom>
                  </pic:spPr>
                </pic:pic>
              </a:graphicData>
            </a:graphic>
          </wp:inline>
        </w:drawing>
      </w:r>
    </w:p>
    <w:p w14:paraId="7E930239" w14:textId="77777777" w:rsidR="00B42509" w:rsidRDefault="00B42509" w:rsidP="00B42509">
      <w:pPr>
        <w:spacing w:after="0"/>
      </w:pPr>
      <w:r w:rsidRPr="00936555">
        <w:rPr>
          <w:b/>
          <w:bCs/>
        </w:rPr>
        <w:t>Insight:</w:t>
      </w:r>
      <w:r>
        <w:t xml:space="preserve"> Airport pickups have a disproportionately high number of 'No Cars Available' requests compared to City pickups.</w:t>
      </w:r>
    </w:p>
    <w:p w14:paraId="68C94ECC" w14:textId="77777777" w:rsidR="00B42509" w:rsidRDefault="00B42509" w:rsidP="00B42509">
      <w:pPr>
        <w:spacing w:after="0"/>
      </w:pPr>
      <w:r w:rsidRPr="00936555">
        <w:rPr>
          <w:b/>
          <w:bCs/>
        </w:rPr>
        <w:t>Observation:</w:t>
      </w:r>
      <w:r>
        <w:t xml:space="preserve"> Drivers may be less willing to go to the airport, or there might be a shortage of drivers available at the airport at certain times.</w:t>
      </w:r>
    </w:p>
    <w:p w14:paraId="2D1BC233" w14:textId="77777777" w:rsidR="001548B3" w:rsidRDefault="001548B3" w:rsidP="00B42509">
      <w:pPr>
        <w:spacing w:after="0"/>
      </w:pPr>
    </w:p>
    <w:p w14:paraId="0DE0DF53" w14:textId="7771012D" w:rsidR="00B42509" w:rsidRDefault="00B42509" w:rsidP="00B42509">
      <w:pPr>
        <w:spacing w:after="0"/>
        <w:rPr>
          <w:b/>
          <w:bCs/>
        </w:rPr>
      </w:pPr>
      <w:r w:rsidRPr="00936555">
        <w:rPr>
          <w:b/>
          <w:bCs/>
        </w:rPr>
        <w:t>Chart - 6: Ride Requests by Time Slot</w:t>
      </w:r>
    </w:p>
    <w:p w14:paraId="4547012D" w14:textId="2F4B868C" w:rsidR="00F1211D" w:rsidRPr="00936555" w:rsidRDefault="00A521BB" w:rsidP="00B42509">
      <w:pPr>
        <w:spacing w:after="0"/>
        <w:rPr>
          <w:b/>
          <w:bCs/>
        </w:rPr>
      </w:pPr>
      <w:r w:rsidRPr="00A521BB">
        <w:rPr>
          <w:b/>
          <w:bCs/>
          <w:noProof/>
        </w:rPr>
        <w:drawing>
          <wp:inline distT="0" distB="0" distL="0" distR="0" wp14:anchorId="7F756E17" wp14:editId="191115A1">
            <wp:extent cx="2236883" cy="1416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2255" cy="1420355"/>
                    </a:xfrm>
                    <a:prstGeom prst="rect">
                      <a:avLst/>
                    </a:prstGeom>
                  </pic:spPr>
                </pic:pic>
              </a:graphicData>
            </a:graphic>
          </wp:inline>
        </w:drawing>
      </w:r>
    </w:p>
    <w:p w14:paraId="799C60CE" w14:textId="77777777" w:rsidR="00B42509" w:rsidRDefault="00B42509" w:rsidP="00B42509">
      <w:pPr>
        <w:spacing w:after="0"/>
      </w:pPr>
      <w:r w:rsidRPr="00936555">
        <w:rPr>
          <w:b/>
          <w:bCs/>
        </w:rPr>
        <w:t>Insight:</w:t>
      </w:r>
      <w:r>
        <w:t xml:space="preserve"> The 'Morning' and 'Evening' time slots have the highest overall ride request volumes.</w:t>
      </w:r>
    </w:p>
    <w:p w14:paraId="7F3AACD4" w14:textId="77777777" w:rsidR="00B42509" w:rsidRDefault="00B42509" w:rsidP="00B42509">
      <w:pPr>
        <w:spacing w:after="0"/>
      </w:pPr>
      <w:r w:rsidRPr="00936555">
        <w:rPr>
          <w:b/>
          <w:bCs/>
        </w:rPr>
        <w:t>Observation:</w:t>
      </w:r>
      <w:r>
        <w:t xml:space="preserve"> This confirms the peak demand identified in the hourly analysis, grouped into broader categories.</w:t>
      </w:r>
    </w:p>
    <w:p w14:paraId="21DEBB7D" w14:textId="77777777" w:rsidR="001548B3" w:rsidRDefault="001548B3" w:rsidP="00B42509">
      <w:pPr>
        <w:spacing w:after="0"/>
      </w:pPr>
    </w:p>
    <w:p w14:paraId="279E6A5F" w14:textId="3F777856" w:rsidR="00B42509" w:rsidRDefault="00B42509" w:rsidP="00B42509">
      <w:pPr>
        <w:spacing w:after="0"/>
        <w:rPr>
          <w:b/>
          <w:bCs/>
        </w:rPr>
      </w:pPr>
      <w:r w:rsidRPr="00936555">
        <w:rPr>
          <w:b/>
          <w:bCs/>
        </w:rPr>
        <w:t>Chart - 7: Status of Requests by Time Slot</w:t>
      </w:r>
    </w:p>
    <w:p w14:paraId="65505395" w14:textId="21F48842" w:rsidR="00A521BB" w:rsidRPr="00936555" w:rsidRDefault="008F49B3" w:rsidP="00B42509">
      <w:pPr>
        <w:spacing w:after="0"/>
        <w:rPr>
          <w:b/>
          <w:bCs/>
        </w:rPr>
      </w:pPr>
      <w:r w:rsidRPr="008F49B3">
        <w:rPr>
          <w:b/>
          <w:bCs/>
          <w:noProof/>
        </w:rPr>
        <w:lastRenderedPageBreak/>
        <w:drawing>
          <wp:inline distT="0" distB="0" distL="0" distR="0" wp14:anchorId="3D1C1A80" wp14:editId="7669B56B">
            <wp:extent cx="2013488" cy="127381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8986" cy="1277289"/>
                    </a:xfrm>
                    <a:prstGeom prst="rect">
                      <a:avLst/>
                    </a:prstGeom>
                  </pic:spPr>
                </pic:pic>
              </a:graphicData>
            </a:graphic>
          </wp:inline>
        </w:drawing>
      </w:r>
    </w:p>
    <w:p w14:paraId="03638566" w14:textId="77777777" w:rsidR="00B42509" w:rsidRDefault="00B42509" w:rsidP="00B42509">
      <w:pPr>
        <w:spacing w:after="0"/>
      </w:pPr>
      <w:r w:rsidRPr="00936555">
        <w:rPr>
          <w:b/>
          <w:bCs/>
        </w:rPr>
        <w:t xml:space="preserve">Insight: </w:t>
      </w:r>
      <w:r>
        <w:t>'No Cars Available' is a major issue during the 'Night' and 'Early Morning' time slots. Cancellations are also significant during 'Early Morning'.</w:t>
      </w:r>
    </w:p>
    <w:p w14:paraId="1C014717" w14:textId="77777777" w:rsidR="00B42509" w:rsidRDefault="00B42509" w:rsidP="00B42509">
      <w:pPr>
        <w:spacing w:after="0"/>
      </w:pPr>
      <w:r w:rsidRPr="00936555">
        <w:rPr>
          <w:b/>
          <w:bCs/>
        </w:rPr>
        <w:t>Observation</w:t>
      </w:r>
      <w:r>
        <w:t>: These specific time slots require urgent attention to address the supply gap.</w:t>
      </w:r>
    </w:p>
    <w:p w14:paraId="40139318" w14:textId="77777777" w:rsidR="001548B3" w:rsidRDefault="001548B3" w:rsidP="00B42509">
      <w:pPr>
        <w:spacing w:after="0"/>
      </w:pPr>
    </w:p>
    <w:p w14:paraId="3DE8420F" w14:textId="5061BDEF" w:rsidR="00B42509" w:rsidRDefault="00B42509" w:rsidP="00B42509">
      <w:pPr>
        <w:spacing w:after="0"/>
        <w:rPr>
          <w:b/>
          <w:bCs/>
        </w:rPr>
      </w:pPr>
      <w:r w:rsidRPr="000B1AB3">
        <w:rPr>
          <w:b/>
          <w:bCs/>
        </w:rPr>
        <w:t>Chart - 8: Total Requests per Day</w:t>
      </w:r>
    </w:p>
    <w:p w14:paraId="50C06199" w14:textId="2C830FC0" w:rsidR="008F49B3" w:rsidRPr="000B1AB3" w:rsidRDefault="00DA7A20" w:rsidP="00B42509">
      <w:pPr>
        <w:spacing w:after="0"/>
        <w:rPr>
          <w:b/>
          <w:bCs/>
        </w:rPr>
      </w:pPr>
      <w:r w:rsidRPr="00DA7A20">
        <w:rPr>
          <w:b/>
          <w:bCs/>
          <w:noProof/>
        </w:rPr>
        <w:drawing>
          <wp:inline distT="0" distB="0" distL="0" distR="0" wp14:anchorId="3B00022E" wp14:editId="73B829BF">
            <wp:extent cx="2161945" cy="1372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8657" cy="1376495"/>
                    </a:xfrm>
                    <a:prstGeom prst="rect">
                      <a:avLst/>
                    </a:prstGeom>
                  </pic:spPr>
                </pic:pic>
              </a:graphicData>
            </a:graphic>
          </wp:inline>
        </w:drawing>
      </w:r>
    </w:p>
    <w:p w14:paraId="123B0DE6" w14:textId="77777777" w:rsidR="00B42509" w:rsidRDefault="00B42509" w:rsidP="00B42509">
      <w:pPr>
        <w:spacing w:after="0"/>
      </w:pPr>
      <w:r w:rsidRPr="000B1AB3">
        <w:rPr>
          <w:b/>
          <w:bCs/>
        </w:rPr>
        <w:t>Insight:</w:t>
      </w:r>
      <w:r>
        <w:t xml:space="preserve"> The number of requests is relatively consistent across weekdays, with a slight decrease on weekends.</w:t>
      </w:r>
    </w:p>
    <w:p w14:paraId="7E90D8DD" w14:textId="77777777" w:rsidR="00B42509" w:rsidRDefault="00B42509" w:rsidP="00B42509">
      <w:pPr>
        <w:spacing w:after="0"/>
      </w:pPr>
      <w:r w:rsidRPr="000B1AB3">
        <w:rPr>
          <w:b/>
          <w:bCs/>
        </w:rPr>
        <w:t>Observation</w:t>
      </w:r>
      <w:r>
        <w:t>: Demand is fairly stable throughout the week, suggesting the supply issues are not necessarily tied to specific days of the week but rather times of the day and locations.</w:t>
      </w:r>
    </w:p>
    <w:p w14:paraId="4434C179" w14:textId="77777777" w:rsidR="001548B3" w:rsidRDefault="001548B3" w:rsidP="00B42509">
      <w:pPr>
        <w:spacing w:after="0"/>
      </w:pPr>
    </w:p>
    <w:p w14:paraId="48EDDD85" w14:textId="7B2675FA" w:rsidR="00B42509" w:rsidRDefault="00B42509" w:rsidP="00B42509">
      <w:pPr>
        <w:spacing w:after="0"/>
        <w:rPr>
          <w:b/>
          <w:bCs/>
        </w:rPr>
      </w:pPr>
      <w:r w:rsidRPr="000B1AB3">
        <w:rPr>
          <w:b/>
          <w:bCs/>
        </w:rPr>
        <w:t>Chart - 9: Status of Requests by Day</w:t>
      </w:r>
    </w:p>
    <w:p w14:paraId="0D88DFC0" w14:textId="322B2603" w:rsidR="00DA7A20" w:rsidRPr="000B1AB3" w:rsidRDefault="00417C6B" w:rsidP="00B42509">
      <w:pPr>
        <w:spacing w:after="0"/>
        <w:rPr>
          <w:b/>
          <w:bCs/>
        </w:rPr>
      </w:pPr>
      <w:r w:rsidRPr="00417C6B">
        <w:rPr>
          <w:b/>
          <w:bCs/>
          <w:noProof/>
        </w:rPr>
        <w:drawing>
          <wp:inline distT="0" distB="0" distL="0" distR="0" wp14:anchorId="3C5E11DD" wp14:editId="19618FE8">
            <wp:extent cx="2240280" cy="1439587"/>
            <wp:effectExtent l="0" t="0" r="762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6211" cy="1443398"/>
                    </a:xfrm>
                    <a:prstGeom prst="rect">
                      <a:avLst/>
                    </a:prstGeom>
                  </pic:spPr>
                </pic:pic>
              </a:graphicData>
            </a:graphic>
          </wp:inline>
        </w:drawing>
      </w:r>
    </w:p>
    <w:p w14:paraId="6858216A" w14:textId="77777777" w:rsidR="00B42509" w:rsidRDefault="00B42509" w:rsidP="00B42509">
      <w:pPr>
        <w:spacing w:after="0"/>
      </w:pPr>
      <w:r w:rsidRPr="000B1AB3">
        <w:rPr>
          <w:b/>
          <w:bCs/>
        </w:rPr>
        <w:t>Insight:</w:t>
      </w:r>
      <w:r>
        <w:t xml:space="preserve"> Weekdays, particularly Monday and Tuesday, show slightly higher numbers of failed requests (both cancelled and no cars available).</w:t>
      </w:r>
    </w:p>
    <w:p w14:paraId="1806C124" w14:textId="77777777" w:rsidR="00B42509" w:rsidRDefault="00B42509" w:rsidP="00B42509">
      <w:pPr>
        <w:spacing w:after="0"/>
      </w:pPr>
      <w:r w:rsidRPr="000B1AB3">
        <w:rPr>
          <w:b/>
          <w:bCs/>
        </w:rPr>
        <w:t>Observation:</w:t>
      </w:r>
      <w:r>
        <w:t xml:space="preserve"> While demand is consistent, the service failures might be slightly more frequent at the start of the week.</w:t>
      </w:r>
    </w:p>
    <w:p w14:paraId="27EE25A6" w14:textId="77777777" w:rsidR="001548B3" w:rsidRDefault="001548B3" w:rsidP="00B42509">
      <w:pPr>
        <w:spacing w:after="0"/>
      </w:pPr>
    </w:p>
    <w:p w14:paraId="7CF4CD61" w14:textId="4EDA7BFD" w:rsidR="00B42509" w:rsidRDefault="00B42509" w:rsidP="00B42509">
      <w:pPr>
        <w:spacing w:after="0"/>
        <w:rPr>
          <w:b/>
          <w:bCs/>
        </w:rPr>
      </w:pPr>
      <w:r w:rsidRPr="000B1AB3">
        <w:rPr>
          <w:b/>
          <w:bCs/>
        </w:rPr>
        <w:t>Chart - 10: No Cars Available by Hour</w:t>
      </w:r>
    </w:p>
    <w:p w14:paraId="2ED38868" w14:textId="4E74E548" w:rsidR="00417C6B" w:rsidRPr="000B1AB3" w:rsidRDefault="005A21B3" w:rsidP="00B42509">
      <w:pPr>
        <w:spacing w:after="0"/>
        <w:rPr>
          <w:b/>
          <w:bCs/>
        </w:rPr>
      </w:pPr>
      <w:r w:rsidRPr="005A21B3">
        <w:rPr>
          <w:b/>
          <w:bCs/>
          <w:noProof/>
        </w:rPr>
        <w:lastRenderedPageBreak/>
        <w:drawing>
          <wp:inline distT="0" distB="0" distL="0" distR="0" wp14:anchorId="758CC81B" wp14:editId="09C44E0D">
            <wp:extent cx="2360571" cy="149542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 t="624" r="-15" b="1373"/>
                    <a:stretch/>
                  </pic:blipFill>
                  <pic:spPr bwMode="auto">
                    <a:xfrm>
                      <a:off x="0" y="0"/>
                      <a:ext cx="2367300" cy="1499688"/>
                    </a:xfrm>
                    <a:prstGeom prst="rect">
                      <a:avLst/>
                    </a:prstGeom>
                    <a:ln>
                      <a:noFill/>
                    </a:ln>
                    <a:extLst>
                      <a:ext uri="{53640926-AAD7-44D8-BBD7-CCE9431645EC}">
                        <a14:shadowObscured xmlns:a14="http://schemas.microsoft.com/office/drawing/2010/main"/>
                      </a:ext>
                    </a:extLst>
                  </pic:spPr>
                </pic:pic>
              </a:graphicData>
            </a:graphic>
          </wp:inline>
        </w:drawing>
      </w:r>
    </w:p>
    <w:p w14:paraId="5677F76D" w14:textId="77777777" w:rsidR="00B42509" w:rsidRDefault="00B42509" w:rsidP="00B42509">
      <w:pPr>
        <w:spacing w:after="0"/>
      </w:pPr>
      <w:r w:rsidRPr="000B1AB3">
        <w:rPr>
          <w:b/>
          <w:bCs/>
        </w:rPr>
        <w:t>Insight:</w:t>
      </w:r>
      <w:r>
        <w:t xml:space="preserve"> The peak for 'No Cars Available' is clearly concentrated in the early morning hours (roughly 12 AM to 6 AM).</w:t>
      </w:r>
    </w:p>
    <w:p w14:paraId="535BEDBC" w14:textId="77777777" w:rsidR="00B42509" w:rsidRDefault="00B42509" w:rsidP="00B42509">
      <w:pPr>
        <w:spacing w:after="0"/>
      </w:pPr>
      <w:r w:rsidRPr="000B1AB3">
        <w:rPr>
          <w:b/>
          <w:bCs/>
        </w:rPr>
        <w:t>Observation:</w:t>
      </w:r>
      <w:r>
        <w:t xml:space="preserve"> This strongly indicates a driver shortage during overnight and early morning hours.</w:t>
      </w:r>
    </w:p>
    <w:p w14:paraId="7B0FA7EA" w14:textId="77777777" w:rsidR="001548B3" w:rsidRDefault="001548B3" w:rsidP="00B42509">
      <w:pPr>
        <w:spacing w:after="0"/>
      </w:pPr>
    </w:p>
    <w:p w14:paraId="08BC16AC" w14:textId="46485CAC" w:rsidR="00B42509" w:rsidRDefault="00B42509" w:rsidP="00B42509">
      <w:pPr>
        <w:spacing w:after="0"/>
        <w:rPr>
          <w:b/>
          <w:bCs/>
        </w:rPr>
      </w:pPr>
      <w:r w:rsidRPr="000B1AB3">
        <w:rPr>
          <w:b/>
          <w:bCs/>
        </w:rPr>
        <w:t xml:space="preserve">Chart </w:t>
      </w:r>
      <w:r w:rsidRPr="005A21B3">
        <w:rPr>
          <w:b/>
          <w:bCs/>
        </w:rPr>
        <w:t>- 11: Cancelled Requests by Hour</w:t>
      </w:r>
    </w:p>
    <w:p w14:paraId="61181DC8" w14:textId="776B4BD0" w:rsidR="00BC4622" w:rsidRPr="005A21B3" w:rsidRDefault="00241635" w:rsidP="00B42509">
      <w:pPr>
        <w:spacing w:after="0"/>
        <w:rPr>
          <w:b/>
          <w:bCs/>
        </w:rPr>
      </w:pPr>
      <w:r w:rsidRPr="00241635">
        <w:rPr>
          <w:b/>
          <w:bCs/>
          <w:noProof/>
        </w:rPr>
        <w:drawing>
          <wp:inline distT="0" distB="0" distL="0" distR="0" wp14:anchorId="6A486DD6" wp14:editId="205321B8">
            <wp:extent cx="2384096" cy="15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8119" cy="1526571"/>
                    </a:xfrm>
                    <a:prstGeom prst="rect">
                      <a:avLst/>
                    </a:prstGeom>
                  </pic:spPr>
                </pic:pic>
              </a:graphicData>
            </a:graphic>
          </wp:inline>
        </w:drawing>
      </w:r>
    </w:p>
    <w:p w14:paraId="518E18B5" w14:textId="77777777" w:rsidR="00B42509" w:rsidRDefault="00B42509" w:rsidP="00B42509">
      <w:pPr>
        <w:spacing w:after="0"/>
      </w:pPr>
      <w:r w:rsidRPr="000B1AB3">
        <w:rPr>
          <w:b/>
          <w:bCs/>
        </w:rPr>
        <w:t>Insight:</w:t>
      </w:r>
      <w:r>
        <w:t xml:space="preserve"> Cancellations are highest during the morning rush hour, from around 4 AM to 9 AM.</w:t>
      </w:r>
    </w:p>
    <w:p w14:paraId="5356C85F" w14:textId="77777777" w:rsidR="00B42509" w:rsidRDefault="00B42509" w:rsidP="00B42509">
      <w:pPr>
        <w:spacing w:after="0"/>
      </w:pPr>
      <w:r w:rsidRPr="000B1AB3">
        <w:rPr>
          <w:b/>
          <w:bCs/>
        </w:rPr>
        <w:t>Observation:</w:t>
      </w:r>
      <w:r>
        <w:t xml:space="preserve"> This suggests drivers might be cancelling trips during this time, possibly due to unfavorable destinations (like early morning airport drop-offs) or other factors.</w:t>
      </w:r>
    </w:p>
    <w:p w14:paraId="63952193" w14:textId="77777777" w:rsidR="001548B3" w:rsidRDefault="001548B3" w:rsidP="00B42509">
      <w:pPr>
        <w:spacing w:after="0"/>
      </w:pPr>
    </w:p>
    <w:p w14:paraId="5F7AE6C1" w14:textId="304155FA" w:rsidR="001548B3" w:rsidRDefault="00B42509" w:rsidP="00B42509">
      <w:pPr>
        <w:spacing w:after="0"/>
        <w:rPr>
          <w:b/>
          <w:bCs/>
        </w:rPr>
      </w:pPr>
      <w:r w:rsidRPr="000B1AB3">
        <w:rPr>
          <w:b/>
          <w:bCs/>
        </w:rPr>
        <w:t xml:space="preserve">Chart </w:t>
      </w:r>
      <w:r w:rsidRPr="005A21B3">
        <w:rPr>
          <w:b/>
          <w:bCs/>
        </w:rPr>
        <w:t>- 12: Completed Trips by Hour</w:t>
      </w:r>
    </w:p>
    <w:p w14:paraId="558C3242" w14:textId="3735C5D3" w:rsidR="00241635" w:rsidRPr="005A21B3" w:rsidRDefault="0062766C" w:rsidP="00B42509">
      <w:pPr>
        <w:spacing w:after="0"/>
        <w:rPr>
          <w:b/>
          <w:bCs/>
        </w:rPr>
      </w:pPr>
      <w:r w:rsidRPr="0062766C">
        <w:rPr>
          <w:b/>
          <w:bCs/>
          <w:noProof/>
        </w:rPr>
        <w:drawing>
          <wp:inline distT="0" distB="0" distL="0" distR="0" wp14:anchorId="24F3122F" wp14:editId="38565CD4">
            <wp:extent cx="2631141" cy="169471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3819" cy="1702877"/>
                    </a:xfrm>
                    <a:prstGeom prst="rect">
                      <a:avLst/>
                    </a:prstGeom>
                  </pic:spPr>
                </pic:pic>
              </a:graphicData>
            </a:graphic>
          </wp:inline>
        </w:drawing>
      </w:r>
    </w:p>
    <w:p w14:paraId="1C84B136" w14:textId="73B0C4CD" w:rsidR="00B42509" w:rsidRDefault="00B42509" w:rsidP="00B42509">
      <w:pPr>
        <w:spacing w:after="0"/>
      </w:pPr>
      <w:r w:rsidRPr="000B1AB3">
        <w:rPr>
          <w:b/>
          <w:bCs/>
        </w:rPr>
        <w:t>Insight:</w:t>
      </w:r>
      <w:r>
        <w:t xml:space="preserve"> Uber is most successful in completing trips during the main business hours (8 AM - 10 AM and 6 PM - 9 PM).</w:t>
      </w:r>
    </w:p>
    <w:p w14:paraId="298F33F8" w14:textId="77777777" w:rsidR="00B42509" w:rsidRDefault="00B42509" w:rsidP="00B42509">
      <w:pPr>
        <w:spacing w:after="0"/>
      </w:pPr>
      <w:r w:rsidRPr="000B1AB3">
        <w:rPr>
          <w:b/>
          <w:bCs/>
        </w:rPr>
        <w:t>Observation:</w:t>
      </w:r>
      <w:r>
        <w:t xml:space="preserve"> These hours likely have a better balance of driver supply and customer demand.</w:t>
      </w:r>
    </w:p>
    <w:p w14:paraId="7C6C6C57" w14:textId="77777777" w:rsidR="001548B3" w:rsidRDefault="001548B3" w:rsidP="00B42509">
      <w:pPr>
        <w:spacing w:after="0"/>
      </w:pPr>
    </w:p>
    <w:p w14:paraId="4C320F0B" w14:textId="643406CE" w:rsidR="00B42509" w:rsidRDefault="00B42509" w:rsidP="00B42509">
      <w:pPr>
        <w:spacing w:after="0"/>
        <w:rPr>
          <w:b/>
          <w:bCs/>
        </w:rPr>
      </w:pPr>
      <w:r w:rsidRPr="000B1AB3">
        <w:rPr>
          <w:b/>
          <w:bCs/>
        </w:rPr>
        <w:t>Chart - 13: Completed Trips by Time Slot</w:t>
      </w:r>
    </w:p>
    <w:p w14:paraId="3AF60C37" w14:textId="157D04C3" w:rsidR="0062766C" w:rsidRPr="000B1AB3" w:rsidRDefault="00210FCA" w:rsidP="00B42509">
      <w:pPr>
        <w:spacing w:after="0"/>
        <w:rPr>
          <w:b/>
          <w:bCs/>
        </w:rPr>
      </w:pPr>
      <w:r w:rsidRPr="00210FCA">
        <w:rPr>
          <w:b/>
          <w:bCs/>
          <w:noProof/>
        </w:rPr>
        <w:lastRenderedPageBreak/>
        <w:drawing>
          <wp:inline distT="0" distB="0" distL="0" distR="0" wp14:anchorId="782C68C8" wp14:editId="784EA8A8">
            <wp:extent cx="2644588" cy="1723267"/>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52174" cy="1728210"/>
                    </a:xfrm>
                    <a:prstGeom prst="rect">
                      <a:avLst/>
                    </a:prstGeom>
                  </pic:spPr>
                </pic:pic>
              </a:graphicData>
            </a:graphic>
          </wp:inline>
        </w:drawing>
      </w:r>
    </w:p>
    <w:p w14:paraId="3777FF93" w14:textId="77777777" w:rsidR="00B42509" w:rsidRDefault="00B42509" w:rsidP="00B42509">
      <w:pPr>
        <w:spacing w:after="0"/>
      </w:pPr>
      <w:r w:rsidRPr="000B1AB3">
        <w:rPr>
          <w:b/>
          <w:bCs/>
        </w:rPr>
        <w:t>Insight:</w:t>
      </w:r>
      <w:r>
        <w:t xml:space="preserve"> The 'Morning' and 'Evening' time slots have the highest number of completed trips.</w:t>
      </w:r>
    </w:p>
    <w:p w14:paraId="1194776F" w14:textId="77777777" w:rsidR="00B42509" w:rsidRDefault="00B42509" w:rsidP="00B42509">
      <w:pPr>
        <w:spacing w:after="0"/>
      </w:pPr>
      <w:r w:rsidRPr="000B1AB3">
        <w:rPr>
          <w:b/>
          <w:bCs/>
        </w:rPr>
        <w:t>Observation:</w:t>
      </w:r>
      <w:r>
        <w:t xml:space="preserve"> This reinforces that Uber's operations are most effective during these peak demand periods where supply is likely better aligned.</w:t>
      </w:r>
    </w:p>
    <w:p w14:paraId="7B02576C" w14:textId="77777777" w:rsidR="001548B3" w:rsidRDefault="001548B3" w:rsidP="00B42509">
      <w:pPr>
        <w:spacing w:after="0"/>
      </w:pPr>
    </w:p>
    <w:p w14:paraId="004B6C41" w14:textId="7CA92AAA" w:rsidR="00B42509" w:rsidRDefault="00B42509" w:rsidP="00B42509">
      <w:pPr>
        <w:spacing w:after="0"/>
        <w:rPr>
          <w:b/>
          <w:bCs/>
        </w:rPr>
      </w:pPr>
      <w:r w:rsidRPr="000B1AB3">
        <w:rPr>
          <w:b/>
          <w:bCs/>
        </w:rPr>
        <w:t>Chart - 14: Trip Completion Rate by Day</w:t>
      </w:r>
    </w:p>
    <w:p w14:paraId="00D6C2DC" w14:textId="5E1D6849" w:rsidR="00210FCA" w:rsidRPr="000B1AB3" w:rsidRDefault="00AC25D4" w:rsidP="00B42509">
      <w:pPr>
        <w:spacing w:after="0"/>
        <w:rPr>
          <w:b/>
          <w:bCs/>
        </w:rPr>
      </w:pPr>
      <w:r w:rsidRPr="00AC25D4">
        <w:rPr>
          <w:b/>
          <w:bCs/>
          <w:noProof/>
        </w:rPr>
        <w:drawing>
          <wp:inline distT="0" distB="0" distL="0" distR="0" wp14:anchorId="2936AF5C" wp14:editId="5301C326">
            <wp:extent cx="2607282" cy="1913516"/>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16261" cy="1920106"/>
                    </a:xfrm>
                    <a:prstGeom prst="rect">
                      <a:avLst/>
                    </a:prstGeom>
                  </pic:spPr>
                </pic:pic>
              </a:graphicData>
            </a:graphic>
          </wp:inline>
        </w:drawing>
      </w:r>
    </w:p>
    <w:p w14:paraId="6884AE23" w14:textId="77777777" w:rsidR="00B42509" w:rsidRDefault="00B42509" w:rsidP="00B42509">
      <w:pPr>
        <w:spacing w:after="0"/>
      </w:pPr>
      <w:r w:rsidRPr="000B1AB3">
        <w:rPr>
          <w:b/>
          <w:bCs/>
        </w:rPr>
        <w:t>Insight:</w:t>
      </w:r>
      <w:r>
        <w:t xml:space="preserve"> The trip completion rate is highest mid-week (Tuesday, Wednesday).</w:t>
      </w:r>
    </w:p>
    <w:p w14:paraId="45195B38" w14:textId="77777777" w:rsidR="00B42509" w:rsidRDefault="00B42509" w:rsidP="00B42509">
      <w:pPr>
        <w:spacing w:after="0"/>
      </w:pPr>
      <w:r w:rsidRPr="000B1AB3">
        <w:rPr>
          <w:b/>
          <w:bCs/>
        </w:rPr>
        <w:t>Observation:</w:t>
      </w:r>
      <w:r>
        <w:t xml:space="preserve"> This indicates that operational efficiency is slightly better during the middle of the week.</w:t>
      </w:r>
    </w:p>
    <w:p w14:paraId="6F29626F" w14:textId="77777777" w:rsidR="001548B3" w:rsidRDefault="001548B3" w:rsidP="00B42509">
      <w:pPr>
        <w:spacing w:after="0"/>
      </w:pPr>
    </w:p>
    <w:p w14:paraId="7647DF0E" w14:textId="05A86113" w:rsidR="00B42509" w:rsidRDefault="00B42509" w:rsidP="00B42509">
      <w:pPr>
        <w:spacing w:after="0"/>
        <w:rPr>
          <w:b/>
          <w:bCs/>
        </w:rPr>
      </w:pPr>
      <w:r w:rsidRPr="000B1AB3">
        <w:rPr>
          <w:b/>
          <w:bCs/>
        </w:rPr>
        <w:t>Chart - 15: Correlation Heatmap for Numeric Columns</w:t>
      </w:r>
    </w:p>
    <w:p w14:paraId="27A0C855" w14:textId="4A643E19" w:rsidR="00AC25D4" w:rsidRPr="000B1AB3" w:rsidRDefault="006B4372" w:rsidP="00B42509">
      <w:pPr>
        <w:spacing w:after="0"/>
        <w:rPr>
          <w:b/>
          <w:bCs/>
        </w:rPr>
      </w:pPr>
      <w:r w:rsidRPr="006B4372">
        <w:rPr>
          <w:b/>
          <w:bCs/>
          <w:noProof/>
        </w:rPr>
        <w:drawing>
          <wp:inline distT="0" distB="0" distL="0" distR="0" wp14:anchorId="02AF1629" wp14:editId="4E61CEF2">
            <wp:extent cx="3060316" cy="2106706"/>
            <wp:effectExtent l="0" t="0" r="698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35" r="1"/>
                    <a:stretch/>
                  </pic:blipFill>
                  <pic:spPr bwMode="auto">
                    <a:xfrm>
                      <a:off x="0" y="0"/>
                      <a:ext cx="3063547" cy="2108930"/>
                    </a:xfrm>
                    <a:prstGeom prst="rect">
                      <a:avLst/>
                    </a:prstGeom>
                    <a:ln>
                      <a:noFill/>
                    </a:ln>
                    <a:extLst>
                      <a:ext uri="{53640926-AAD7-44D8-BBD7-CCE9431645EC}">
                        <a14:shadowObscured xmlns:a14="http://schemas.microsoft.com/office/drawing/2010/main"/>
                      </a:ext>
                    </a:extLst>
                  </pic:spPr>
                </pic:pic>
              </a:graphicData>
            </a:graphic>
          </wp:inline>
        </w:drawing>
      </w:r>
    </w:p>
    <w:p w14:paraId="3E4511CC" w14:textId="77777777" w:rsidR="00B42509" w:rsidRDefault="00B42509" w:rsidP="00B42509">
      <w:pPr>
        <w:spacing w:after="0"/>
      </w:pPr>
      <w:r w:rsidRPr="000B1AB3">
        <w:rPr>
          <w:b/>
          <w:bCs/>
        </w:rPr>
        <w:lastRenderedPageBreak/>
        <w:t>Insight:</w:t>
      </w:r>
      <w:r>
        <w:t xml:space="preserve"> (Requires examining the heatmap) You can see the strength and direction of relationships between numerical variables. For example, Request Hour and Drop Hour are likely positively correlated.</w:t>
      </w:r>
    </w:p>
    <w:p w14:paraId="7AC8A6BB" w14:textId="77777777" w:rsidR="00B42509" w:rsidRDefault="00B42509" w:rsidP="00B42509">
      <w:pPr>
        <w:spacing w:after="0"/>
      </w:pPr>
      <w:r w:rsidRPr="000B1AB3">
        <w:rPr>
          <w:b/>
          <w:bCs/>
        </w:rPr>
        <w:t>Observation:</w:t>
      </w:r>
      <w:r>
        <w:t xml:space="preserve"> This helps understand how numerical variables move together, though the insights here are less direct for the primary business problem compared to the categorical analyses.</w:t>
      </w:r>
    </w:p>
    <w:p w14:paraId="681233E1" w14:textId="77777777" w:rsidR="001548B3" w:rsidRPr="000B1AB3" w:rsidRDefault="001548B3" w:rsidP="00B42509">
      <w:pPr>
        <w:spacing w:after="0"/>
        <w:rPr>
          <w:b/>
          <w:bCs/>
        </w:rPr>
      </w:pPr>
    </w:p>
    <w:p w14:paraId="752926B2" w14:textId="194CF2EE" w:rsidR="00B42509" w:rsidRDefault="00B42509" w:rsidP="00B42509">
      <w:pPr>
        <w:spacing w:after="0"/>
        <w:rPr>
          <w:b/>
          <w:bCs/>
        </w:rPr>
      </w:pPr>
      <w:r w:rsidRPr="000B1AB3">
        <w:rPr>
          <w:b/>
          <w:bCs/>
        </w:rPr>
        <w:t>Chart - 16: Pair Plot of Numeric Variables</w:t>
      </w:r>
    </w:p>
    <w:p w14:paraId="38106635" w14:textId="6EDA0E52" w:rsidR="006B4372" w:rsidRPr="000B1AB3" w:rsidRDefault="00EF5E63" w:rsidP="00B42509">
      <w:pPr>
        <w:spacing w:after="0"/>
        <w:rPr>
          <w:b/>
          <w:bCs/>
        </w:rPr>
      </w:pPr>
      <w:r w:rsidRPr="00EF5E63">
        <w:rPr>
          <w:b/>
          <w:bCs/>
          <w:noProof/>
        </w:rPr>
        <w:drawing>
          <wp:inline distT="0" distB="0" distL="0" distR="0" wp14:anchorId="3E6441A5" wp14:editId="72282558">
            <wp:extent cx="2801471" cy="28196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8097" cy="2826297"/>
                    </a:xfrm>
                    <a:prstGeom prst="rect">
                      <a:avLst/>
                    </a:prstGeom>
                  </pic:spPr>
                </pic:pic>
              </a:graphicData>
            </a:graphic>
          </wp:inline>
        </w:drawing>
      </w:r>
    </w:p>
    <w:p w14:paraId="46BE7579" w14:textId="77777777" w:rsidR="00B42509" w:rsidRDefault="00B42509" w:rsidP="00B42509">
      <w:pPr>
        <w:spacing w:after="0"/>
      </w:pPr>
      <w:r w:rsidRPr="000B1AB3">
        <w:rPr>
          <w:b/>
          <w:bCs/>
        </w:rPr>
        <w:t>Insight:</w:t>
      </w:r>
      <w:r>
        <w:t xml:space="preserve"> (Requires examining the pair plot) You can visually inspect the distributions of each numeric variable and their pairwise relationships. This can help spot clusters, outliers, or trends that aren't clear from the correlation heatmap.</w:t>
      </w:r>
    </w:p>
    <w:p w14:paraId="7B333849" w14:textId="13AD71B6" w:rsidR="00764F73" w:rsidRPr="00E40C1C" w:rsidRDefault="00B42509" w:rsidP="00B42509">
      <w:pPr>
        <w:spacing w:after="0"/>
      </w:pPr>
      <w:r w:rsidRPr="000B1AB3">
        <w:rPr>
          <w:b/>
          <w:bCs/>
        </w:rPr>
        <w:t>Observation:</w:t>
      </w:r>
      <w:r>
        <w:t xml:space="preserve"> Useful for getting a high-level view of the relationships between numeric variables and identifying potential data issues or patterns.</w:t>
      </w:r>
    </w:p>
    <w:p w14:paraId="5C9A25DA" w14:textId="77777777" w:rsidR="00C57357" w:rsidRPr="00A154BB" w:rsidRDefault="00C57357" w:rsidP="00A154BB">
      <w:pPr>
        <w:spacing w:after="0"/>
      </w:pPr>
    </w:p>
    <w:p w14:paraId="19F86C1F" w14:textId="0DCBB4A1" w:rsidR="00F85862" w:rsidRDefault="002930FF" w:rsidP="00790572">
      <w:pPr>
        <w:pStyle w:val="Heading1"/>
        <w:spacing w:before="0"/>
      </w:pPr>
      <w:r>
        <w:t xml:space="preserve">5. Module 5 – </w:t>
      </w:r>
      <w:r w:rsidR="00037775">
        <w:t xml:space="preserve">Final </w:t>
      </w:r>
      <w:r w:rsidR="00A77AAA" w:rsidRPr="00A77AAA">
        <w:t>Recommendations</w:t>
      </w:r>
    </w:p>
    <w:p w14:paraId="50DEE13C" w14:textId="300B7684" w:rsidR="00D37A7F" w:rsidRDefault="005928C6" w:rsidP="00D37A7F">
      <w:r>
        <w:t xml:space="preserve">-- </w:t>
      </w:r>
      <w:r w:rsidR="00D37A7F">
        <w:t>Reallocate drivers to underserved time slots (Early Morning, Late Night)</w:t>
      </w:r>
    </w:p>
    <w:p w14:paraId="1C98262E" w14:textId="23B45DFE" w:rsidR="00D37A7F" w:rsidRDefault="005928C6" w:rsidP="00D37A7F">
      <w:r>
        <w:t xml:space="preserve">-- </w:t>
      </w:r>
      <w:r w:rsidR="00D37A7F">
        <w:t>Add night shift cabs near Airports</w:t>
      </w:r>
    </w:p>
    <w:p w14:paraId="7C1507CB" w14:textId="57741C9F" w:rsidR="00D37A7F" w:rsidRDefault="005928C6" w:rsidP="00D37A7F">
      <w:r>
        <w:t>--</w:t>
      </w:r>
      <w:r w:rsidR="00695FD2">
        <w:t xml:space="preserve"> </w:t>
      </w:r>
      <w:r w:rsidR="00D37A7F">
        <w:t>Automate time-slot-based supply tracking system</w:t>
      </w:r>
    </w:p>
    <w:p w14:paraId="6A58AF1C" w14:textId="174A1D79" w:rsidR="00F85862" w:rsidRDefault="005928C6" w:rsidP="00D37A7F">
      <w:r>
        <w:t>--</w:t>
      </w:r>
      <w:r w:rsidR="00695FD2">
        <w:t xml:space="preserve"> </w:t>
      </w:r>
      <w:r w:rsidR="00D37A7F">
        <w:t>Use SQL + Python for weekly performance reviews</w:t>
      </w:r>
    </w:p>
    <w:sectPr w:rsidR="00F858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D5B4D"/>
    <w:multiLevelType w:val="hybridMultilevel"/>
    <w:tmpl w:val="CC100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537183"/>
    <w:multiLevelType w:val="hybridMultilevel"/>
    <w:tmpl w:val="11AE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815B78"/>
    <w:multiLevelType w:val="hybridMultilevel"/>
    <w:tmpl w:val="C4E89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C34EBC"/>
    <w:multiLevelType w:val="hybridMultilevel"/>
    <w:tmpl w:val="95881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F70186"/>
    <w:multiLevelType w:val="hybridMultilevel"/>
    <w:tmpl w:val="1D4A2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457A42"/>
    <w:multiLevelType w:val="hybridMultilevel"/>
    <w:tmpl w:val="2F067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FB4B3A"/>
    <w:multiLevelType w:val="hybridMultilevel"/>
    <w:tmpl w:val="62A60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B17334"/>
    <w:multiLevelType w:val="hybridMultilevel"/>
    <w:tmpl w:val="D7789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740844"/>
    <w:multiLevelType w:val="hybridMultilevel"/>
    <w:tmpl w:val="A3C8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3A18C3"/>
    <w:multiLevelType w:val="hybridMultilevel"/>
    <w:tmpl w:val="31B42E0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8E2AEE"/>
    <w:multiLevelType w:val="hybridMultilevel"/>
    <w:tmpl w:val="2B4ED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61585C"/>
    <w:multiLevelType w:val="hybridMultilevel"/>
    <w:tmpl w:val="F8AEB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351CD"/>
    <w:multiLevelType w:val="hybridMultilevel"/>
    <w:tmpl w:val="C6FEA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1C05BF"/>
    <w:multiLevelType w:val="hybridMultilevel"/>
    <w:tmpl w:val="253A9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9635CC"/>
    <w:multiLevelType w:val="hybridMultilevel"/>
    <w:tmpl w:val="028AC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DA0399"/>
    <w:multiLevelType w:val="hybridMultilevel"/>
    <w:tmpl w:val="7EF29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4D00B1"/>
    <w:multiLevelType w:val="hybridMultilevel"/>
    <w:tmpl w:val="69CAD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F612BE"/>
    <w:multiLevelType w:val="hybridMultilevel"/>
    <w:tmpl w:val="7512B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1F1209"/>
    <w:multiLevelType w:val="hybridMultilevel"/>
    <w:tmpl w:val="10C6D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3E2ECB"/>
    <w:multiLevelType w:val="hybridMultilevel"/>
    <w:tmpl w:val="C32A9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8649FF"/>
    <w:multiLevelType w:val="hybridMultilevel"/>
    <w:tmpl w:val="FBDA9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EB5C96"/>
    <w:multiLevelType w:val="hybridMultilevel"/>
    <w:tmpl w:val="6848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10178A"/>
    <w:multiLevelType w:val="hybridMultilevel"/>
    <w:tmpl w:val="8252F322"/>
    <w:lvl w:ilvl="0" w:tplc="273CA8F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347F1C"/>
    <w:multiLevelType w:val="hybridMultilevel"/>
    <w:tmpl w:val="2E0A9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CC047A"/>
    <w:multiLevelType w:val="hybridMultilevel"/>
    <w:tmpl w:val="F99A1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DE52D4"/>
    <w:multiLevelType w:val="hybridMultilevel"/>
    <w:tmpl w:val="A6988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CF1FDD"/>
    <w:multiLevelType w:val="hybridMultilevel"/>
    <w:tmpl w:val="2A4E4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7D118A"/>
    <w:multiLevelType w:val="hybridMultilevel"/>
    <w:tmpl w:val="1AEC1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8A39CA"/>
    <w:multiLevelType w:val="hybridMultilevel"/>
    <w:tmpl w:val="527CC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9749BD"/>
    <w:multiLevelType w:val="hybridMultilevel"/>
    <w:tmpl w:val="29785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C241AC"/>
    <w:multiLevelType w:val="hybridMultilevel"/>
    <w:tmpl w:val="5CC8D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D059F9"/>
    <w:multiLevelType w:val="hybridMultilevel"/>
    <w:tmpl w:val="00E21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C502B3"/>
    <w:multiLevelType w:val="hybridMultilevel"/>
    <w:tmpl w:val="544E9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0"/>
  </w:num>
  <w:num w:numId="12">
    <w:abstractNumId w:val="30"/>
  </w:num>
  <w:num w:numId="13">
    <w:abstractNumId w:val="28"/>
  </w:num>
  <w:num w:numId="14">
    <w:abstractNumId w:val="14"/>
  </w:num>
  <w:num w:numId="15">
    <w:abstractNumId w:val="19"/>
  </w:num>
  <w:num w:numId="16">
    <w:abstractNumId w:val="32"/>
  </w:num>
  <w:num w:numId="17">
    <w:abstractNumId w:val="12"/>
  </w:num>
  <w:num w:numId="18">
    <w:abstractNumId w:val="35"/>
  </w:num>
  <w:num w:numId="19">
    <w:abstractNumId w:val="13"/>
  </w:num>
  <w:num w:numId="20">
    <w:abstractNumId w:val="22"/>
  </w:num>
  <w:num w:numId="21">
    <w:abstractNumId w:val="40"/>
  </w:num>
  <w:num w:numId="22">
    <w:abstractNumId w:val="29"/>
  </w:num>
  <w:num w:numId="23">
    <w:abstractNumId w:val="23"/>
  </w:num>
  <w:num w:numId="24">
    <w:abstractNumId w:val="36"/>
  </w:num>
  <w:num w:numId="25">
    <w:abstractNumId w:val="15"/>
  </w:num>
  <w:num w:numId="26">
    <w:abstractNumId w:val="25"/>
  </w:num>
  <w:num w:numId="27">
    <w:abstractNumId w:val="11"/>
  </w:num>
  <w:num w:numId="28">
    <w:abstractNumId w:val="26"/>
  </w:num>
  <w:num w:numId="29">
    <w:abstractNumId w:val="39"/>
  </w:num>
  <w:num w:numId="30">
    <w:abstractNumId w:val="38"/>
  </w:num>
  <w:num w:numId="31">
    <w:abstractNumId w:val="33"/>
  </w:num>
  <w:num w:numId="32">
    <w:abstractNumId w:val="17"/>
  </w:num>
  <w:num w:numId="33">
    <w:abstractNumId w:val="21"/>
  </w:num>
  <w:num w:numId="34">
    <w:abstractNumId w:val="41"/>
  </w:num>
  <w:num w:numId="35">
    <w:abstractNumId w:val="24"/>
  </w:num>
  <w:num w:numId="36">
    <w:abstractNumId w:val="27"/>
  </w:num>
  <w:num w:numId="37">
    <w:abstractNumId w:val="18"/>
  </w:num>
  <w:num w:numId="38">
    <w:abstractNumId w:val="37"/>
  </w:num>
  <w:num w:numId="39">
    <w:abstractNumId w:val="34"/>
  </w:num>
  <w:num w:numId="40">
    <w:abstractNumId w:val="31"/>
  </w:num>
  <w:num w:numId="41">
    <w:abstractNumId w:val="10"/>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87"/>
    <w:rsid w:val="00034616"/>
    <w:rsid w:val="00037775"/>
    <w:rsid w:val="00051D67"/>
    <w:rsid w:val="00054C3A"/>
    <w:rsid w:val="00057ED0"/>
    <w:rsid w:val="0006063C"/>
    <w:rsid w:val="000A2D38"/>
    <w:rsid w:val="000B0CDF"/>
    <w:rsid w:val="000B1AB3"/>
    <w:rsid w:val="000B4FD9"/>
    <w:rsid w:val="000B4FE2"/>
    <w:rsid w:val="000C711F"/>
    <w:rsid w:val="000D2CEE"/>
    <w:rsid w:val="000E7AAC"/>
    <w:rsid w:val="00102BF6"/>
    <w:rsid w:val="001151EB"/>
    <w:rsid w:val="00116414"/>
    <w:rsid w:val="0013481D"/>
    <w:rsid w:val="00137F8A"/>
    <w:rsid w:val="00147122"/>
    <w:rsid w:val="0015074B"/>
    <w:rsid w:val="001548B3"/>
    <w:rsid w:val="001569D2"/>
    <w:rsid w:val="0016523B"/>
    <w:rsid w:val="00170C29"/>
    <w:rsid w:val="00176D6B"/>
    <w:rsid w:val="001770B8"/>
    <w:rsid w:val="0018622E"/>
    <w:rsid w:val="00186868"/>
    <w:rsid w:val="001915A6"/>
    <w:rsid w:val="001A02F2"/>
    <w:rsid w:val="001B77D4"/>
    <w:rsid w:val="001C7487"/>
    <w:rsid w:val="001C7E3B"/>
    <w:rsid w:val="001E4CDA"/>
    <w:rsid w:val="00210FCA"/>
    <w:rsid w:val="00241635"/>
    <w:rsid w:val="00245830"/>
    <w:rsid w:val="002565CB"/>
    <w:rsid w:val="002621EE"/>
    <w:rsid w:val="002703B7"/>
    <w:rsid w:val="00273B38"/>
    <w:rsid w:val="002930FF"/>
    <w:rsid w:val="0029639D"/>
    <w:rsid w:val="00297545"/>
    <w:rsid w:val="00297AB3"/>
    <w:rsid w:val="002A0764"/>
    <w:rsid w:val="002A770A"/>
    <w:rsid w:val="002B4444"/>
    <w:rsid w:val="002B6578"/>
    <w:rsid w:val="002B65BB"/>
    <w:rsid w:val="002C2F08"/>
    <w:rsid w:val="002C41E6"/>
    <w:rsid w:val="002C6E15"/>
    <w:rsid w:val="002E3D8D"/>
    <w:rsid w:val="002E597B"/>
    <w:rsid w:val="002E6D0A"/>
    <w:rsid w:val="002F5B10"/>
    <w:rsid w:val="00300077"/>
    <w:rsid w:val="00304E4A"/>
    <w:rsid w:val="00326F90"/>
    <w:rsid w:val="00333547"/>
    <w:rsid w:val="00340878"/>
    <w:rsid w:val="00345156"/>
    <w:rsid w:val="00345375"/>
    <w:rsid w:val="0035032A"/>
    <w:rsid w:val="003573AC"/>
    <w:rsid w:val="00365F09"/>
    <w:rsid w:val="00385C9F"/>
    <w:rsid w:val="00386BFD"/>
    <w:rsid w:val="0039034B"/>
    <w:rsid w:val="003A2913"/>
    <w:rsid w:val="003A2B21"/>
    <w:rsid w:val="003A5E46"/>
    <w:rsid w:val="003B128A"/>
    <w:rsid w:val="003B1E27"/>
    <w:rsid w:val="003C17A5"/>
    <w:rsid w:val="003C3515"/>
    <w:rsid w:val="003D2197"/>
    <w:rsid w:val="003F2F05"/>
    <w:rsid w:val="00407FEC"/>
    <w:rsid w:val="00417C6B"/>
    <w:rsid w:val="00450969"/>
    <w:rsid w:val="004534EC"/>
    <w:rsid w:val="00456AD2"/>
    <w:rsid w:val="00474B80"/>
    <w:rsid w:val="0047602A"/>
    <w:rsid w:val="00490AB4"/>
    <w:rsid w:val="004A3C07"/>
    <w:rsid w:val="004C0C70"/>
    <w:rsid w:val="004C2029"/>
    <w:rsid w:val="004C2C2F"/>
    <w:rsid w:val="004C7044"/>
    <w:rsid w:val="004D1C1E"/>
    <w:rsid w:val="004E4F75"/>
    <w:rsid w:val="004E6C31"/>
    <w:rsid w:val="004F07EE"/>
    <w:rsid w:val="00506DAD"/>
    <w:rsid w:val="0051433A"/>
    <w:rsid w:val="0051573D"/>
    <w:rsid w:val="00517CDB"/>
    <w:rsid w:val="0053123F"/>
    <w:rsid w:val="00531697"/>
    <w:rsid w:val="00534592"/>
    <w:rsid w:val="00542885"/>
    <w:rsid w:val="00544D5A"/>
    <w:rsid w:val="00545FFB"/>
    <w:rsid w:val="00546DAE"/>
    <w:rsid w:val="00570200"/>
    <w:rsid w:val="005919FC"/>
    <w:rsid w:val="005928C6"/>
    <w:rsid w:val="005A009D"/>
    <w:rsid w:val="005A21B3"/>
    <w:rsid w:val="005A36E0"/>
    <w:rsid w:val="005A7362"/>
    <w:rsid w:val="005B2722"/>
    <w:rsid w:val="005B6CAB"/>
    <w:rsid w:val="005C25EB"/>
    <w:rsid w:val="005E5FE7"/>
    <w:rsid w:val="005E7AEA"/>
    <w:rsid w:val="005F46C3"/>
    <w:rsid w:val="00600332"/>
    <w:rsid w:val="0060478A"/>
    <w:rsid w:val="006120C2"/>
    <w:rsid w:val="006125ED"/>
    <w:rsid w:val="00612D4A"/>
    <w:rsid w:val="006220C2"/>
    <w:rsid w:val="00624D4A"/>
    <w:rsid w:val="0062766C"/>
    <w:rsid w:val="00635C4F"/>
    <w:rsid w:val="006411D7"/>
    <w:rsid w:val="006672AC"/>
    <w:rsid w:val="00673CB1"/>
    <w:rsid w:val="0067428D"/>
    <w:rsid w:val="006850E4"/>
    <w:rsid w:val="006865AD"/>
    <w:rsid w:val="0069321C"/>
    <w:rsid w:val="00695FD2"/>
    <w:rsid w:val="006A6F3E"/>
    <w:rsid w:val="006B4372"/>
    <w:rsid w:val="006B5D5B"/>
    <w:rsid w:val="006B7602"/>
    <w:rsid w:val="006C0B12"/>
    <w:rsid w:val="006C4E83"/>
    <w:rsid w:val="006C6E5F"/>
    <w:rsid w:val="006D68D6"/>
    <w:rsid w:val="006E3A0E"/>
    <w:rsid w:val="006E451C"/>
    <w:rsid w:val="006F2C49"/>
    <w:rsid w:val="006F3213"/>
    <w:rsid w:val="006F5AC3"/>
    <w:rsid w:val="0070504A"/>
    <w:rsid w:val="00715EDA"/>
    <w:rsid w:val="00733510"/>
    <w:rsid w:val="00736C89"/>
    <w:rsid w:val="007448C3"/>
    <w:rsid w:val="00755961"/>
    <w:rsid w:val="00764F73"/>
    <w:rsid w:val="00767ECA"/>
    <w:rsid w:val="00790572"/>
    <w:rsid w:val="007945A6"/>
    <w:rsid w:val="007A0804"/>
    <w:rsid w:val="007B4892"/>
    <w:rsid w:val="007C1305"/>
    <w:rsid w:val="007C1970"/>
    <w:rsid w:val="007C4EEC"/>
    <w:rsid w:val="007D037A"/>
    <w:rsid w:val="007D15A5"/>
    <w:rsid w:val="007E149F"/>
    <w:rsid w:val="007E1869"/>
    <w:rsid w:val="007E3274"/>
    <w:rsid w:val="007F0A9B"/>
    <w:rsid w:val="008004AC"/>
    <w:rsid w:val="00800627"/>
    <w:rsid w:val="00803BCC"/>
    <w:rsid w:val="008076D9"/>
    <w:rsid w:val="0081439F"/>
    <w:rsid w:val="008319C4"/>
    <w:rsid w:val="00832DB6"/>
    <w:rsid w:val="008443E0"/>
    <w:rsid w:val="008531AD"/>
    <w:rsid w:val="00857EE5"/>
    <w:rsid w:val="008609BD"/>
    <w:rsid w:val="00870627"/>
    <w:rsid w:val="00872542"/>
    <w:rsid w:val="008739F4"/>
    <w:rsid w:val="008800E1"/>
    <w:rsid w:val="00880129"/>
    <w:rsid w:val="008B3432"/>
    <w:rsid w:val="008C12BF"/>
    <w:rsid w:val="008C2837"/>
    <w:rsid w:val="008C5EBE"/>
    <w:rsid w:val="008E4C76"/>
    <w:rsid w:val="008F0EED"/>
    <w:rsid w:val="008F49B3"/>
    <w:rsid w:val="009133C7"/>
    <w:rsid w:val="00930336"/>
    <w:rsid w:val="009361F6"/>
    <w:rsid w:val="00936555"/>
    <w:rsid w:val="00936D0D"/>
    <w:rsid w:val="0093793A"/>
    <w:rsid w:val="0094426B"/>
    <w:rsid w:val="00952D00"/>
    <w:rsid w:val="00971042"/>
    <w:rsid w:val="009710B1"/>
    <w:rsid w:val="009725D5"/>
    <w:rsid w:val="00981A4F"/>
    <w:rsid w:val="009A09A4"/>
    <w:rsid w:val="009B1318"/>
    <w:rsid w:val="009B7F78"/>
    <w:rsid w:val="009C146E"/>
    <w:rsid w:val="009E7DC0"/>
    <w:rsid w:val="009F77CB"/>
    <w:rsid w:val="00A010B1"/>
    <w:rsid w:val="00A036DA"/>
    <w:rsid w:val="00A154BB"/>
    <w:rsid w:val="00A253ED"/>
    <w:rsid w:val="00A36F84"/>
    <w:rsid w:val="00A521BB"/>
    <w:rsid w:val="00A74305"/>
    <w:rsid w:val="00A76498"/>
    <w:rsid w:val="00A77AAA"/>
    <w:rsid w:val="00A86A44"/>
    <w:rsid w:val="00AA10B9"/>
    <w:rsid w:val="00AA1D8D"/>
    <w:rsid w:val="00AC25D4"/>
    <w:rsid w:val="00AF681F"/>
    <w:rsid w:val="00B04925"/>
    <w:rsid w:val="00B10A3D"/>
    <w:rsid w:val="00B153DE"/>
    <w:rsid w:val="00B1563D"/>
    <w:rsid w:val="00B1623C"/>
    <w:rsid w:val="00B25116"/>
    <w:rsid w:val="00B35D8A"/>
    <w:rsid w:val="00B37112"/>
    <w:rsid w:val="00B42509"/>
    <w:rsid w:val="00B440C1"/>
    <w:rsid w:val="00B47730"/>
    <w:rsid w:val="00B532F8"/>
    <w:rsid w:val="00B70D8E"/>
    <w:rsid w:val="00B71A97"/>
    <w:rsid w:val="00B8071C"/>
    <w:rsid w:val="00B80CAF"/>
    <w:rsid w:val="00B82203"/>
    <w:rsid w:val="00BB2B6E"/>
    <w:rsid w:val="00BB44E6"/>
    <w:rsid w:val="00BC4622"/>
    <w:rsid w:val="00BD1A37"/>
    <w:rsid w:val="00BE37CB"/>
    <w:rsid w:val="00BE3BDE"/>
    <w:rsid w:val="00BF70FB"/>
    <w:rsid w:val="00C00B00"/>
    <w:rsid w:val="00C03F09"/>
    <w:rsid w:val="00C1396B"/>
    <w:rsid w:val="00C21E2E"/>
    <w:rsid w:val="00C3352E"/>
    <w:rsid w:val="00C45F76"/>
    <w:rsid w:val="00C57357"/>
    <w:rsid w:val="00C57E94"/>
    <w:rsid w:val="00C71F1A"/>
    <w:rsid w:val="00C734AB"/>
    <w:rsid w:val="00C740D1"/>
    <w:rsid w:val="00C74111"/>
    <w:rsid w:val="00C778B9"/>
    <w:rsid w:val="00C95779"/>
    <w:rsid w:val="00CA099B"/>
    <w:rsid w:val="00CA42DD"/>
    <w:rsid w:val="00CA69CE"/>
    <w:rsid w:val="00CB0664"/>
    <w:rsid w:val="00CC0049"/>
    <w:rsid w:val="00CD0BB6"/>
    <w:rsid w:val="00CE3039"/>
    <w:rsid w:val="00CF7382"/>
    <w:rsid w:val="00D01F3E"/>
    <w:rsid w:val="00D13C17"/>
    <w:rsid w:val="00D1469F"/>
    <w:rsid w:val="00D14874"/>
    <w:rsid w:val="00D16558"/>
    <w:rsid w:val="00D24B5B"/>
    <w:rsid w:val="00D25609"/>
    <w:rsid w:val="00D321D6"/>
    <w:rsid w:val="00D37A7F"/>
    <w:rsid w:val="00D43842"/>
    <w:rsid w:val="00D51C43"/>
    <w:rsid w:val="00D568DC"/>
    <w:rsid w:val="00D6290F"/>
    <w:rsid w:val="00D860EF"/>
    <w:rsid w:val="00D971A7"/>
    <w:rsid w:val="00DA7A20"/>
    <w:rsid w:val="00DB20D1"/>
    <w:rsid w:val="00DC1B75"/>
    <w:rsid w:val="00DC2A3A"/>
    <w:rsid w:val="00DC58FB"/>
    <w:rsid w:val="00DC6886"/>
    <w:rsid w:val="00DD1B02"/>
    <w:rsid w:val="00DD48AA"/>
    <w:rsid w:val="00DE4AF8"/>
    <w:rsid w:val="00DF5651"/>
    <w:rsid w:val="00E0394C"/>
    <w:rsid w:val="00E04284"/>
    <w:rsid w:val="00E06AE6"/>
    <w:rsid w:val="00E06D24"/>
    <w:rsid w:val="00E07158"/>
    <w:rsid w:val="00E12CF6"/>
    <w:rsid w:val="00E341DB"/>
    <w:rsid w:val="00E40C1C"/>
    <w:rsid w:val="00E41407"/>
    <w:rsid w:val="00E54E10"/>
    <w:rsid w:val="00E550B2"/>
    <w:rsid w:val="00E656B5"/>
    <w:rsid w:val="00E66966"/>
    <w:rsid w:val="00E77D92"/>
    <w:rsid w:val="00E83A4D"/>
    <w:rsid w:val="00E925F1"/>
    <w:rsid w:val="00E97132"/>
    <w:rsid w:val="00EB22AE"/>
    <w:rsid w:val="00EB311F"/>
    <w:rsid w:val="00EC2B31"/>
    <w:rsid w:val="00EC4072"/>
    <w:rsid w:val="00ED367B"/>
    <w:rsid w:val="00EE0EE5"/>
    <w:rsid w:val="00EE1C66"/>
    <w:rsid w:val="00EE4AFA"/>
    <w:rsid w:val="00EE4B28"/>
    <w:rsid w:val="00EF4344"/>
    <w:rsid w:val="00EF5E63"/>
    <w:rsid w:val="00F05FA7"/>
    <w:rsid w:val="00F11D0C"/>
    <w:rsid w:val="00F1211D"/>
    <w:rsid w:val="00F1518B"/>
    <w:rsid w:val="00F17346"/>
    <w:rsid w:val="00F250E5"/>
    <w:rsid w:val="00F61648"/>
    <w:rsid w:val="00F753F0"/>
    <w:rsid w:val="00F802A6"/>
    <w:rsid w:val="00F8428C"/>
    <w:rsid w:val="00F85862"/>
    <w:rsid w:val="00F860AF"/>
    <w:rsid w:val="00F962EC"/>
    <w:rsid w:val="00F976C5"/>
    <w:rsid w:val="00F97964"/>
    <w:rsid w:val="00FA0CCC"/>
    <w:rsid w:val="00FA657F"/>
    <w:rsid w:val="00FB65D6"/>
    <w:rsid w:val="00FB713A"/>
    <w:rsid w:val="00FC693F"/>
    <w:rsid w:val="00FD0850"/>
    <w:rsid w:val="00FE2313"/>
    <w:rsid w:val="00FF2199"/>
    <w:rsid w:val="00FF63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577C9"/>
  <w14:defaultImageDpi w14:val="300"/>
  <w15:docId w15:val="{5C18468B-1068-48C9-82F6-C64E5CA1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2075">
      <w:bodyDiv w:val="1"/>
      <w:marLeft w:val="0"/>
      <w:marRight w:val="0"/>
      <w:marTop w:val="0"/>
      <w:marBottom w:val="0"/>
      <w:divBdr>
        <w:top w:val="none" w:sz="0" w:space="0" w:color="auto"/>
        <w:left w:val="none" w:sz="0" w:space="0" w:color="auto"/>
        <w:bottom w:val="none" w:sz="0" w:space="0" w:color="auto"/>
        <w:right w:val="none" w:sz="0" w:space="0" w:color="auto"/>
      </w:divBdr>
    </w:div>
    <w:div w:id="142087355">
      <w:bodyDiv w:val="1"/>
      <w:marLeft w:val="0"/>
      <w:marRight w:val="0"/>
      <w:marTop w:val="0"/>
      <w:marBottom w:val="0"/>
      <w:divBdr>
        <w:top w:val="none" w:sz="0" w:space="0" w:color="auto"/>
        <w:left w:val="none" w:sz="0" w:space="0" w:color="auto"/>
        <w:bottom w:val="none" w:sz="0" w:space="0" w:color="auto"/>
        <w:right w:val="none" w:sz="0" w:space="0" w:color="auto"/>
      </w:divBdr>
      <w:divsChild>
        <w:div w:id="790829178">
          <w:marLeft w:val="0"/>
          <w:marRight w:val="0"/>
          <w:marTop w:val="0"/>
          <w:marBottom w:val="0"/>
          <w:divBdr>
            <w:top w:val="none" w:sz="0" w:space="0" w:color="auto"/>
            <w:left w:val="none" w:sz="0" w:space="0" w:color="auto"/>
            <w:bottom w:val="none" w:sz="0" w:space="0" w:color="auto"/>
            <w:right w:val="none" w:sz="0" w:space="0" w:color="auto"/>
          </w:divBdr>
          <w:divsChild>
            <w:div w:id="140081324">
              <w:marLeft w:val="0"/>
              <w:marRight w:val="0"/>
              <w:marTop w:val="0"/>
              <w:marBottom w:val="0"/>
              <w:divBdr>
                <w:top w:val="none" w:sz="0" w:space="0" w:color="auto"/>
                <w:left w:val="none" w:sz="0" w:space="0" w:color="auto"/>
                <w:bottom w:val="none" w:sz="0" w:space="0" w:color="auto"/>
                <w:right w:val="none" w:sz="0" w:space="0" w:color="auto"/>
              </w:divBdr>
            </w:div>
            <w:div w:id="194201098">
              <w:marLeft w:val="0"/>
              <w:marRight w:val="0"/>
              <w:marTop w:val="0"/>
              <w:marBottom w:val="0"/>
              <w:divBdr>
                <w:top w:val="none" w:sz="0" w:space="0" w:color="auto"/>
                <w:left w:val="none" w:sz="0" w:space="0" w:color="auto"/>
                <w:bottom w:val="none" w:sz="0" w:space="0" w:color="auto"/>
                <w:right w:val="none" w:sz="0" w:space="0" w:color="auto"/>
              </w:divBdr>
            </w:div>
            <w:div w:id="30344920">
              <w:marLeft w:val="0"/>
              <w:marRight w:val="0"/>
              <w:marTop w:val="0"/>
              <w:marBottom w:val="0"/>
              <w:divBdr>
                <w:top w:val="none" w:sz="0" w:space="0" w:color="auto"/>
                <w:left w:val="none" w:sz="0" w:space="0" w:color="auto"/>
                <w:bottom w:val="none" w:sz="0" w:space="0" w:color="auto"/>
                <w:right w:val="none" w:sz="0" w:space="0" w:color="auto"/>
              </w:divBdr>
            </w:div>
            <w:div w:id="378558167">
              <w:marLeft w:val="0"/>
              <w:marRight w:val="0"/>
              <w:marTop w:val="0"/>
              <w:marBottom w:val="0"/>
              <w:divBdr>
                <w:top w:val="none" w:sz="0" w:space="0" w:color="auto"/>
                <w:left w:val="none" w:sz="0" w:space="0" w:color="auto"/>
                <w:bottom w:val="none" w:sz="0" w:space="0" w:color="auto"/>
                <w:right w:val="none" w:sz="0" w:space="0" w:color="auto"/>
              </w:divBdr>
            </w:div>
            <w:div w:id="131674561">
              <w:marLeft w:val="0"/>
              <w:marRight w:val="0"/>
              <w:marTop w:val="0"/>
              <w:marBottom w:val="0"/>
              <w:divBdr>
                <w:top w:val="none" w:sz="0" w:space="0" w:color="auto"/>
                <w:left w:val="none" w:sz="0" w:space="0" w:color="auto"/>
                <w:bottom w:val="none" w:sz="0" w:space="0" w:color="auto"/>
                <w:right w:val="none" w:sz="0" w:space="0" w:color="auto"/>
              </w:divBdr>
            </w:div>
            <w:div w:id="1114637432">
              <w:marLeft w:val="0"/>
              <w:marRight w:val="0"/>
              <w:marTop w:val="0"/>
              <w:marBottom w:val="0"/>
              <w:divBdr>
                <w:top w:val="none" w:sz="0" w:space="0" w:color="auto"/>
                <w:left w:val="none" w:sz="0" w:space="0" w:color="auto"/>
                <w:bottom w:val="none" w:sz="0" w:space="0" w:color="auto"/>
                <w:right w:val="none" w:sz="0" w:space="0" w:color="auto"/>
              </w:divBdr>
            </w:div>
            <w:div w:id="1802917101">
              <w:marLeft w:val="0"/>
              <w:marRight w:val="0"/>
              <w:marTop w:val="0"/>
              <w:marBottom w:val="0"/>
              <w:divBdr>
                <w:top w:val="none" w:sz="0" w:space="0" w:color="auto"/>
                <w:left w:val="none" w:sz="0" w:space="0" w:color="auto"/>
                <w:bottom w:val="none" w:sz="0" w:space="0" w:color="auto"/>
                <w:right w:val="none" w:sz="0" w:space="0" w:color="auto"/>
              </w:divBdr>
            </w:div>
            <w:div w:id="431054994">
              <w:marLeft w:val="0"/>
              <w:marRight w:val="0"/>
              <w:marTop w:val="0"/>
              <w:marBottom w:val="0"/>
              <w:divBdr>
                <w:top w:val="none" w:sz="0" w:space="0" w:color="auto"/>
                <w:left w:val="none" w:sz="0" w:space="0" w:color="auto"/>
                <w:bottom w:val="none" w:sz="0" w:space="0" w:color="auto"/>
                <w:right w:val="none" w:sz="0" w:space="0" w:color="auto"/>
              </w:divBdr>
            </w:div>
            <w:div w:id="1768960554">
              <w:marLeft w:val="0"/>
              <w:marRight w:val="0"/>
              <w:marTop w:val="0"/>
              <w:marBottom w:val="0"/>
              <w:divBdr>
                <w:top w:val="none" w:sz="0" w:space="0" w:color="auto"/>
                <w:left w:val="none" w:sz="0" w:space="0" w:color="auto"/>
                <w:bottom w:val="none" w:sz="0" w:space="0" w:color="auto"/>
                <w:right w:val="none" w:sz="0" w:space="0" w:color="auto"/>
              </w:divBdr>
            </w:div>
            <w:div w:id="127625215">
              <w:marLeft w:val="0"/>
              <w:marRight w:val="0"/>
              <w:marTop w:val="0"/>
              <w:marBottom w:val="0"/>
              <w:divBdr>
                <w:top w:val="none" w:sz="0" w:space="0" w:color="auto"/>
                <w:left w:val="none" w:sz="0" w:space="0" w:color="auto"/>
                <w:bottom w:val="none" w:sz="0" w:space="0" w:color="auto"/>
                <w:right w:val="none" w:sz="0" w:space="0" w:color="auto"/>
              </w:divBdr>
            </w:div>
            <w:div w:id="1202743644">
              <w:marLeft w:val="0"/>
              <w:marRight w:val="0"/>
              <w:marTop w:val="0"/>
              <w:marBottom w:val="0"/>
              <w:divBdr>
                <w:top w:val="none" w:sz="0" w:space="0" w:color="auto"/>
                <w:left w:val="none" w:sz="0" w:space="0" w:color="auto"/>
                <w:bottom w:val="none" w:sz="0" w:space="0" w:color="auto"/>
                <w:right w:val="none" w:sz="0" w:space="0" w:color="auto"/>
              </w:divBdr>
            </w:div>
            <w:div w:id="74404121">
              <w:marLeft w:val="0"/>
              <w:marRight w:val="0"/>
              <w:marTop w:val="0"/>
              <w:marBottom w:val="0"/>
              <w:divBdr>
                <w:top w:val="none" w:sz="0" w:space="0" w:color="auto"/>
                <w:left w:val="none" w:sz="0" w:space="0" w:color="auto"/>
                <w:bottom w:val="none" w:sz="0" w:space="0" w:color="auto"/>
                <w:right w:val="none" w:sz="0" w:space="0" w:color="auto"/>
              </w:divBdr>
            </w:div>
            <w:div w:id="1012952315">
              <w:marLeft w:val="0"/>
              <w:marRight w:val="0"/>
              <w:marTop w:val="0"/>
              <w:marBottom w:val="0"/>
              <w:divBdr>
                <w:top w:val="none" w:sz="0" w:space="0" w:color="auto"/>
                <w:left w:val="none" w:sz="0" w:space="0" w:color="auto"/>
                <w:bottom w:val="none" w:sz="0" w:space="0" w:color="auto"/>
                <w:right w:val="none" w:sz="0" w:space="0" w:color="auto"/>
              </w:divBdr>
            </w:div>
            <w:div w:id="2063825548">
              <w:marLeft w:val="0"/>
              <w:marRight w:val="0"/>
              <w:marTop w:val="0"/>
              <w:marBottom w:val="0"/>
              <w:divBdr>
                <w:top w:val="none" w:sz="0" w:space="0" w:color="auto"/>
                <w:left w:val="none" w:sz="0" w:space="0" w:color="auto"/>
                <w:bottom w:val="none" w:sz="0" w:space="0" w:color="auto"/>
                <w:right w:val="none" w:sz="0" w:space="0" w:color="auto"/>
              </w:divBdr>
            </w:div>
            <w:div w:id="77561012">
              <w:marLeft w:val="0"/>
              <w:marRight w:val="0"/>
              <w:marTop w:val="0"/>
              <w:marBottom w:val="0"/>
              <w:divBdr>
                <w:top w:val="none" w:sz="0" w:space="0" w:color="auto"/>
                <w:left w:val="none" w:sz="0" w:space="0" w:color="auto"/>
                <w:bottom w:val="none" w:sz="0" w:space="0" w:color="auto"/>
                <w:right w:val="none" w:sz="0" w:space="0" w:color="auto"/>
              </w:divBdr>
            </w:div>
            <w:div w:id="1112286825">
              <w:marLeft w:val="0"/>
              <w:marRight w:val="0"/>
              <w:marTop w:val="0"/>
              <w:marBottom w:val="0"/>
              <w:divBdr>
                <w:top w:val="none" w:sz="0" w:space="0" w:color="auto"/>
                <w:left w:val="none" w:sz="0" w:space="0" w:color="auto"/>
                <w:bottom w:val="none" w:sz="0" w:space="0" w:color="auto"/>
                <w:right w:val="none" w:sz="0" w:space="0" w:color="auto"/>
              </w:divBdr>
            </w:div>
            <w:div w:id="610354050">
              <w:marLeft w:val="0"/>
              <w:marRight w:val="0"/>
              <w:marTop w:val="0"/>
              <w:marBottom w:val="0"/>
              <w:divBdr>
                <w:top w:val="none" w:sz="0" w:space="0" w:color="auto"/>
                <w:left w:val="none" w:sz="0" w:space="0" w:color="auto"/>
                <w:bottom w:val="none" w:sz="0" w:space="0" w:color="auto"/>
                <w:right w:val="none" w:sz="0" w:space="0" w:color="auto"/>
              </w:divBdr>
            </w:div>
            <w:div w:id="1811550712">
              <w:marLeft w:val="0"/>
              <w:marRight w:val="0"/>
              <w:marTop w:val="0"/>
              <w:marBottom w:val="0"/>
              <w:divBdr>
                <w:top w:val="none" w:sz="0" w:space="0" w:color="auto"/>
                <w:left w:val="none" w:sz="0" w:space="0" w:color="auto"/>
                <w:bottom w:val="none" w:sz="0" w:space="0" w:color="auto"/>
                <w:right w:val="none" w:sz="0" w:space="0" w:color="auto"/>
              </w:divBdr>
            </w:div>
            <w:div w:id="1757440293">
              <w:marLeft w:val="0"/>
              <w:marRight w:val="0"/>
              <w:marTop w:val="0"/>
              <w:marBottom w:val="0"/>
              <w:divBdr>
                <w:top w:val="none" w:sz="0" w:space="0" w:color="auto"/>
                <w:left w:val="none" w:sz="0" w:space="0" w:color="auto"/>
                <w:bottom w:val="none" w:sz="0" w:space="0" w:color="auto"/>
                <w:right w:val="none" w:sz="0" w:space="0" w:color="auto"/>
              </w:divBdr>
            </w:div>
            <w:div w:id="1418861637">
              <w:marLeft w:val="0"/>
              <w:marRight w:val="0"/>
              <w:marTop w:val="0"/>
              <w:marBottom w:val="0"/>
              <w:divBdr>
                <w:top w:val="none" w:sz="0" w:space="0" w:color="auto"/>
                <w:left w:val="none" w:sz="0" w:space="0" w:color="auto"/>
                <w:bottom w:val="none" w:sz="0" w:space="0" w:color="auto"/>
                <w:right w:val="none" w:sz="0" w:space="0" w:color="auto"/>
              </w:divBdr>
            </w:div>
            <w:div w:id="107548109">
              <w:marLeft w:val="0"/>
              <w:marRight w:val="0"/>
              <w:marTop w:val="0"/>
              <w:marBottom w:val="0"/>
              <w:divBdr>
                <w:top w:val="none" w:sz="0" w:space="0" w:color="auto"/>
                <w:left w:val="none" w:sz="0" w:space="0" w:color="auto"/>
                <w:bottom w:val="none" w:sz="0" w:space="0" w:color="auto"/>
                <w:right w:val="none" w:sz="0" w:space="0" w:color="auto"/>
              </w:divBdr>
            </w:div>
            <w:div w:id="1901475131">
              <w:marLeft w:val="0"/>
              <w:marRight w:val="0"/>
              <w:marTop w:val="0"/>
              <w:marBottom w:val="0"/>
              <w:divBdr>
                <w:top w:val="none" w:sz="0" w:space="0" w:color="auto"/>
                <w:left w:val="none" w:sz="0" w:space="0" w:color="auto"/>
                <w:bottom w:val="none" w:sz="0" w:space="0" w:color="auto"/>
                <w:right w:val="none" w:sz="0" w:space="0" w:color="auto"/>
              </w:divBdr>
            </w:div>
            <w:div w:id="1123381924">
              <w:marLeft w:val="0"/>
              <w:marRight w:val="0"/>
              <w:marTop w:val="0"/>
              <w:marBottom w:val="0"/>
              <w:divBdr>
                <w:top w:val="none" w:sz="0" w:space="0" w:color="auto"/>
                <w:left w:val="none" w:sz="0" w:space="0" w:color="auto"/>
                <w:bottom w:val="none" w:sz="0" w:space="0" w:color="auto"/>
                <w:right w:val="none" w:sz="0" w:space="0" w:color="auto"/>
              </w:divBdr>
            </w:div>
            <w:div w:id="869687095">
              <w:marLeft w:val="0"/>
              <w:marRight w:val="0"/>
              <w:marTop w:val="0"/>
              <w:marBottom w:val="0"/>
              <w:divBdr>
                <w:top w:val="none" w:sz="0" w:space="0" w:color="auto"/>
                <w:left w:val="none" w:sz="0" w:space="0" w:color="auto"/>
                <w:bottom w:val="none" w:sz="0" w:space="0" w:color="auto"/>
                <w:right w:val="none" w:sz="0" w:space="0" w:color="auto"/>
              </w:divBdr>
            </w:div>
            <w:div w:id="1770587357">
              <w:marLeft w:val="0"/>
              <w:marRight w:val="0"/>
              <w:marTop w:val="0"/>
              <w:marBottom w:val="0"/>
              <w:divBdr>
                <w:top w:val="none" w:sz="0" w:space="0" w:color="auto"/>
                <w:left w:val="none" w:sz="0" w:space="0" w:color="auto"/>
                <w:bottom w:val="none" w:sz="0" w:space="0" w:color="auto"/>
                <w:right w:val="none" w:sz="0" w:space="0" w:color="auto"/>
              </w:divBdr>
            </w:div>
            <w:div w:id="423189723">
              <w:marLeft w:val="0"/>
              <w:marRight w:val="0"/>
              <w:marTop w:val="0"/>
              <w:marBottom w:val="0"/>
              <w:divBdr>
                <w:top w:val="none" w:sz="0" w:space="0" w:color="auto"/>
                <w:left w:val="none" w:sz="0" w:space="0" w:color="auto"/>
                <w:bottom w:val="none" w:sz="0" w:space="0" w:color="auto"/>
                <w:right w:val="none" w:sz="0" w:space="0" w:color="auto"/>
              </w:divBdr>
            </w:div>
            <w:div w:id="1714186473">
              <w:marLeft w:val="0"/>
              <w:marRight w:val="0"/>
              <w:marTop w:val="0"/>
              <w:marBottom w:val="0"/>
              <w:divBdr>
                <w:top w:val="none" w:sz="0" w:space="0" w:color="auto"/>
                <w:left w:val="none" w:sz="0" w:space="0" w:color="auto"/>
                <w:bottom w:val="none" w:sz="0" w:space="0" w:color="auto"/>
                <w:right w:val="none" w:sz="0" w:space="0" w:color="auto"/>
              </w:divBdr>
            </w:div>
            <w:div w:id="1327981336">
              <w:marLeft w:val="0"/>
              <w:marRight w:val="0"/>
              <w:marTop w:val="0"/>
              <w:marBottom w:val="0"/>
              <w:divBdr>
                <w:top w:val="none" w:sz="0" w:space="0" w:color="auto"/>
                <w:left w:val="none" w:sz="0" w:space="0" w:color="auto"/>
                <w:bottom w:val="none" w:sz="0" w:space="0" w:color="auto"/>
                <w:right w:val="none" w:sz="0" w:space="0" w:color="auto"/>
              </w:divBdr>
            </w:div>
            <w:div w:id="1169757387">
              <w:marLeft w:val="0"/>
              <w:marRight w:val="0"/>
              <w:marTop w:val="0"/>
              <w:marBottom w:val="0"/>
              <w:divBdr>
                <w:top w:val="none" w:sz="0" w:space="0" w:color="auto"/>
                <w:left w:val="none" w:sz="0" w:space="0" w:color="auto"/>
                <w:bottom w:val="none" w:sz="0" w:space="0" w:color="auto"/>
                <w:right w:val="none" w:sz="0" w:space="0" w:color="auto"/>
              </w:divBdr>
            </w:div>
            <w:div w:id="921186793">
              <w:marLeft w:val="0"/>
              <w:marRight w:val="0"/>
              <w:marTop w:val="0"/>
              <w:marBottom w:val="0"/>
              <w:divBdr>
                <w:top w:val="none" w:sz="0" w:space="0" w:color="auto"/>
                <w:left w:val="none" w:sz="0" w:space="0" w:color="auto"/>
                <w:bottom w:val="none" w:sz="0" w:space="0" w:color="auto"/>
                <w:right w:val="none" w:sz="0" w:space="0" w:color="auto"/>
              </w:divBdr>
            </w:div>
            <w:div w:id="1477792879">
              <w:marLeft w:val="0"/>
              <w:marRight w:val="0"/>
              <w:marTop w:val="0"/>
              <w:marBottom w:val="0"/>
              <w:divBdr>
                <w:top w:val="none" w:sz="0" w:space="0" w:color="auto"/>
                <w:left w:val="none" w:sz="0" w:space="0" w:color="auto"/>
                <w:bottom w:val="none" w:sz="0" w:space="0" w:color="auto"/>
                <w:right w:val="none" w:sz="0" w:space="0" w:color="auto"/>
              </w:divBdr>
            </w:div>
            <w:div w:id="1155728327">
              <w:marLeft w:val="0"/>
              <w:marRight w:val="0"/>
              <w:marTop w:val="0"/>
              <w:marBottom w:val="0"/>
              <w:divBdr>
                <w:top w:val="none" w:sz="0" w:space="0" w:color="auto"/>
                <w:left w:val="none" w:sz="0" w:space="0" w:color="auto"/>
                <w:bottom w:val="none" w:sz="0" w:space="0" w:color="auto"/>
                <w:right w:val="none" w:sz="0" w:space="0" w:color="auto"/>
              </w:divBdr>
            </w:div>
            <w:div w:id="1832065796">
              <w:marLeft w:val="0"/>
              <w:marRight w:val="0"/>
              <w:marTop w:val="0"/>
              <w:marBottom w:val="0"/>
              <w:divBdr>
                <w:top w:val="none" w:sz="0" w:space="0" w:color="auto"/>
                <w:left w:val="none" w:sz="0" w:space="0" w:color="auto"/>
                <w:bottom w:val="none" w:sz="0" w:space="0" w:color="auto"/>
                <w:right w:val="none" w:sz="0" w:space="0" w:color="auto"/>
              </w:divBdr>
            </w:div>
            <w:div w:id="1898006659">
              <w:marLeft w:val="0"/>
              <w:marRight w:val="0"/>
              <w:marTop w:val="0"/>
              <w:marBottom w:val="0"/>
              <w:divBdr>
                <w:top w:val="none" w:sz="0" w:space="0" w:color="auto"/>
                <w:left w:val="none" w:sz="0" w:space="0" w:color="auto"/>
                <w:bottom w:val="none" w:sz="0" w:space="0" w:color="auto"/>
                <w:right w:val="none" w:sz="0" w:space="0" w:color="auto"/>
              </w:divBdr>
            </w:div>
            <w:div w:id="1433621712">
              <w:marLeft w:val="0"/>
              <w:marRight w:val="0"/>
              <w:marTop w:val="0"/>
              <w:marBottom w:val="0"/>
              <w:divBdr>
                <w:top w:val="none" w:sz="0" w:space="0" w:color="auto"/>
                <w:left w:val="none" w:sz="0" w:space="0" w:color="auto"/>
                <w:bottom w:val="none" w:sz="0" w:space="0" w:color="auto"/>
                <w:right w:val="none" w:sz="0" w:space="0" w:color="auto"/>
              </w:divBdr>
            </w:div>
            <w:div w:id="1383409429">
              <w:marLeft w:val="0"/>
              <w:marRight w:val="0"/>
              <w:marTop w:val="0"/>
              <w:marBottom w:val="0"/>
              <w:divBdr>
                <w:top w:val="none" w:sz="0" w:space="0" w:color="auto"/>
                <w:left w:val="none" w:sz="0" w:space="0" w:color="auto"/>
                <w:bottom w:val="none" w:sz="0" w:space="0" w:color="auto"/>
                <w:right w:val="none" w:sz="0" w:space="0" w:color="auto"/>
              </w:divBdr>
            </w:div>
            <w:div w:id="1469326198">
              <w:marLeft w:val="0"/>
              <w:marRight w:val="0"/>
              <w:marTop w:val="0"/>
              <w:marBottom w:val="0"/>
              <w:divBdr>
                <w:top w:val="none" w:sz="0" w:space="0" w:color="auto"/>
                <w:left w:val="none" w:sz="0" w:space="0" w:color="auto"/>
                <w:bottom w:val="none" w:sz="0" w:space="0" w:color="auto"/>
                <w:right w:val="none" w:sz="0" w:space="0" w:color="auto"/>
              </w:divBdr>
            </w:div>
            <w:div w:id="1983533936">
              <w:marLeft w:val="0"/>
              <w:marRight w:val="0"/>
              <w:marTop w:val="0"/>
              <w:marBottom w:val="0"/>
              <w:divBdr>
                <w:top w:val="none" w:sz="0" w:space="0" w:color="auto"/>
                <w:left w:val="none" w:sz="0" w:space="0" w:color="auto"/>
                <w:bottom w:val="none" w:sz="0" w:space="0" w:color="auto"/>
                <w:right w:val="none" w:sz="0" w:space="0" w:color="auto"/>
              </w:divBdr>
            </w:div>
            <w:div w:id="536091645">
              <w:marLeft w:val="0"/>
              <w:marRight w:val="0"/>
              <w:marTop w:val="0"/>
              <w:marBottom w:val="0"/>
              <w:divBdr>
                <w:top w:val="none" w:sz="0" w:space="0" w:color="auto"/>
                <w:left w:val="none" w:sz="0" w:space="0" w:color="auto"/>
                <w:bottom w:val="none" w:sz="0" w:space="0" w:color="auto"/>
                <w:right w:val="none" w:sz="0" w:space="0" w:color="auto"/>
              </w:divBdr>
            </w:div>
            <w:div w:id="1533684159">
              <w:marLeft w:val="0"/>
              <w:marRight w:val="0"/>
              <w:marTop w:val="0"/>
              <w:marBottom w:val="0"/>
              <w:divBdr>
                <w:top w:val="none" w:sz="0" w:space="0" w:color="auto"/>
                <w:left w:val="none" w:sz="0" w:space="0" w:color="auto"/>
                <w:bottom w:val="none" w:sz="0" w:space="0" w:color="auto"/>
                <w:right w:val="none" w:sz="0" w:space="0" w:color="auto"/>
              </w:divBdr>
            </w:div>
            <w:div w:id="109521245">
              <w:marLeft w:val="0"/>
              <w:marRight w:val="0"/>
              <w:marTop w:val="0"/>
              <w:marBottom w:val="0"/>
              <w:divBdr>
                <w:top w:val="none" w:sz="0" w:space="0" w:color="auto"/>
                <w:left w:val="none" w:sz="0" w:space="0" w:color="auto"/>
                <w:bottom w:val="none" w:sz="0" w:space="0" w:color="auto"/>
                <w:right w:val="none" w:sz="0" w:space="0" w:color="auto"/>
              </w:divBdr>
            </w:div>
            <w:div w:id="1624115108">
              <w:marLeft w:val="0"/>
              <w:marRight w:val="0"/>
              <w:marTop w:val="0"/>
              <w:marBottom w:val="0"/>
              <w:divBdr>
                <w:top w:val="none" w:sz="0" w:space="0" w:color="auto"/>
                <w:left w:val="none" w:sz="0" w:space="0" w:color="auto"/>
                <w:bottom w:val="none" w:sz="0" w:space="0" w:color="auto"/>
                <w:right w:val="none" w:sz="0" w:space="0" w:color="auto"/>
              </w:divBdr>
            </w:div>
            <w:div w:id="924605464">
              <w:marLeft w:val="0"/>
              <w:marRight w:val="0"/>
              <w:marTop w:val="0"/>
              <w:marBottom w:val="0"/>
              <w:divBdr>
                <w:top w:val="none" w:sz="0" w:space="0" w:color="auto"/>
                <w:left w:val="none" w:sz="0" w:space="0" w:color="auto"/>
                <w:bottom w:val="none" w:sz="0" w:space="0" w:color="auto"/>
                <w:right w:val="none" w:sz="0" w:space="0" w:color="auto"/>
              </w:divBdr>
            </w:div>
            <w:div w:id="845631916">
              <w:marLeft w:val="0"/>
              <w:marRight w:val="0"/>
              <w:marTop w:val="0"/>
              <w:marBottom w:val="0"/>
              <w:divBdr>
                <w:top w:val="none" w:sz="0" w:space="0" w:color="auto"/>
                <w:left w:val="none" w:sz="0" w:space="0" w:color="auto"/>
                <w:bottom w:val="none" w:sz="0" w:space="0" w:color="auto"/>
                <w:right w:val="none" w:sz="0" w:space="0" w:color="auto"/>
              </w:divBdr>
            </w:div>
            <w:div w:id="1672366963">
              <w:marLeft w:val="0"/>
              <w:marRight w:val="0"/>
              <w:marTop w:val="0"/>
              <w:marBottom w:val="0"/>
              <w:divBdr>
                <w:top w:val="none" w:sz="0" w:space="0" w:color="auto"/>
                <w:left w:val="none" w:sz="0" w:space="0" w:color="auto"/>
                <w:bottom w:val="none" w:sz="0" w:space="0" w:color="auto"/>
                <w:right w:val="none" w:sz="0" w:space="0" w:color="auto"/>
              </w:divBdr>
            </w:div>
            <w:div w:id="419063617">
              <w:marLeft w:val="0"/>
              <w:marRight w:val="0"/>
              <w:marTop w:val="0"/>
              <w:marBottom w:val="0"/>
              <w:divBdr>
                <w:top w:val="none" w:sz="0" w:space="0" w:color="auto"/>
                <w:left w:val="none" w:sz="0" w:space="0" w:color="auto"/>
                <w:bottom w:val="none" w:sz="0" w:space="0" w:color="auto"/>
                <w:right w:val="none" w:sz="0" w:space="0" w:color="auto"/>
              </w:divBdr>
            </w:div>
            <w:div w:id="1063528978">
              <w:marLeft w:val="0"/>
              <w:marRight w:val="0"/>
              <w:marTop w:val="0"/>
              <w:marBottom w:val="0"/>
              <w:divBdr>
                <w:top w:val="none" w:sz="0" w:space="0" w:color="auto"/>
                <w:left w:val="none" w:sz="0" w:space="0" w:color="auto"/>
                <w:bottom w:val="none" w:sz="0" w:space="0" w:color="auto"/>
                <w:right w:val="none" w:sz="0" w:space="0" w:color="auto"/>
              </w:divBdr>
            </w:div>
            <w:div w:id="394162915">
              <w:marLeft w:val="0"/>
              <w:marRight w:val="0"/>
              <w:marTop w:val="0"/>
              <w:marBottom w:val="0"/>
              <w:divBdr>
                <w:top w:val="none" w:sz="0" w:space="0" w:color="auto"/>
                <w:left w:val="none" w:sz="0" w:space="0" w:color="auto"/>
                <w:bottom w:val="none" w:sz="0" w:space="0" w:color="auto"/>
                <w:right w:val="none" w:sz="0" w:space="0" w:color="auto"/>
              </w:divBdr>
            </w:div>
            <w:div w:id="131799262">
              <w:marLeft w:val="0"/>
              <w:marRight w:val="0"/>
              <w:marTop w:val="0"/>
              <w:marBottom w:val="0"/>
              <w:divBdr>
                <w:top w:val="none" w:sz="0" w:space="0" w:color="auto"/>
                <w:left w:val="none" w:sz="0" w:space="0" w:color="auto"/>
                <w:bottom w:val="none" w:sz="0" w:space="0" w:color="auto"/>
                <w:right w:val="none" w:sz="0" w:space="0" w:color="auto"/>
              </w:divBdr>
            </w:div>
            <w:div w:id="181940550">
              <w:marLeft w:val="0"/>
              <w:marRight w:val="0"/>
              <w:marTop w:val="0"/>
              <w:marBottom w:val="0"/>
              <w:divBdr>
                <w:top w:val="none" w:sz="0" w:space="0" w:color="auto"/>
                <w:left w:val="none" w:sz="0" w:space="0" w:color="auto"/>
                <w:bottom w:val="none" w:sz="0" w:space="0" w:color="auto"/>
                <w:right w:val="none" w:sz="0" w:space="0" w:color="auto"/>
              </w:divBdr>
            </w:div>
            <w:div w:id="1708725530">
              <w:marLeft w:val="0"/>
              <w:marRight w:val="0"/>
              <w:marTop w:val="0"/>
              <w:marBottom w:val="0"/>
              <w:divBdr>
                <w:top w:val="none" w:sz="0" w:space="0" w:color="auto"/>
                <w:left w:val="none" w:sz="0" w:space="0" w:color="auto"/>
                <w:bottom w:val="none" w:sz="0" w:space="0" w:color="auto"/>
                <w:right w:val="none" w:sz="0" w:space="0" w:color="auto"/>
              </w:divBdr>
            </w:div>
            <w:div w:id="31150940">
              <w:marLeft w:val="0"/>
              <w:marRight w:val="0"/>
              <w:marTop w:val="0"/>
              <w:marBottom w:val="0"/>
              <w:divBdr>
                <w:top w:val="none" w:sz="0" w:space="0" w:color="auto"/>
                <w:left w:val="none" w:sz="0" w:space="0" w:color="auto"/>
                <w:bottom w:val="none" w:sz="0" w:space="0" w:color="auto"/>
                <w:right w:val="none" w:sz="0" w:space="0" w:color="auto"/>
              </w:divBdr>
            </w:div>
            <w:div w:id="424959923">
              <w:marLeft w:val="0"/>
              <w:marRight w:val="0"/>
              <w:marTop w:val="0"/>
              <w:marBottom w:val="0"/>
              <w:divBdr>
                <w:top w:val="none" w:sz="0" w:space="0" w:color="auto"/>
                <w:left w:val="none" w:sz="0" w:space="0" w:color="auto"/>
                <w:bottom w:val="none" w:sz="0" w:space="0" w:color="auto"/>
                <w:right w:val="none" w:sz="0" w:space="0" w:color="auto"/>
              </w:divBdr>
            </w:div>
            <w:div w:id="1795169991">
              <w:marLeft w:val="0"/>
              <w:marRight w:val="0"/>
              <w:marTop w:val="0"/>
              <w:marBottom w:val="0"/>
              <w:divBdr>
                <w:top w:val="none" w:sz="0" w:space="0" w:color="auto"/>
                <w:left w:val="none" w:sz="0" w:space="0" w:color="auto"/>
                <w:bottom w:val="none" w:sz="0" w:space="0" w:color="auto"/>
                <w:right w:val="none" w:sz="0" w:space="0" w:color="auto"/>
              </w:divBdr>
            </w:div>
            <w:div w:id="1307661569">
              <w:marLeft w:val="0"/>
              <w:marRight w:val="0"/>
              <w:marTop w:val="0"/>
              <w:marBottom w:val="0"/>
              <w:divBdr>
                <w:top w:val="none" w:sz="0" w:space="0" w:color="auto"/>
                <w:left w:val="none" w:sz="0" w:space="0" w:color="auto"/>
                <w:bottom w:val="none" w:sz="0" w:space="0" w:color="auto"/>
                <w:right w:val="none" w:sz="0" w:space="0" w:color="auto"/>
              </w:divBdr>
            </w:div>
            <w:div w:id="623460610">
              <w:marLeft w:val="0"/>
              <w:marRight w:val="0"/>
              <w:marTop w:val="0"/>
              <w:marBottom w:val="0"/>
              <w:divBdr>
                <w:top w:val="none" w:sz="0" w:space="0" w:color="auto"/>
                <w:left w:val="none" w:sz="0" w:space="0" w:color="auto"/>
                <w:bottom w:val="none" w:sz="0" w:space="0" w:color="auto"/>
                <w:right w:val="none" w:sz="0" w:space="0" w:color="auto"/>
              </w:divBdr>
            </w:div>
            <w:div w:id="251008898">
              <w:marLeft w:val="0"/>
              <w:marRight w:val="0"/>
              <w:marTop w:val="0"/>
              <w:marBottom w:val="0"/>
              <w:divBdr>
                <w:top w:val="none" w:sz="0" w:space="0" w:color="auto"/>
                <w:left w:val="none" w:sz="0" w:space="0" w:color="auto"/>
                <w:bottom w:val="none" w:sz="0" w:space="0" w:color="auto"/>
                <w:right w:val="none" w:sz="0" w:space="0" w:color="auto"/>
              </w:divBdr>
            </w:div>
            <w:div w:id="1922370199">
              <w:marLeft w:val="0"/>
              <w:marRight w:val="0"/>
              <w:marTop w:val="0"/>
              <w:marBottom w:val="0"/>
              <w:divBdr>
                <w:top w:val="none" w:sz="0" w:space="0" w:color="auto"/>
                <w:left w:val="none" w:sz="0" w:space="0" w:color="auto"/>
                <w:bottom w:val="none" w:sz="0" w:space="0" w:color="auto"/>
                <w:right w:val="none" w:sz="0" w:space="0" w:color="auto"/>
              </w:divBdr>
            </w:div>
            <w:div w:id="1033264710">
              <w:marLeft w:val="0"/>
              <w:marRight w:val="0"/>
              <w:marTop w:val="0"/>
              <w:marBottom w:val="0"/>
              <w:divBdr>
                <w:top w:val="none" w:sz="0" w:space="0" w:color="auto"/>
                <w:left w:val="none" w:sz="0" w:space="0" w:color="auto"/>
                <w:bottom w:val="none" w:sz="0" w:space="0" w:color="auto"/>
                <w:right w:val="none" w:sz="0" w:space="0" w:color="auto"/>
              </w:divBdr>
            </w:div>
            <w:div w:id="1093624824">
              <w:marLeft w:val="0"/>
              <w:marRight w:val="0"/>
              <w:marTop w:val="0"/>
              <w:marBottom w:val="0"/>
              <w:divBdr>
                <w:top w:val="none" w:sz="0" w:space="0" w:color="auto"/>
                <w:left w:val="none" w:sz="0" w:space="0" w:color="auto"/>
                <w:bottom w:val="none" w:sz="0" w:space="0" w:color="auto"/>
                <w:right w:val="none" w:sz="0" w:space="0" w:color="auto"/>
              </w:divBdr>
            </w:div>
            <w:div w:id="1328512524">
              <w:marLeft w:val="0"/>
              <w:marRight w:val="0"/>
              <w:marTop w:val="0"/>
              <w:marBottom w:val="0"/>
              <w:divBdr>
                <w:top w:val="none" w:sz="0" w:space="0" w:color="auto"/>
                <w:left w:val="none" w:sz="0" w:space="0" w:color="auto"/>
                <w:bottom w:val="none" w:sz="0" w:space="0" w:color="auto"/>
                <w:right w:val="none" w:sz="0" w:space="0" w:color="auto"/>
              </w:divBdr>
            </w:div>
            <w:div w:id="1373532843">
              <w:marLeft w:val="0"/>
              <w:marRight w:val="0"/>
              <w:marTop w:val="0"/>
              <w:marBottom w:val="0"/>
              <w:divBdr>
                <w:top w:val="none" w:sz="0" w:space="0" w:color="auto"/>
                <w:left w:val="none" w:sz="0" w:space="0" w:color="auto"/>
                <w:bottom w:val="none" w:sz="0" w:space="0" w:color="auto"/>
                <w:right w:val="none" w:sz="0" w:space="0" w:color="auto"/>
              </w:divBdr>
            </w:div>
            <w:div w:id="907153201">
              <w:marLeft w:val="0"/>
              <w:marRight w:val="0"/>
              <w:marTop w:val="0"/>
              <w:marBottom w:val="0"/>
              <w:divBdr>
                <w:top w:val="none" w:sz="0" w:space="0" w:color="auto"/>
                <w:left w:val="none" w:sz="0" w:space="0" w:color="auto"/>
                <w:bottom w:val="none" w:sz="0" w:space="0" w:color="auto"/>
                <w:right w:val="none" w:sz="0" w:space="0" w:color="auto"/>
              </w:divBdr>
            </w:div>
            <w:div w:id="15352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0865">
      <w:bodyDiv w:val="1"/>
      <w:marLeft w:val="0"/>
      <w:marRight w:val="0"/>
      <w:marTop w:val="0"/>
      <w:marBottom w:val="0"/>
      <w:divBdr>
        <w:top w:val="none" w:sz="0" w:space="0" w:color="auto"/>
        <w:left w:val="none" w:sz="0" w:space="0" w:color="auto"/>
        <w:bottom w:val="none" w:sz="0" w:space="0" w:color="auto"/>
        <w:right w:val="none" w:sz="0" w:space="0" w:color="auto"/>
      </w:divBdr>
    </w:div>
    <w:div w:id="330641881">
      <w:bodyDiv w:val="1"/>
      <w:marLeft w:val="0"/>
      <w:marRight w:val="0"/>
      <w:marTop w:val="0"/>
      <w:marBottom w:val="0"/>
      <w:divBdr>
        <w:top w:val="none" w:sz="0" w:space="0" w:color="auto"/>
        <w:left w:val="none" w:sz="0" w:space="0" w:color="auto"/>
        <w:bottom w:val="none" w:sz="0" w:space="0" w:color="auto"/>
        <w:right w:val="none" w:sz="0" w:space="0" w:color="auto"/>
      </w:divBdr>
      <w:divsChild>
        <w:div w:id="512691198">
          <w:marLeft w:val="0"/>
          <w:marRight w:val="0"/>
          <w:marTop w:val="0"/>
          <w:marBottom w:val="0"/>
          <w:divBdr>
            <w:top w:val="none" w:sz="0" w:space="0" w:color="auto"/>
            <w:left w:val="none" w:sz="0" w:space="0" w:color="auto"/>
            <w:bottom w:val="none" w:sz="0" w:space="0" w:color="auto"/>
            <w:right w:val="none" w:sz="0" w:space="0" w:color="auto"/>
          </w:divBdr>
          <w:divsChild>
            <w:div w:id="744300364">
              <w:marLeft w:val="0"/>
              <w:marRight w:val="0"/>
              <w:marTop w:val="0"/>
              <w:marBottom w:val="0"/>
              <w:divBdr>
                <w:top w:val="none" w:sz="0" w:space="0" w:color="auto"/>
                <w:left w:val="none" w:sz="0" w:space="0" w:color="auto"/>
                <w:bottom w:val="none" w:sz="0" w:space="0" w:color="auto"/>
                <w:right w:val="none" w:sz="0" w:space="0" w:color="auto"/>
              </w:divBdr>
            </w:div>
            <w:div w:id="716006732">
              <w:marLeft w:val="0"/>
              <w:marRight w:val="0"/>
              <w:marTop w:val="0"/>
              <w:marBottom w:val="0"/>
              <w:divBdr>
                <w:top w:val="none" w:sz="0" w:space="0" w:color="auto"/>
                <w:left w:val="none" w:sz="0" w:space="0" w:color="auto"/>
                <w:bottom w:val="none" w:sz="0" w:space="0" w:color="auto"/>
                <w:right w:val="none" w:sz="0" w:space="0" w:color="auto"/>
              </w:divBdr>
            </w:div>
            <w:div w:id="807086226">
              <w:marLeft w:val="0"/>
              <w:marRight w:val="0"/>
              <w:marTop w:val="0"/>
              <w:marBottom w:val="0"/>
              <w:divBdr>
                <w:top w:val="none" w:sz="0" w:space="0" w:color="auto"/>
                <w:left w:val="none" w:sz="0" w:space="0" w:color="auto"/>
                <w:bottom w:val="none" w:sz="0" w:space="0" w:color="auto"/>
                <w:right w:val="none" w:sz="0" w:space="0" w:color="auto"/>
              </w:divBdr>
            </w:div>
            <w:div w:id="2008553753">
              <w:marLeft w:val="0"/>
              <w:marRight w:val="0"/>
              <w:marTop w:val="0"/>
              <w:marBottom w:val="0"/>
              <w:divBdr>
                <w:top w:val="none" w:sz="0" w:space="0" w:color="auto"/>
                <w:left w:val="none" w:sz="0" w:space="0" w:color="auto"/>
                <w:bottom w:val="none" w:sz="0" w:space="0" w:color="auto"/>
                <w:right w:val="none" w:sz="0" w:space="0" w:color="auto"/>
              </w:divBdr>
            </w:div>
            <w:div w:id="1894268755">
              <w:marLeft w:val="0"/>
              <w:marRight w:val="0"/>
              <w:marTop w:val="0"/>
              <w:marBottom w:val="0"/>
              <w:divBdr>
                <w:top w:val="none" w:sz="0" w:space="0" w:color="auto"/>
                <w:left w:val="none" w:sz="0" w:space="0" w:color="auto"/>
                <w:bottom w:val="none" w:sz="0" w:space="0" w:color="auto"/>
                <w:right w:val="none" w:sz="0" w:space="0" w:color="auto"/>
              </w:divBdr>
            </w:div>
            <w:div w:id="1753501218">
              <w:marLeft w:val="0"/>
              <w:marRight w:val="0"/>
              <w:marTop w:val="0"/>
              <w:marBottom w:val="0"/>
              <w:divBdr>
                <w:top w:val="none" w:sz="0" w:space="0" w:color="auto"/>
                <w:left w:val="none" w:sz="0" w:space="0" w:color="auto"/>
                <w:bottom w:val="none" w:sz="0" w:space="0" w:color="auto"/>
                <w:right w:val="none" w:sz="0" w:space="0" w:color="auto"/>
              </w:divBdr>
            </w:div>
            <w:div w:id="531963580">
              <w:marLeft w:val="0"/>
              <w:marRight w:val="0"/>
              <w:marTop w:val="0"/>
              <w:marBottom w:val="0"/>
              <w:divBdr>
                <w:top w:val="none" w:sz="0" w:space="0" w:color="auto"/>
                <w:left w:val="none" w:sz="0" w:space="0" w:color="auto"/>
                <w:bottom w:val="none" w:sz="0" w:space="0" w:color="auto"/>
                <w:right w:val="none" w:sz="0" w:space="0" w:color="auto"/>
              </w:divBdr>
            </w:div>
            <w:div w:id="727412191">
              <w:marLeft w:val="0"/>
              <w:marRight w:val="0"/>
              <w:marTop w:val="0"/>
              <w:marBottom w:val="0"/>
              <w:divBdr>
                <w:top w:val="none" w:sz="0" w:space="0" w:color="auto"/>
                <w:left w:val="none" w:sz="0" w:space="0" w:color="auto"/>
                <w:bottom w:val="none" w:sz="0" w:space="0" w:color="auto"/>
                <w:right w:val="none" w:sz="0" w:space="0" w:color="auto"/>
              </w:divBdr>
            </w:div>
            <w:div w:id="595985685">
              <w:marLeft w:val="0"/>
              <w:marRight w:val="0"/>
              <w:marTop w:val="0"/>
              <w:marBottom w:val="0"/>
              <w:divBdr>
                <w:top w:val="none" w:sz="0" w:space="0" w:color="auto"/>
                <w:left w:val="none" w:sz="0" w:space="0" w:color="auto"/>
                <w:bottom w:val="none" w:sz="0" w:space="0" w:color="auto"/>
                <w:right w:val="none" w:sz="0" w:space="0" w:color="auto"/>
              </w:divBdr>
            </w:div>
            <w:div w:id="239297284">
              <w:marLeft w:val="0"/>
              <w:marRight w:val="0"/>
              <w:marTop w:val="0"/>
              <w:marBottom w:val="0"/>
              <w:divBdr>
                <w:top w:val="none" w:sz="0" w:space="0" w:color="auto"/>
                <w:left w:val="none" w:sz="0" w:space="0" w:color="auto"/>
                <w:bottom w:val="none" w:sz="0" w:space="0" w:color="auto"/>
                <w:right w:val="none" w:sz="0" w:space="0" w:color="auto"/>
              </w:divBdr>
            </w:div>
            <w:div w:id="698286563">
              <w:marLeft w:val="0"/>
              <w:marRight w:val="0"/>
              <w:marTop w:val="0"/>
              <w:marBottom w:val="0"/>
              <w:divBdr>
                <w:top w:val="none" w:sz="0" w:space="0" w:color="auto"/>
                <w:left w:val="none" w:sz="0" w:space="0" w:color="auto"/>
                <w:bottom w:val="none" w:sz="0" w:space="0" w:color="auto"/>
                <w:right w:val="none" w:sz="0" w:space="0" w:color="auto"/>
              </w:divBdr>
            </w:div>
            <w:div w:id="1506432134">
              <w:marLeft w:val="0"/>
              <w:marRight w:val="0"/>
              <w:marTop w:val="0"/>
              <w:marBottom w:val="0"/>
              <w:divBdr>
                <w:top w:val="none" w:sz="0" w:space="0" w:color="auto"/>
                <w:left w:val="none" w:sz="0" w:space="0" w:color="auto"/>
                <w:bottom w:val="none" w:sz="0" w:space="0" w:color="auto"/>
                <w:right w:val="none" w:sz="0" w:space="0" w:color="auto"/>
              </w:divBdr>
            </w:div>
            <w:div w:id="666784766">
              <w:marLeft w:val="0"/>
              <w:marRight w:val="0"/>
              <w:marTop w:val="0"/>
              <w:marBottom w:val="0"/>
              <w:divBdr>
                <w:top w:val="none" w:sz="0" w:space="0" w:color="auto"/>
                <w:left w:val="none" w:sz="0" w:space="0" w:color="auto"/>
                <w:bottom w:val="none" w:sz="0" w:space="0" w:color="auto"/>
                <w:right w:val="none" w:sz="0" w:space="0" w:color="auto"/>
              </w:divBdr>
            </w:div>
            <w:div w:id="1703748522">
              <w:marLeft w:val="0"/>
              <w:marRight w:val="0"/>
              <w:marTop w:val="0"/>
              <w:marBottom w:val="0"/>
              <w:divBdr>
                <w:top w:val="none" w:sz="0" w:space="0" w:color="auto"/>
                <w:left w:val="none" w:sz="0" w:space="0" w:color="auto"/>
                <w:bottom w:val="none" w:sz="0" w:space="0" w:color="auto"/>
                <w:right w:val="none" w:sz="0" w:space="0" w:color="auto"/>
              </w:divBdr>
            </w:div>
            <w:div w:id="832186476">
              <w:marLeft w:val="0"/>
              <w:marRight w:val="0"/>
              <w:marTop w:val="0"/>
              <w:marBottom w:val="0"/>
              <w:divBdr>
                <w:top w:val="none" w:sz="0" w:space="0" w:color="auto"/>
                <w:left w:val="none" w:sz="0" w:space="0" w:color="auto"/>
                <w:bottom w:val="none" w:sz="0" w:space="0" w:color="auto"/>
                <w:right w:val="none" w:sz="0" w:space="0" w:color="auto"/>
              </w:divBdr>
            </w:div>
            <w:div w:id="1101612196">
              <w:marLeft w:val="0"/>
              <w:marRight w:val="0"/>
              <w:marTop w:val="0"/>
              <w:marBottom w:val="0"/>
              <w:divBdr>
                <w:top w:val="none" w:sz="0" w:space="0" w:color="auto"/>
                <w:left w:val="none" w:sz="0" w:space="0" w:color="auto"/>
                <w:bottom w:val="none" w:sz="0" w:space="0" w:color="auto"/>
                <w:right w:val="none" w:sz="0" w:space="0" w:color="auto"/>
              </w:divBdr>
            </w:div>
            <w:div w:id="1574661230">
              <w:marLeft w:val="0"/>
              <w:marRight w:val="0"/>
              <w:marTop w:val="0"/>
              <w:marBottom w:val="0"/>
              <w:divBdr>
                <w:top w:val="none" w:sz="0" w:space="0" w:color="auto"/>
                <w:left w:val="none" w:sz="0" w:space="0" w:color="auto"/>
                <w:bottom w:val="none" w:sz="0" w:space="0" w:color="auto"/>
                <w:right w:val="none" w:sz="0" w:space="0" w:color="auto"/>
              </w:divBdr>
            </w:div>
            <w:div w:id="1433014003">
              <w:marLeft w:val="0"/>
              <w:marRight w:val="0"/>
              <w:marTop w:val="0"/>
              <w:marBottom w:val="0"/>
              <w:divBdr>
                <w:top w:val="none" w:sz="0" w:space="0" w:color="auto"/>
                <w:left w:val="none" w:sz="0" w:space="0" w:color="auto"/>
                <w:bottom w:val="none" w:sz="0" w:space="0" w:color="auto"/>
                <w:right w:val="none" w:sz="0" w:space="0" w:color="auto"/>
              </w:divBdr>
            </w:div>
            <w:div w:id="103816785">
              <w:marLeft w:val="0"/>
              <w:marRight w:val="0"/>
              <w:marTop w:val="0"/>
              <w:marBottom w:val="0"/>
              <w:divBdr>
                <w:top w:val="none" w:sz="0" w:space="0" w:color="auto"/>
                <w:left w:val="none" w:sz="0" w:space="0" w:color="auto"/>
                <w:bottom w:val="none" w:sz="0" w:space="0" w:color="auto"/>
                <w:right w:val="none" w:sz="0" w:space="0" w:color="auto"/>
              </w:divBdr>
            </w:div>
            <w:div w:id="426971990">
              <w:marLeft w:val="0"/>
              <w:marRight w:val="0"/>
              <w:marTop w:val="0"/>
              <w:marBottom w:val="0"/>
              <w:divBdr>
                <w:top w:val="none" w:sz="0" w:space="0" w:color="auto"/>
                <w:left w:val="none" w:sz="0" w:space="0" w:color="auto"/>
                <w:bottom w:val="none" w:sz="0" w:space="0" w:color="auto"/>
                <w:right w:val="none" w:sz="0" w:space="0" w:color="auto"/>
              </w:divBdr>
            </w:div>
            <w:div w:id="1503199492">
              <w:marLeft w:val="0"/>
              <w:marRight w:val="0"/>
              <w:marTop w:val="0"/>
              <w:marBottom w:val="0"/>
              <w:divBdr>
                <w:top w:val="none" w:sz="0" w:space="0" w:color="auto"/>
                <w:left w:val="none" w:sz="0" w:space="0" w:color="auto"/>
                <w:bottom w:val="none" w:sz="0" w:space="0" w:color="auto"/>
                <w:right w:val="none" w:sz="0" w:space="0" w:color="auto"/>
              </w:divBdr>
            </w:div>
            <w:div w:id="149517504">
              <w:marLeft w:val="0"/>
              <w:marRight w:val="0"/>
              <w:marTop w:val="0"/>
              <w:marBottom w:val="0"/>
              <w:divBdr>
                <w:top w:val="none" w:sz="0" w:space="0" w:color="auto"/>
                <w:left w:val="none" w:sz="0" w:space="0" w:color="auto"/>
                <w:bottom w:val="none" w:sz="0" w:space="0" w:color="auto"/>
                <w:right w:val="none" w:sz="0" w:space="0" w:color="auto"/>
              </w:divBdr>
            </w:div>
            <w:div w:id="312299054">
              <w:marLeft w:val="0"/>
              <w:marRight w:val="0"/>
              <w:marTop w:val="0"/>
              <w:marBottom w:val="0"/>
              <w:divBdr>
                <w:top w:val="none" w:sz="0" w:space="0" w:color="auto"/>
                <w:left w:val="none" w:sz="0" w:space="0" w:color="auto"/>
                <w:bottom w:val="none" w:sz="0" w:space="0" w:color="auto"/>
                <w:right w:val="none" w:sz="0" w:space="0" w:color="auto"/>
              </w:divBdr>
            </w:div>
            <w:div w:id="1372614450">
              <w:marLeft w:val="0"/>
              <w:marRight w:val="0"/>
              <w:marTop w:val="0"/>
              <w:marBottom w:val="0"/>
              <w:divBdr>
                <w:top w:val="none" w:sz="0" w:space="0" w:color="auto"/>
                <w:left w:val="none" w:sz="0" w:space="0" w:color="auto"/>
                <w:bottom w:val="none" w:sz="0" w:space="0" w:color="auto"/>
                <w:right w:val="none" w:sz="0" w:space="0" w:color="auto"/>
              </w:divBdr>
            </w:div>
            <w:div w:id="175464018">
              <w:marLeft w:val="0"/>
              <w:marRight w:val="0"/>
              <w:marTop w:val="0"/>
              <w:marBottom w:val="0"/>
              <w:divBdr>
                <w:top w:val="none" w:sz="0" w:space="0" w:color="auto"/>
                <w:left w:val="none" w:sz="0" w:space="0" w:color="auto"/>
                <w:bottom w:val="none" w:sz="0" w:space="0" w:color="auto"/>
                <w:right w:val="none" w:sz="0" w:space="0" w:color="auto"/>
              </w:divBdr>
            </w:div>
            <w:div w:id="483352372">
              <w:marLeft w:val="0"/>
              <w:marRight w:val="0"/>
              <w:marTop w:val="0"/>
              <w:marBottom w:val="0"/>
              <w:divBdr>
                <w:top w:val="none" w:sz="0" w:space="0" w:color="auto"/>
                <w:left w:val="none" w:sz="0" w:space="0" w:color="auto"/>
                <w:bottom w:val="none" w:sz="0" w:space="0" w:color="auto"/>
                <w:right w:val="none" w:sz="0" w:space="0" w:color="auto"/>
              </w:divBdr>
            </w:div>
            <w:div w:id="19579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0842">
      <w:bodyDiv w:val="1"/>
      <w:marLeft w:val="0"/>
      <w:marRight w:val="0"/>
      <w:marTop w:val="0"/>
      <w:marBottom w:val="0"/>
      <w:divBdr>
        <w:top w:val="none" w:sz="0" w:space="0" w:color="auto"/>
        <w:left w:val="none" w:sz="0" w:space="0" w:color="auto"/>
        <w:bottom w:val="none" w:sz="0" w:space="0" w:color="auto"/>
        <w:right w:val="none" w:sz="0" w:space="0" w:color="auto"/>
      </w:divBdr>
      <w:divsChild>
        <w:div w:id="1322856388">
          <w:marLeft w:val="0"/>
          <w:marRight w:val="0"/>
          <w:marTop w:val="0"/>
          <w:marBottom w:val="0"/>
          <w:divBdr>
            <w:top w:val="none" w:sz="0" w:space="0" w:color="auto"/>
            <w:left w:val="none" w:sz="0" w:space="0" w:color="auto"/>
            <w:bottom w:val="none" w:sz="0" w:space="0" w:color="auto"/>
            <w:right w:val="none" w:sz="0" w:space="0" w:color="auto"/>
          </w:divBdr>
          <w:divsChild>
            <w:div w:id="1228417906">
              <w:marLeft w:val="0"/>
              <w:marRight w:val="0"/>
              <w:marTop w:val="0"/>
              <w:marBottom w:val="0"/>
              <w:divBdr>
                <w:top w:val="none" w:sz="0" w:space="0" w:color="auto"/>
                <w:left w:val="none" w:sz="0" w:space="0" w:color="auto"/>
                <w:bottom w:val="none" w:sz="0" w:space="0" w:color="auto"/>
                <w:right w:val="none" w:sz="0" w:space="0" w:color="auto"/>
              </w:divBdr>
            </w:div>
            <w:div w:id="1476264677">
              <w:marLeft w:val="0"/>
              <w:marRight w:val="0"/>
              <w:marTop w:val="0"/>
              <w:marBottom w:val="0"/>
              <w:divBdr>
                <w:top w:val="none" w:sz="0" w:space="0" w:color="auto"/>
                <w:left w:val="none" w:sz="0" w:space="0" w:color="auto"/>
                <w:bottom w:val="none" w:sz="0" w:space="0" w:color="auto"/>
                <w:right w:val="none" w:sz="0" w:space="0" w:color="auto"/>
              </w:divBdr>
            </w:div>
            <w:div w:id="184710979">
              <w:marLeft w:val="0"/>
              <w:marRight w:val="0"/>
              <w:marTop w:val="0"/>
              <w:marBottom w:val="0"/>
              <w:divBdr>
                <w:top w:val="none" w:sz="0" w:space="0" w:color="auto"/>
                <w:left w:val="none" w:sz="0" w:space="0" w:color="auto"/>
                <w:bottom w:val="none" w:sz="0" w:space="0" w:color="auto"/>
                <w:right w:val="none" w:sz="0" w:space="0" w:color="auto"/>
              </w:divBdr>
            </w:div>
            <w:div w:id="1945653028">
              <w:marLeft w:val="0"/>
              <w:marRight w:val="0"/>
              <w:marTop w:val="0"/>
              <w:marBottom w:val="0"/>
              <w:divBdr>
                <w:top w:val="none" w:sz="0" w:space="0" w:color="auto"/>
                <w:left w:val="none" w:sz="0" w:space="0" w:color="auto"/>
                <w:bottom w:val="none" w:sz="0" w:space="0" w:color="auto"/>
                <w:right w:val="none" w:sz="0" w:space="0" w:color="auto"/>
              </w:divBdr>
            </w:div>
            <w:div w:id="810291944">
              <w:marLeft w:val="0"/>
              <w:marRight w:val="0"/>
              <w:marTop w:val="0"/>
              <w:marBottom w:val="0"/>
              <w:divBdr>
                <w:top w:val="none" w:sz="0" w:space="0" w:color="auto"/>
                <w:left w:val="none" w:sz="0" w:space="0" w:color="auto"/>
                <w:bottom w:val="none" w:sz="0" w:space="0" w:color="auto"/>
                <w:right w:val="none" w:sz="0" w:space="0" w:color="auto"/>
              </w:divBdr>
            </w:div>
            <w:div w:id="1496064782">
              <w:marLeft w:val="0"/>
              <w:marRight w:val="0"/>
              <w:marTop w:val="0"/>
              <w:marBottom w:val="0"/>
              <w:divBdr>
                <w:top w:val="none" w:sz="0" w:space="0" w:color="auto"/>
                <w:left w:val="none" w:sz="0" w:space="0" w:color="auto"/>
                <w:bottom w:val="none" w:sz="0" w:space="0" w:color="auto"/>
                <w:right w:val="none" w:sz="0" w:space="0" w:color="auto"/>
              </w:divBdr>
            </w:div>
            <w:div w:id="1694375473">
              <w:marLeft w:val="0"/>
              <w:marRight w:val="0"/>
              <w:marTop w:val="0"/>
              <w:marBottom w:val="0"/>
              <w:divBdr>
                <w:top w:val="none" w:sz="0" w:space="0" w:color="auto"/>
                <w:left w:val="none" w:sz="0" w:space="0" w:color="auto"/>
                <w:bottom w:val="none" w:sz="0" w:space="0" w:color="auto"/>
                <w:right w:val="none" w:sz="0" w:space="0" w:color="auto"/>
              </w:divBdr>
            </w:div>
            <w:div w:id="1467968900">
              <w:marLeft w:val="0"/>
              <w:marRight w:val="0"/>
              <w:marTop w:val="0"/>
              <w:marBottom w:val="0"/>
              <w:divBdr>
                <w:top w:val="none" w:sz="0" w:space="0" w:color="auto"/>
                <w:left w:val="none" w:sz="0" w:space="0" w:color="auto"/>
                <w:bottom w:val="none" w:sz="0" w:space="0" w:color="auto"/>
                <w:right w:val="none" w:sz="0" w:space="0" w:color="auto"/>
              </w:divBdr>
            </w:div>
            <w:div w:id="2018538249">
              <w:marLeft w:val="0"/>
              <w:marRight w:val="0"/>
              <w:marTop w:val="0"/>
              <w:marBottom w:val="0"/>
              <w:divBdr>
                <w:top w:val="none" w:sz="0" w:space="0" w:color="auto"/>
                <w:left w:val="none" w:sz="0" w:space="0" w:color="auto"/>
                <w:bottom w:val="none" w:sz="0" w:space="0" w:color="auto"/>
                <w:right w:val="none" w:sz="0" w:space="0" w:color="auto"/>
              </w:divBdr>
            </w:div>
            <w:div w:id="942342545">
              <w:marLeft w:val="0"/>
              <w:marRight w:val="0"/>
              <w:marTop w:val="0"/>
              <w:marBottom w:val="0"/>
              <w:divBdr>
                <w:top w:val="none" w:sz="0" w:space="0" w:color="auto"/>
                <w:left w:val="none" w:sz="0" w:space="0" w:color="auto"/>
                <w:bottom w:val="none" w:sz="0" w:space="0" w:color="auto"/>
                <w:right w:val="none" w:sz="0" w:space="0" w:color="auto"/>
              </w:divBdr>
            </w:div>
            <w:div w:id="491533152">
              <w:marLeft w:val="0"/>
              <w:marRight w:val="0"/>
              <w:marTop w:val="0"/>
              <w:marBottom w:val="0"/>
              <w:divBdr>
                <w:top w:val="none" w:sz="0" w:space="0" w:color="auto"/>
                <w:left w:val="none" w:sz="0" w:space="0" w:color="auto"/>
                <w:bottom w:val="none" w:sz="0" w:space="0" w:color="auto"/>
                <w:right w:val="none" w:sz="0" w:space="0" w:color="auto"/>
              </w:divBdr>
            </w:div>
            <w:div w:id="2121533848">
              <w:marLeft w:val="0"/>
              <w:marRight w:val="0"/>
              <w:marTop w:val="0"/>
              <w:marBottom w:val="0"/>
              <w:divBdr>
                <w:top w:val="none" w:sz="0" w:space="0" w:color="auto"/>
                <w:left w:val="none" w:sz="0" w:space="0" w:color="auto"/>
                <w:bottom w:val="none" w:sz="0" w:space="0" w:color="auto"/>
                <w:right w:val="none" w:sz="0" w:space="0" w:color="auto"/>
              </w:divBdr>
            </w:div>
            <w:div w:id="566915806">
              <w:marLeft w:val="0"/>
              <w:marRight w:val="0"/>
              <w:marTop w:val="0"/>
              <w:marBottom w:val="0"/>
              <w:divBdr>
                <w:top w:val="none" w:sz="0" w:space="0" w:color="auto"/>
                <w:left w:val="none" w:sz="0" w:space="0" w:color="auto"/>
                <w:bottom w:val="none" w:sz="0" w:space="0" w:color="auto"/>
                <w:right w:val="none" w:sz="0" w:space="0" w:color="auto"/>
              </w:divBdr>
            </w:div>
            <w:div w:id="1377972254">
              <w:marLeft w:val="0"/>
              <w:marRight w:val="0"/>
              <w:marTop w:val="0"/>
              <w:marBottom w:val="0"/>
              <w:divBdr>
                <w:top w:val="none" w:sz="0" w:space="0" w:color="auto"/>
                <w:left w:val="none" w:sz="0" w:space="0" w:color="auto"/>
                <w:bottom w:val="none" w:sz="0" w:space="0" w:color="auto"/>
                <w:right w:val="none" w:sz="0" w:space="0" w:color="auto"/>
              </w:divBdr>
            </w:div>
            <w:div w:id="2093970297">
              <w:marLeft w:val="0"/>
              <w:marRight w:val="0"/>
              <w:marTop w:val="0"/>
              <w:marBottom w:val="0"/>
              <w:divBdr>
                <w:top w:val="none" w:sz="0" w:space="0" w:color="auto"/>
                <w:left w:val="none" w:sz="0" w:space="0" w:color="auto"/>
                <w:bottom w:val="none" w:sz="0" w:space="0" w:color="auto"/>
                <w:right w:val="none" w:sz="0" w:space="0" w:color="auto"/>
              </w:divBdr>
            </w:div>
            <w:div w:id="409426525">
              <w:marLeft w:val="0"/>
              <w:marRight w:val="0"/>
              <w:marTop w:val="0"/>
              <w:marBottom w:val="0"/>
              <w:divBdr>
                <w:top w:val="none" w:sz="0" w:space="0" w:color="auto"/>
                <w:left w:val="none" w:sz="0" w:space="0" w:color="auto"/>
                <w:bottom w:val="none" w:sz="0" w:space="0" w:color="auto"/>
                <w:right w:val="none" w:sz="0" w:space="0" w:color="auto"/>
              </w:divBdr>
            </w:div>
            <w:div w:id="1417366650">
              <w:marLeft w:val="0"/>
              <w:marRight w:val="0"/>
              <w:marTop w:val="0"/>
              <w:marBottom w:val="0"/>
              <w:divBdr>
                <w:top w:val="none" w:sz="0" w:space="0" w:color="auto"/>
                <w:left w:val="none" w:sz="0" w:space="0" w:color="auto"/>
                <w:bottom w:val="none" w:sz="0" w:space="0" w:color="auto"/>
                <w:right w:val="none" w:sz="0" w:space="0" w:color="auto"/>
              </w:divBdr>
            </w:div>
            <w:div w:id="2114591151">
              <w:marLeft w:val="0"/>
              <w:marRight w:val="0"/>
              <w:marTop w:val="0"/>
              <w:marBottom w:val="0"/>
              <w:divBdr>
                <w:top w:val="none" w:sz="0" w:space="0" w:color="auto"/>
                <w:left w:val="none" w:sz="0" w:space="0" w:color="auto"/>
                <w:bottom w:val="none" w:sz="0" w:space="0" w:color="auto"/>
                <w:right w:val="none" w:sz="0" w:space="0" w:color="auto"/>
              </w:divBdr>
            </w:div>
            <w:div w:id="1764183637">
              <w:marLeft w:val="0"/>
              <w:marRight w:val="0"/>
              <w:marTop w:val="0"/>
              <w:marBottom w:val="0"/>
              <w:divBdr>
                <w:top w:val="none" w:sz="0" w:space="0" w:color="auto"/>
                <w:left w:val="none" w:sz="0" w:space="0" w:color="auto"/>
                <w:bottom w:val="none" w:sz="0" w:space="0" w:color="auto"/>
                <w:right w:val="none" w:sz="0" w:space="0" w:color="auto"/>
              </w:divBdr>
            </w:div>
            <w:div w:id="785778826">
              <w:marLeft w:val="0"/>
              <w:marRight w:val="0"/>
              <w:marTop w:val="0"/>
              <w:marBottom w:val="0"/>
              <w:divBdr>
                <w:top w:val="none" w:sz="0" w:space="0" w:color="auto"/>
                <w:left w:val="none" w:sz="0" w:space="0" w:color="auto"/>
                <w:bottom w:val="none" w:sz="0" w:space="0" w:color="auto"/>
                <w:right w:val="none" w:sz="0" w:space="0" w:color="auto"/>
              </w:divBdr>
            </w:div>
            <w:div w:id="332033655">
              <w:marLeft w:val="0"/>
              <w:marRight w:val="0"/>
              <w:marTop w:val="0"/>
              <w:marBottom w:val="0"/>
              <w:divBdr>
                <w:top w:val="none" w:sz="0" w:space="0" w:color="auto"/>
                <w:left w:val="none" w:sz="0" w:space="0" w:color="auto"/>
                <w:bottom w:val="none" w:sz="0" w:space="0" w:color="auto"/>
                <w:right w:val="none" w:sz="0" w:space="0" w:color="auto"/>
              </w:divBdr>
            </w:div>
            <w:div w:id="2019387156">
              <w:marLeft w:val="0"/>
              <w:marRight w:val="0"/>
              <w:marTop w:val="0"/>
              <w:marBottom w:val="0"/>
              <w:divBdr>
                <w:top w:val="none" w:sz="0" w:space="0" w:color="auto"/>
                <w:left w:val="none" w:sz="0" w:space="0" w:color="auto"/>
                <w:bottom w:val="none" w:sz="0" w:space="0" w:color="auto"/>
                <w:right w:val="none" w:sz="0" w:space="0" w:color="auto"/>
              </w:divBdr>
            </w:div>
            <w:div w:id="192503903">
              <w:marLeft w:val="0"/>
              <w:marRight w:val="0"/>
              <w:marTop w:val="0"/>
              <w:marBottom w:val="0"/>
              <w:divBdr>
                <w:top w:val="none" w:sz="0" w:space="0" w:color="auto"/>
                <w:left w:val="none" w:sz="0" w:space="0" w:color="auto"/>
                <w:bottom w:val="none" w:sz="0" w:space="0" w:color="auto"/>
                <w:right w:val="none" w:sz="0" w:space="0" w:color="auto"/>
              </w:divBdr>
            </w:div>
            <w:div w:id="969631201">
              <w:marLeft w:val="0"/>
              <w:marRight w:val="0"/>
              <w:marTop w:val="0"/>
              <w:marBottom w:val="0"/>
              <w:divBdr>
                <w:top w:val="none" w:sz="0" w:space="0" w:color="auto"/>
                <w:left w:val="none" w:sz="0" w:space="0" w:color="auto"/>
                <w:bottom w:val="none" w:sz="0" w:space="0" w:color="auto"/>
                <w:right w:val="none" w:sz="0" w:space="0" w:color="auto"/>
              </w:divBdr>
            </w:div>
            <w:div w:id="176969234">
              <w:marLeft w:val="0"/>
              <w:marRight w:val="0"/>
              <w:marTop w:val="0"/>
              <w:marBottom w:val="0"/>
              <w:divBdr>
                <w:top w:val="none" w:sz="0" w:space="0" w:color="auto"/>
                <w:left w:val="none" w:sz="0" w:space="0" w:color="auto"/>
                <w:bottom w:val="none" w:sz="0" w:space="0" w:color="auto"/>
                <w:right w:val="none" w:sz="0" w:space="0" w:color="auto"/>
              </w:divBdr>
            </w:div>
            <w:div w:id="216357930">
              <w:marLeft w:val="0"/>
              <w:marRight w:val="0"/>
              <w:marTop w:val="0"/>
              <w:marBottom w:val="0"/>
              <w:divBdr>
                <w:top w:val="none" w:sz="0" w:space="0" w:color="auto"/>
                <w:left w:val="none" w:sz="0" w:space="0" w:color="auto"/>
                <w:bottom w:val="none" w:sz="0" w:space="0" w:color="auto"/>
                <w:right w:val="none" w:sz="0" w:space="0" w:color="auto"/>
              </w:divBdr>
            </w:div>
            <w:div w:id="1209797896">
              <w:marLeft w:val="0"/>
              <w:marRight w:val="0"/>
              <w:marTop w:val="0"/>
              <w:marBottom w:val="0"/>
              <w:divBdr>
                <w:top w:val="none" w:sz="0" w:space="0" w:color="auto"/>
                <w:left w:val="none" w:sz="0" w:space="0" w:color="auto"/>
                <w:bottom w:val="none" w:sz="0" w:space="0" w:color="auto"/>
                <w:right w:val="none" w:sz="0" w:space="0" w:color="auto"/>
              </w:divBdr>
            </w:div>
            <w:div w:id="1855805198">
              <w:marLeft w:val="0"/>
              <w:marRight w:val="0"/>
              <w:marTop w:val="0"/>
              <w:marBottom w:val="0"/>
              <w:divBdr>
                <w:top w:val="none" w:sz="0" w:space="0" w:color="auto"/>
                <w:left w:val="none" w:sz="0" w:space="0" w:color="auto"/>
                <w:bottom w:val="none" w:sz="0" w:space="0" w:color="auto"/>
                <w:right w:val="none" w:sz="0" w:space="0" w:color="auto"/>
              </w:divBdr>
            </w:div>
            <w:div w:id="1445224407">
              <w:marLeft w:val="0"/>
              <w:marRight w:val="0"/>
              <w:marTop w:val="0"/>
              <w:marBottom w:val="0"/>
              <w:divBdr>
                <w:top w:val="none" w:sz="0" w:space="0" w:color="auto"/>
                <w:left w:val="none" w:sz="0" w:space="0" w:color="auto"/>
                <w:bottom w:val="none" w:sz="0" w:space="0" w:color="auto"/>
                <w:right w:val="none" w:sz="0" w:space="0" w:color="auto"/>
              </w:divBdr>
            </w:div>
            <w:div w:id="1372421548">
              <w:marLeft w:val="0"/>
              <w:marRight w:val="0"/>
              <w:marTop w:val="0"/>
              <w:marBottom w:val="0"/>
              <w:divBdr>
                <w:top w:val="none" w:sz="0" w:space="0" w:color="auto"/>
                <w:left w:val="none" w:sz="0" w:space="0" w:color="auto"/>
                <w:bottom w:val="none" w:sz="0" w:space="0" w:color="auto"/>
                <w:right w:val="none" w:sz="0" w:space="0" w:color="auto"/>
              </w:divBdr>
            </w:div>
            <w:div w:id="1634293370">
              <w:marLeft w:val="0"/>
              <w:marRight w:val="0"/>
              <w:marTop w:val="0"/>
              <w:marBottom w:val="0"/>
              <w:divBdr>
                <w:top w:val="none" w:sz="0" w:space="0" w:color="auto"/>
                <w:left w:val="none" w:sz="0" w:space="0" w:color="auto"/>
                <w:bottom w:val="none" w:sz="0" w:space="0" w:color="auto"/>
                <w:right w:val="none" w:sz="0" w:space="0" w:color="auto"/>
              </w:divBdr>
            </w:div>
            <w:div w:id="690186239">
              <w:marLeft w:val="0"/>
              <w:marRight w:val="0"/>
              <w:marTop w:val="0"/>
              <w:marBottom w:val="0"/>
              <w:divBdr>
                <w:top w:val="none" w:sz="0" w:space="0" w:color="auto"/>
                <w:left w:val="none" w:sz="0" w:space="0" w:color="auto"/>
                <w:bottom w:val="none" w:sz="0" w:space="0" w:color="auto"/>
                <w:right w:val="none" w:sz="0" w:space="0" w:color="auto"/>
              </w:divBdr>
            </w:div>
            <w:div w:id="1406950917">
              <w:marLeft w:val="0"/>
              <w:marRight w:val="0"/>
              <w:marTop w:val="0"/>
              <w:marBottom w:val="0"/>
              <w:divBdr>
                <w:top w:val="none" w:sz="0" w:space="0" w:color="auto"/>
                <w:left w:val="none" w:sz="0" w:space="0" w:color="auto"/>
                <w:bottom w:val="none" w:sz="0" w:space="0" w:color="auto"/>
                <w:right w:val="none" w:sz="0" w:space="0" w:color="auto"/>
              </w:divBdr>
            </w:div>
            <w:div w:id="183058851">
              <w:marLeft w:val="0"/>
              <w:marRight w:val="0"/>
              <w:marTop w:val="0"/>
              <w:marBottom w:val="0"/>
              <w:divBdr>
                <w:top w:val="none" w:sz="0" w:space="0" w:color="auto"/>
                <w:left w:val="none" w:sz="0" w:space="0" w:color="auto"/>
                <w:bottom w:val="none" w:sz="0" w:space="0" w:color="auto"/>
                <w:right w:val="none" w:sz="0" w:space="0" w:color="auto"/>
              </w:divBdr>
            </w:div>
            <w:div w:id="327100909">
              <w:marLeft w:val="0"/>
              <w:marRight w:val="0"/>
              <w:marTop w:val="0"/>
              <w:marBottom w:val="0"/>
              <w:divBdr>
                <w:top w:val="none" w:sz="0" w:space="0" w:color="auto"/>
                <w:left w:val="none" w:sz="0" w:space="0" w:color="auto"/>
                <w:bottom w:val="none" w:sz="0" w:space="0" w:color="auto"/>
                <w:right w:val="none" w:sz="0" w:space="0" w:color="auto"/>
              </w:divBdr>
            </w:div>
            <w:div w:id="142083730">
              <w:marLeft w:val="0"/>
              <w:marRight w:val="0"/>
              <w:marTop w:val="0"/>
              <w:marBottom w:val="0"/>
              <w:divBdr>
                <w:top w:val="none" w:sz="0" w:space="0" w:color="auto"/>
                <w:left w:val="none" w:sz="0" w:space="0" w:color="auto"/>
                <w:bottom w:val="none" w:sz="0" w:space="0" w:color="auto"/>
                <w:right w:val="none" w:sz="0" w:space="0" w:color="auto"/>
              </w:divBdr>
            </w:div>
            <w:div w:id="339626064">
              <w:marLeft w:val="0"/>
              <w:marRight w:val="0"/>
              <w:marTop w:val="0"/>
              <w:marBottom w:val="0"/>
              <w:divBdr>
                <w:top w:val="none" w:sz="0" w:space="0" w:color="auto"/>
                <w:left w:val="none" w:sz="0" w:space="0" w:color="auto"/>
                <w:bottom w:val="none" w:sz="0" w:space="0" w:color="auto"/>
                <w:right w:val="none" w:sz="0" w:space="0" w:color="auto"/>
              </w:divBdr>
            </w:div>
            <w:div w:id="816141905">
              <w:marLeft w:val="0"/>
              <w:marRight w:val="0"/>
              <w:marTop w:val="0"/>
              <w:marBottom w:val="0"/>
              <w:divBdr>
                <w:top w:val="none" w:sz="0" w:space="0" w:color="auto"/>
                <w:left w:val="none" w:sz="0" w:space="0" w:color="auto"/>
                <w:bottom w:val="none" w:sz="0" w:space="0" w:color="auto"/>
                <w:right w:val="none" w:sz="0" w:space="0" w:color="auto"/>
              </w:divBdr>
            </w:div>
            <w:div w:id="198207362">
              <w:marLeft w:val="0"/>
              <w:marRight w:val="0"/>
              <w:marTop w:val="0"/>
              <w:marBottom w:val="0"/>
              <w:divBdr>
                <w:top w:val="none" w:sz="0" w:space="0" w:color="auto"/>
                <w:left w:val="none" w:sz="0" w:space="0" w:color="auto"/>
                <w:bottom w:val="none" w:sz="0" w:space="0" w:color="auto"/>
                <w:right w:val="none" w:sz="0" w:space="0" w:color="auto"/>
              </w:divBdr>
            </w:div>
            <w:div w:id="153568159">
              <w:marLeft w:val="0"/>
              <w:marRight w:val="0"/>
              <w:marTop w:val="0"/>
              <w:marBottom w:val="0"/>
              <w:divBdr>
                <w:top w:val="none" w:sz="0" w:space="0" w:color="auto"/>
                <w:left w:val="none" w:sz="0" w:space="0" w:color="auto"/>
                <w:bottom w:val="none" w:sz="0" w:space="0" w:color="auto"/>
                <w:right w:val="none" w:sz="0" w:space="0" w:color="auto"/>
              </w:divBdr>
            </w:div>
            <w:div w:id="925580064">
              <w:marLeft w:val="0"/>
              <w:marRight w:val="0"/>
              <w:marTop w:val="0"/>
              <w:marBottom w:val="0"/>
              <w:divBdr>
                <w:top w:val="none" w:sz="0" w:space="0" w:color="auto"/>
                <w:left w:val="none" w:sz="0" w:space="0" w:color="auto"/>
                <w:bottom w:val="none" w:sz="0" w:space="0" w:color="auto"/>
                <w:right w:val="none" w:sz="0" w:space="0" w:color="auto"/>
              </w:divBdr>
            </w:div>
            <w:div w:id="1391922239">
              <w:marLeft w:val="0"/>
              <w:marRight w:val="0"/>
              <w:marTop w:val="0"/>
              <w:marBottom w:val="0"/>
              <w:divBdr>
                <w:top w:val="none" w:sz="0" w:space="0" w:color="auto"/>
                <w:left w:val="none" w:sz="0" w:space="0" w:color="auto"/>
                <w:bottom w:val="none" w:sz="0" w:space="0" w:color="auto"/>
                <w:right w:val="none" w:sz="0" w:space="0" w:color="auto"/>
              </w:divBdr>
            </w:div>
            <w:div w:id="1411075854">
              <w:marLeft w:val="0"/>
              <w:marRight w:val="0"/>
              <w:marTop w:val="0"/>
              <w:marBottom w:val="0"/>
              <w:divBdr>
                <w:top w:val="none" w:sz="0" w:space="0" w:color="auto"/>
                <w:left w:val="none" w:sz="0" w:space="0" w:color="auto"/>
                <w:bottom w:val="none" w:sz="0" w:space="0" w:color="auto"/>
                <w:right w:val="none" w:sz="0" w:space="0" w:color="auto"/>
              </w:divBdr>
            </w:div>
            <w:div w:id="1883208313">
              <w:marLeft w:val="0"/>
              <w:marRight w:val="0"/>
              <w:marTop w:val="0"/>
              <w:marBottom w:val="0"/>
              <w:divBdr>
                <w:top w:val="none" w:sz="0" w:space="0" w:color="auto"/>
                <w:left w:val="none" w:sz="0" w:space="0" w:color="auto"/>
                <w:bottom w:val="none" w:sz="0" w:space="0" w:color="auto"/>
                <w:right w:val="none" w:sz="0" w:space="0" w:color="auto"/>
              </w:divBdr>
            </w:div>
            <w:div w:id="833031974">
              <w:marLeft w:val="0"/>
              <w:marRight w:val="0"/>
              <w:marTop w:val="0"/>
              <w:marBottom w:val="0"/>
              <w:divBdr>
                <w:top w:val="none" w:sz="0" w:space="0" w:color="auto"/>
                <w:left w:val="none" w:sz="0" w:space="0" w:color="auto"/>
                <w:bottom w:val="none" w:sz="0" w:space="0" w:color="auto"/>
                <w:right w:val="none" w:sz="0" w:space="0" w:color="auto"/>
              </w:divBdr>
            </w:div>
            <w:div w:id="1104568140">
              <w:marLeft w:val="0"/>
              <w:marRight w:val="0"/>
              <w:marTop w:val="0"/>
              <w:marBottom w:val="0"/>
              <w:divBdr>
                <w:top w:val="none" w:sz="0" w:space="0" w:color="auto"/>
                <w:left w:val="none" w:sz="0" w:space="0" w:color="auto"/>
                <w:bottom w:val="none" w:sz="0" w:space="0" w:color="auto"/>
                <w:right w:val="none" w:sz="0" w:space="0" w:color="auto"/>
              </w:divBdr>
            </w:div>
            <w:div w:id="311519549">
              <w:marLeft w:val="0"/>
              <w:marRight w:val="0"/>
              <w:marTop w:val="0"/>
              <w:marBottom w:val="0"/>
              <w:divBdr>
                <w:top w:val="none" w:sz="0" w:space="0" w:color="auto"/>
                <w:left w:val="none" w:sz="0" w:space="0" w:color="auto"/>
                <w:bottom w:val="none" w:sz="0" w:space="0" w:color="auto"/>
                <w:right w:val="none" w:sz="0" w:space="0" w:color="auto"/>
              </w:divBdr>
            </w:div>
            <w:div w:id="2133088003">
              <w:marLeft w:val="0"/>
              <w:marRight w:val="0"/>
              <w:marTop w:val="0"/>
              <w:marBottom w:val="0"/>
              <w:divBdr>
                <w:top w:val="none" w:sz="0" w:space="0" w:color="auto"/>
                <w:left w:val="none" w:sz="0" w:space="0" w:color="auto"/>
                <w:bottom w:val="none" w:sz="0" w:space="0" w:color="auto"/>
                <w:right w:val="none" w:sz="0" w:space="0" w:color="auto"/>
              </w:divBdr>
            </w:div>
            <w:div w:id="1103265220">
              <w:marLeft w:val="0"/>
              <w:marRight w:val="0"/>
              <w:marTop w:val="0"/>
              <w:marBottom w:val="0"/>
              <w:divBdr>
                <w:top w:val="none" w:sz="0" w:space="0" w:color="auto"/>
                <w:left w:val="none" w:sz="0" w:space="0" w:color="auto"/>
                <w:bottom w:val="none" w:sz="0" w:space="0" w:color="auto"/>
                <w:right w:val="none" w:sz="0" w:space="0" w:color="auto"/>
              </w:divBdr>
            </w:div>
            <w:div w:id="1719934832">
              <w:marLeft w:val="0"/>
              <w:marRight w:val="0"/>
              <w:marTop w:val="0"/>
              <w:marBottom w:val="0"/>
              <w:divBdr>
                <w:top w:val="none" w:sz="0" w:space="0" w:color="auto"/>
                <w:left w:val="none" w:sz="0" w:space="0" w:color="auto"/>
                <w:bottom w:val="none" w:sz="0" w:space="0" w:color="auto"/>
                <w:right w:val="none" w:sz="0" w:space="0" w:color="auto"/>
              </w:divBdr>
            </w:div>
            <w:div w:id="693653559">
              <w:marLeft w:val="0"/>
              <w:marRight w:val="0"/>
              <w:marTop w:val="0"/>
              <w:marBottom w:val="0"/>
              <w:divBdr>
                <w:top w:val="none" w:sz="0" w:space="0" w:color="auto"/>
                <w:left w:val="none" w:sz="0" w:space="0" w:color="auto"/>
                <w:bottom w:val="none" w:sz="0" w:space="0" w:color="auto"/>
                <w:right w:val="none" w:sz="0" w:space="0" w:color="auto"/>
              </w:divBdr>
            </w:div>
            <w:div w:id="1633709297">
              <w:marLeft w:val="0"/>
              <w:marRight w:val="0"/>
              <w:marTop w:val="0"/>
              <w:marBottom w:val="0"/>
              <w:divBdr>
                <w:top w:val="none" w:sz="0" w:space="0" w:color="auto"/>
                <w:left w:val="none" w:sz="0" w:space="0" w:color="auto"/>
                <w:bottom w:val="none" w:sz="0" w:space="0" w:color="auto"/>
                <w:right w:val="none" w:sz="0" w:space="0" w:color="auto"/>
              </w:divBdr>
            </w:div>
            <w:div w:id="1916553437">
              <w:marLeft w:val="0"/>
              <w:marRight w:val="0"/>
              <w:marTop w:val="0"/>
              <w:marBottom w:val="0"/>
              <w:divBdr>
                <w:top w:val="none" w:sz="0" w:space="0" w:color="auto"/>
                <w:left w:val="none" w:sz="0" w:space="0" w:color="auto"/>
                <w:bottom w:val="none" w:sz="0" w:space="0" w:color="auto"/>
                <w:right w:val="none" w:sz="0" w:space="0" w:color="auto"/>
              </w:divBdr>
            </w:div>
            <w:div w:id="1498492833">
              <w:marLeft w:val="0"/>
              <w:marRight w:val="0"/>
              <w:marTop w:val="0"/>
              <w:marBottom w:val="0"/>
              <w:divBdr>
                <w:top w:val="none" w:sz="0" w:space="0" w:color="auto"/>
                <w:left w:val="none" w:sz="0" w:space="0" w:color="auto"/>
                <w:bottom w:val="none" w:sz="0" w:space="0" w:color="auto"/>
                <w:right w:val="none" w:sz="0" w:space="0" w:color="auto"/>
              </w:divBdr>
            </w:div>
            <w:div w:id="1198353890">
              <w:marLeft w:val="0"/>
              <w:marRight w:val="0"/>
              <w:marTop w:val="0"/>
              <w:marBottom w:val="0"/>
              <w:divBdr>
                <w:top w:val="none" w:sz="0" w:space="0" w:color="auto"/>
                <w:left w:val="none" w:sz="0" w:space="0" w:color="auto"/>
                <w:bottom w:val="none" w:sz="0" w:space="0" w:color="auto"/>
                <w:right w:val="none" w:sz="0" w:space="0" w:color="auto"/>
              </w:divBdr>
            </w:div>
            <w:div w:id="394815633">
              <w:marLeft w:val="0"/>
              <w:marRight w:val="0"/>
              <w:marTop w:val="0"/>
              <w:marBottom w:val="0"/>
              <w:divBdr>
                <w:top w:val="none" w:sz="0" w:space="0" w:color="auto"/>
                <w:left w:val="none" w:sz="0" w:space="0" w:color="auto"/>
                <w:bottom w:val="none" w:sz="0" w:space="0" w:color="auto"/>
                <w:right w:val="none" w:sz="0" w:space="0" w:color="auto"/>
              </w:divBdr>
            </w:div>
            <w:div w:id="915626196">
              <w:marLeft w:val="0"/>
              <w:marRight w:val="0"/>
              <w:marTop w:val="0"/>
              <w:marBottom w:val="0"/>
              <w:divBdr>
                <w:top w:val="none" w:sz="0" w:space="0" w:color="auto"/>
                <w:left w:val="none" w:sz="0" w:space="0" w:color="auto"/>
                <w:bottom w:val="none" w:sz="0" w:space="0" w:color="auto"/>
                <w:right w:val="none" w:sz="0" w:space="0" w:color="auto"/>
              </w:divBdr>
            </w:div>
            <w:div w:id="1532182726">
              <w:marLeft w:val="0"/>
              <w:marRight w:val="0"/>
              <w:marTop w:val="0"/>
              <w:marBottom w:val="0"/>
              <w:divBdr>
                <w:top w:val="none" w:sz="0" w:space="0" w:color="auto"/>
                <w:left w:val="none" w:sz="0" w:space="0" w:color="auto"/>
                <w:bottom w:val="none" w:sz="0" w:space="0" w:color="auto"/>
                <w:right w:val="none" w:sz="0" w:space="0" w:color="auto"/>
              </w:divBdr>
            </w:div>
            <w:div w:id="2118131643">
              <w:marLeft w:val="0"/>
              <w:marRight w:val="0"/>
              <w:marTop w:val="0"/>
              <w:marBottom w:val="0"/>
              <w:divBdr>
                <w:top w:val="none" w:sz="0" w:space="0" w:color="auto"/>
                <w:left w:val="none" w:sz="0" w:space="0" w:color="auto"/>
                <w:bottom w:val="none" w:sz="0" w:space="0" w:color="auto"/>
                <w:right w:val="none" w:sz="0" w:space="0" w:color="auto"/>
              </w:divBdr>
            </w:div>
            <w:div w:id="1396471377">
              <w:marLeft w:val="0"/>
              <w:marRight w:val="0"/>
              <w:marTop w:val="0"/>
              <w:marBottom w:val="0"/>
              <w:divBdr>
                <w:top w:val="none" w:sz="0" w:space="0" w:color="auto"/>
                <w:left w:val="none" w:sz="0" w:space="0" w:color="auto"/>
                <w:bottom w:val="none" w:sz="0" w:space="0" w:color="auto"/>
                <w:right w:val="none" w:sz="0" w:space="0" w:color="auto"/>
              </w:divBdr>
            </w:div>
            <w:div w:id="465007372">
              <w:marLeft w:val="0"/>
              <w:marRight w:val="0"/>
              <w:marTop w:val="0"/>
              <w:marBottom w:val="0"/>
              <w:divBdr>
                <w:top w:val="none" w:sz="0" w:space="0" w:color="auto"/>
                <w:left w:val="none" w:sz="0" w:space="0" w:color="auto"/>
                <w:bottom w:val="none" w:sz="0" w:space="0" w:color="auto"/>
                <w:right w:val="none" w:sz="0" w:space="0" w:color="auto"/>
              </w:divBdr>
            </w:div>
            <w:div w:id="1035545007">
              <w:marLeft w:val="0"/>
              <w:marRight w:val="0"/>
              <w:marTop w:val="0"/>
              <w:marBottom w:val="0"/>
              <w:divBdr>
                <w:top w:val="none" w:sz="0" w:space="0" w:color="auto"/>
                <w:left w:val="none" w:sz="0" w:space="0" w:color="auto"/>
                <w:bottom w:val="none" w:sz="0" w:space="0" w:color="auto"/>
                <w:right w:val="none" w:sz="0" w:space="0" w:color="auto"/>
              </w:divBdr>
            </w:div>
            <w:div w:id="540822638">
              <w:marLeft w:val="0"/>
              <w:marRight w:val="0"/>
              <w:marTop w:val="0"/>
              <w:marBottom w:val="0"/>
              <w:divBdr>
                <w:top w:val="none" w:sz="0" w:space="0" w:color="auto"/>
                <w:left w:val="none" w:sz="0" w:space="0" w:color="auto"/>
                <w:bottom w:val="none" w:sz="0" w:space="0" w:color="auto"/>
                <w:right w:val="none" w:sz="0" w:space="0" w:color="auto"/>
              </w:divBdr>
            </w:div>
            <w:div w:id="744108144">
              <w:marLeft w:val="0"/>
              <w:marRight w:val="0"/>
              <w:marTop w:val="0"/>
              <w:marBottom w:val="0"/>
              <w:divBdr>
                <w:top w:val="none" w:sz="0" w:space="0" w:color="auto"/>
                <w:left w:val="none" w:sz="0" w:space="0" w:color="auto"/>
                <w:bottom w:val="none" w:sz="0" w:space="0" w:color="auto"/>
                <w:right w:val="none" w:sz="0" w:space="0" w:color="auto"/>
              </w:divBdr>
            </w:div>
            <w:div w:id="14170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2338">
      <w:bodyDiv w:val="1"/>
      <w:marLeft w:val="0"/>
      <w:marRight w:val="0"/>
      <w:marTop w:val="0"/>
      <w:marBottom w:val="0"/>
      <w:divBdr>
        <w:top w:val="none" w:sz="0" w:space="0" w:color="auto"/>
        <w:left w:val="none" w:sz="0" w:space="0" w:color="auto"/>
        <w:bottom w:val="none" w:sz="0" w:space="0" w:color="auto"/>
        <w:right w:val="none" w:sz="0" w:space="0" w:color="auto"/>
      </w:divBdr>
      <w:divsChild>
        <w:div w:id="1009869555">
          <w:marLeft w:val="0"/>
          <w:marRight w:val="0"/>
          <w:marTop w:val="0"/>
          <w:marBottom w:val="0"/>
          <w:divBdr>
            <w:top w:val="none" w:sz="0" w:space="0" w:color="auto"/>
            <w:left w:val="none" w:sz="0" w:space="0" w:color="auto"/>
            <w:bottom w:val="none" w:sz="0" w:space="0" w:color="auto"/>
            <w:right w:val="none" w:sz="0" w:space="0" w:color="auto"/>
          </w:divBdr>
          <w:divsChild>
            <w:div w:id="2073699850">
              <w:marLeft w:val="0"/>
              <w:marRight w:val="0"/>
              <w:marTop w:val="0"/>
              <w:marBottom w:val="0"/>
              <w:divBdr>
                <w:top w:val="none" w:sz="0" w:space="0" w:color="auto"/>
                <w:left w:val="none" w:sz="0" w:space="0" w:color="auto"/>
                <w:bottom w:val="none" w:sz="0" w:space="0" w:color="auto"/>
                <w:right w:val="none" w:sz="0" w:space="0" w:color="auto"/>
              </w:divBdr>
            </w:div>
            <w:div w:id="1876918203">
              <w:marLeft w:val="0"/>
              <w:marRight w:val="0"/>
              <w:marTop w:val="0"/>
              <w:marBottom w:val="0"/>
              <w:divBdr>
                <w:top w:val="none" w:sz="0" w:space="0" w:color="auto"/>
                <w:left w:val="none" w:sz="0" w:space="0" w:color="auto"/>
                <w:bottom w:val="none" w:sz="0" w:space="0" w:color="auto"/>
                <w:right w:val="none" w:sz="0" w:space="0" w:color="auto"/>
              </w:divBdr>
            </w:div>
            <w:div w:id="1650087903">
              <w:marLeft w:val="0"/>
              <w:marRight w:val="0"/>
              <w:marTop w:val="0"/>
              <w:marBottom w:val="0"/>
              <w:divBdr>
                <w:top w:val="none" w:sz="0" w:space="0" w:color="auto"/>
                <w:left w:val="none" w:sz="0" w:space="0" w:color="auto"/>
                <w:bottom w:val="none" w:sz="0" w:space="0" w:color="auto"/>
                <w:right w:val="none" w:sz="0" w:space="0" w:color="auto"/>
              </w:divBdr>
            </w:div>
            <w:div w:id="883059956">
              <w:marLeft w:val="0"/>
              <w:marRight w:val="0"/>
              <w:marTop w:val="0"/>
              <w:marBottom w:val="0"/>
              <w:divBdr>
                <w:top w:val="none" w:sz="0" w:space="0" w:color="auto"/>
                <w:left w:val="none" w:sz="0" w:space="0" w:color="auto"/>
                <w:bottom w:val="none" w:sz="0" w:space="0" w:color="auto"/>
                <w:right w:val="none" w:sz="0" w:space="0" w:color="auto"/>
              </w:divBdr>
            </w:div>
            <w:div w:id="1896888983">
              <w:marLeft w:val="0"/>
              <w:marRight w:val="0"/>
              <w:marTop w:val="0"/>
              <w:marBottom w:val="0"/>
              <w:divBdr>
                <w:top w:val="none" w:sz="0" w:space="0" w:color="auto"/>
                <w:left w:val="none" w:sz="0" w:space="0" w:color="auto"/>
                <w:bottom w:val="none" w:sz="0" w:space="0" w:color="auto"/>
                <w:right w:val="none" w:sz="0" w:space="0" w:color="auto"/>
              </w:divBdr>
            </w:div>
            <w:div w:id="1508323720">
              <w:marLeft w:val="0"/>
              <w:marRight w:val="0"/>
              <w:marTop w:val="0"/>
              <w:marBottom w:val="0"/>
              <w:divBdr>
                <w:top w:val="none" w:sz="0" w:space="0" w:color="auto"/>
                <w:left w:val="none" w:sz="0" w:space="0" w:color="auto"/>
                <w:bottom w:val="none" w:sz="0" w:space="0" w:color="auto"/>
                <w:right w:val="none" w:sz="0" w:space="0" w:color="auto"/>
              </w:divBdr>
            </w:div>
            <w:div w:id="898589636">
              <w:marLeft w:val="0"/>
              <w:marRight w:val="0"/>
              <w:marTop w:val="0"/>
              <w:marBottom w:val="0"/>
              <w:divBdr>
                <w:top w:val="none" w:sz="0" w:space="0" w:color="auto"/>
                <w:left w:val="none" w:sz="0" w:space="0" w:color="auto"/>
                <w:bottom w:val="none" w:sz="0" w:space="0" w:color="auto"/>
                <w:right w:val="none" w:sz="0" w:space="0" w:color="auto"/>
              </w:divBdr>
            </w:div>
            <w:div w:id="25299448">
              <w:marLeft w:val="0"/>
              <w:marRight w:val="0"/>
              <w:marTop w:val="0"/>
              <w:marBottom w:val="0"/>
              <w:divBdr>
                <w:top w:val="none" w:sz="0" w:space="0" w:color="auto"/>
                <w:left w:val="none" w:sz="0" w:space="0" w:color="auto"/>
                <w:bottom w:val="none" w:sz="0" w:space="0" w:color="auto"/>
                <w:right w:val="none" w:sz="0" w:space="0" w:color="auto"/>
              </w:divBdr>
            </w:div>
            <w:div w:id="1819154132">
              <w:marLeft w:val="0"/>
              <w:marRight w:val="0"/>
              <w:marTop w:val="0"/>
              <w:marBottom w:val="0"/>
              <w:divBdr>
                <w:top w:val="none" w:sz="0" w:space="0" w:color="auto"/>
                <w:left w:val="none" w:sz="0" w:space="0" w:color="auto"/>
                <w:bottom w:val="none" w:sz="0" w:space="0" w:color="auto"/>
                <w:right w:val="none" w:sz="0" w:space="0" w:color="auto"/>
              </w:divBdr>
            </w:div>
            <w:div w:id="1258363259">
              <w:marLeft w:val="0"/>
              <w:marRight w:val="0"/>
              <w:marTop w:val="0"/>
              <w:marBottom w:val="0"/>
              <w:divBdr>
                <w:top w:val="none" w:sz="0" w:space="0" w:color="auto"/>
                <w:left w:val="none" w:sz="0" w:space="0" w:color="auto"/>
                <w:bottom w:val="none" w:sz="0" w:space="0" w:color="auto"/>
                <w:right w:val="none" w:sz="0" w:space="0" w:color="auto"/>
              </w:divBdr>
            </w:div>
            <w:div w:id="414128144">
              <w:marLeft w:val="0"/>
              <w:marRight w:val="0"/>
              <w:marTop w:val="0"/>
              <w:marBottom w:val="0"/>
              <w:divBdr>
                <w:top w:val="none" w:sz="0" w:space="0" w:color="auto"/>
                <w:left w:val="none" w:sz="0" w:space="0" w:color="auto"/>
                <w:bottom w:val="none" w:sz="0" w:space="0" w:color="auto"/>
                <w:right w:val="none" w:sz="0" w:space="0" w:color="auto"/>
              </w:divBdr>
            </w:div>
            <w:div w:id="899289933">
              <w:marLeft w:val="0"/>
              <w:marRight w:val="0"/>
              <w:marTop w:val="0"/>
              <w:marBottom w:val="0"/>
              <w:divBdr>
                <w:top w:val="none" w:sz="0" w:space="0" w:color="auto"/>
                <w:left w:val="none" w:sz="0" w:space="0" w:color="auto"/>
                <w:bottom w:val="none" w:sz="0" w:space="0" w:color="auto"/>
                <w:right w:val="none" w:sz="0" w:space="0" w:color="auto"/>
              </w:divBdr>
            </w:div>
            <w:div w:id="1854026600">
              <w:marLeft w:val="0"/>
              <w:marRight w:val="0"/>
              <w:marTop w:val="0"/>
              <w:marBottom w:val="0"/>
              <w:divBdr>
                <w:top w:val="none" w:sz="0" w:space="0" w:color="auto"/>
                <w:left w:val="none" w:sz="0" w:space="0" w:color="auto"/>
                <w:bottom w:val="none" w:sz="0" w:space="0" w:color="auto"/>
                <w:right w:val="none" w:sz="0" w:space="0" w:color="auto"/>
              </w:divBdr>
            </w:div>
            <w:div w:id="1080179924">
              <w:marLeft w:val="0"/>
              <w:marRight w:val="0"/>
              <w:marTop w:val="0"/>
              <w:marBottom w:val="0"/>
              <w:divBdr>
                <w:top w:val="none" w:sz="0" w:space="0" w:color="auto"/>
                <w:left w:val="none" w:sz="0" w:space="0" w:color="auto"/>
                <w:bottom w:val="none" w:sz="0" w:space="0" w:color="auto"/>
                <w:right w:val="none" w:sz="0" w:space="0" w:color="auto"/>
              </w:divBdr>
            </w:div>
            <w:div w:id="515120662">
              <w:marLeft w:val="0"/>
              <w:marRight w:val="0"/>
              <w:marTop w:val="0"/>
              <w:marBottom w:val="0"/>
              <w:divBdr>
                <w:top w:val="none" w:sz="0" w:space="0" w:color="auto"/>
                <w:left w:val="none" w:sz="0" w:space="0" w:color="auto"/>
                <w:bottom w:val="none" w:sz="0" w:space="0" w:color="auto"/>
                <w:right w:val="none" w:sz="0" w:space="0" w:color="auto"/>
              </w:divBdr>
            </w:div>
            <w:div w:id="1221209528">
              <w:marLeft w:val="0"/>
              <w:marRight w:val="0"/>
              <w:marTop w:val="0"/>
              <w:marBottom w:val="0"/>
              <w:divBdr>
                <w:top w:val="none" w:sz="0" w:space="0" w:color="auto"/>
                <w:left w:val="none" w:sz="0" w:space="0" w:color="auto"/>
                <w:bottom w:val="none" w:sz="0" w:space="0" w:color="auto"/>
                <w:right w:val="none" w:sz="0" w:space="0" w:color="auto"/>
              </w:divBdr>
            </w:div>
            <w:div w:id="1969819102">
              <w:marLeft w:val="0"/>
              <w:marRight w:val="0"/>
              <w:marTop w:val="0"/>
              <w:marBottom w:val="0"/>
              <w:divBdr>
                <w:top w:val="none" w:sz="0" w:space="0" w:color="auto"/>
                <w:left w:val="none" w:sz="0" w:space="0" w:color="auto"/>
                <w:bottom w:val="none" w:sz="0" w:space="0" w:color="auto"/>
                <w:right w:val="none" w:sz="0" w:space="0" w:color="auto"/>
              </w:divBdr>
            </w:div>
            <w:div w:id="94640465">
              <w:marLeft w:val="0"/>
              <w:marRight w:val="0"/>
              <w:marTop w:val="0"/>
              <w:marBottom w:val="0"/>
              <w:divBdr>
                <w:top w:val="none" w:sz="0" w:space="0" w:color="auto"/>
                <w:left w:val="none" w:sz="0" w:space="0" w:color="auto"/>
                <w:bottom w:val="none" w:sz="0" w:space="0" w:color="auto"/>
                <w:right w:val="none" w:sz="0" w:space="0" w:color="auto"/>
              </w:divBdr>
            </w:div>
            <w:div w:id="1457260602">
              <w:marLeft w:val="0"/>
              <w:marRight w:val="0"/>
              <w:marTop w:val="0"/>
              <w:marBottom w:val="0"/>
              <w:divBdr>
                <w:top w:val="none" w:sz="0" w:space="0" w:color="auto"/>
                <w:left w:val="none" w:sz="0" w:space="0" w:color="auto"/>
                <w:bottom w:val="none" w:sz="0" w:space="0" w:color="auto"/>
                <w:right w:val="none" w:sz="0" w:space="0" w:color="auto"/>
              </w:divBdr>
            </w:div>
            <w:div w:id="658849330">
              <w:marLeft w:val="0"/>
              <w:marRight w:val="0"/>
              <w:marTop w:val="0"/>
              <w:marBottom w:val="0"/>
              <w:divBdr>
                <w:top w:val="none" w:sz="0" w:space="0" w:color="auto"/>
                <w:left w:val="none" w:sz="0" w:space="0" w:color="auto"/>
                <w:bottom w:val="none" w:sz="0" w:space="0" w:color="auto"/>
                <w:right w:val="none" w:sz="0" w:space="0" w:color="auto"/>
              </w:divBdr>
            </w:div>
            <w:div w:id="2979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1265">
      <w:bodyDiv w:val="1"/>
      <w:marLeft w:val="0"/>
      <w:marRight w:val="0"/>
      <w:marTop w:val="0"/>
      <w:marBottom w:val="0"/>
      <w:divBdr>
        <w:top w:val="none" w:sz="0" w:space="0" w:color="auto"/>
        <w:left w:val="none" w:sz="0" w:space="0" w:color="auto"/>
        <w:bottom w:val="none" w:sz="0" w:space="0" w:color="auto"/>
        <w:right w:val="none" w:sz="0" w:space="0" w:color="auto"/>
      </w:divBdr>
      <w:divsChild>
        <w:div w:id="567808155">
          <w:marLeft w:val="0"/>
          <w:marRight w:val="0"/>
          <w:marTop w:val="0"/>
          <w:marBottom w:val="0"/>
          <w:divBdr>
            <w:top w:val="none" w:sz="0" w:space="0" w:color="auto"/>
            <w:left w:val="none" w:sz="0" w:space="0" w:color="auto"/>
            <w:bottom w:val="none" w:sz="0" w:space="0" w:color="auto"/>
            <w:right w:val="none" w:sz="0" w:space="0" w:color="auto"/>
          </w:divBdr>
          <w:divsChild>
            <w:div w:id="870189342">
              <w:marLeft w:val="0"/>
              <w:marRight w:val="0"/>
              <w:marTop w:val="0"/>
              <w:marBottom w:val="0"/>
              <w:divBdr>
                <w:top w:val="none" w:sz="0" w:space="0" w:color="auto"/>
                <w:left w:val="none" w:sz="0" w:space="0" w:color="auto"/>
                <w:bottom w:val="none" w:sz="0" w:space="0" w:color="auto"/>
                <w:right w:val="none" w:sz="0" w:space="0" w:color="auto"/>
              </w:divBdr>
            </w:div>
            <w:div w:id="1054351025">
              <w:marLeft w:val="0"/>
              <w:marRight w:val="0"/>
              <w:marTop w:val="0"/>
              <w:marBottom w:val="0"/>
              <w:divBdr>
                <w:top w:val="none" w:sz="0" w:space="0" w:color="auto"/>
                <w:left w:val="none" w:sz="0" w:space="0" w:color="auto"/>
                <w:bottom w:val="none" w:sz="0" w:space="0" w:color="auto"/>
                <w:right w:val="none" w:sz="0" w:space="0" w:color="auto"/>
              </w:divBdr>
            </w:div>
            <w:div w:id="1814448107">
              <w:marLeft w:val="0"/>
              <w:marRight w:val="0"/>
              <w:marTop w:val="0"/>
              <w:marBottom w:val="0"/>
              <w:divBdr>
                <w:top w:val="none" w:sz="0" w:space="0" w:color="auto"/>
                <w:left w:val="none" w:sz="0" w:space="0" w:color="auto"/>
                <w:bottom w:val="none" w:sz="0" w:space="0" w:color="auto"/>
                <w:right w:val="none" w:sz="0" w:space="0" w:color="auto"/>
              </w:divBdr>
            </w:div>
            <w:div w:id="803742900">
              <w:marLeft w:val="0"/>
              <w:marRight w:val="0"/>
              <w:marTop w:val="0"/>
              <w:marBottom w:val="0"/>
              <w:divBdr>
                <w:top w:val="none" w:sz="0" w:space="0" w:color="auto"/>
                <w:left w:val="none" w:sz="0" w:space="0" w:color="auto"/>
                <w:bottom w:val="none" w:sz="0" w:space="0" w:color="auto"/>
                <w:right w:val="none" w:sz="0" w:space="0" w:color="auto"/>
              </w:divBdr>
            </w:div>
            <w:div w:id="316038441">
              <w:marLeft w:val="0"/>
              <w:marRight w:val="0"/>
              <w:marTop w:val="0"/>
              <w:marBottom w:val="0"/>
              <w:divBdr>
                <w:top w:val="none" w:sz="0" w:space="0" w:color="auto"/>
                <w:left w:val="none" w:sz="0" w:space="0" w:color="auto"/>
                <w:bottom w:val="none" w:sz="0" w:space="0" w:color="auto"/>
                <w:right w:val="none" w:sz="0" w:space="0" w:color="auto"/>
              </w:divBdr>
            </w:div>
            <w:div w:id="546990528">
              <w:marLeft w:val="0"/>
              <w:marRight w:val="0"/>
              <w:marTop w:val="0"/>
              <w:marBottom w:val="0"/>
              <w:divBdr>
                <w:top w:val="none" w:sz="0" w:space="0" w:color="auto"/>
                <w:left w:val="none" w:sz="0" w:space="0" w:color="auto"/>
                <w:bottom w:val="none" w:sz="0" w:space="0" w:color="auto"/>
                <w:right w:val="none" w:sz="0" w:space="0" w:color="auto"/>
              </w:divBdr>
            </w:div>
            <w:div w:id="600258902">
              <w:marLeft w:val="0"/>
              <w:marRight w:val="0"/>
              <w:marTop w:val="0"/>
              <w:marBottom w:val="0"/>
              <w:divBdr>
                <w:top w:val="none" w:sz="0" w:space="0" w:color="auto"/>
                <w:left w:val="none" w:sz="0" w:space="0" w:color="auto"/>
                <w:bottom w:val="none" w:sz="0" w:space="0" w:color="auto"/>
                <w:right w:val="none" w:sz="0" w:space="0" w:color="auto"/>
              </w:divBdr>
            </w:div>
            <w:div w:id="944388717">
              <w:marLeft w:val="0"/>
              <w:marRight w:val="0"/>
              <w:marTop w:val="0"/>
              <w:marBottom w:val="0"/>
              <w:divBdr>
                <w:top w:val="none" w:sz="0" w:space="0" w:color="auto"/>
                <w:left w:val="none" w:sz="0" w:space="0" w:color="auto"/>
                <w:bottom w:val="none" w:sz="0" w:space="0" w:color="auto"/>
                <w:right w:val="none" w:sz="0" w:space="0" w:color="auto"/>
              </w:divBdr>
            </w:div>
            <w:div w:id="290983403">
              <w:marLeft w:val="0"/>
              <w:marRight w:val="0"/>
              <w:marTop w:val="0"/>
              <w:marBottom w:val="0"/>
              <w:divBdr>
                <w:top w:val="none" w:sz="0" w:space="0" w:color="auto"/>
                <w:left w:val="none" w:sz="0" w:space="0" w:color="auto"/>
                <w:bottom w:val="none" w:sz="0" w:space="0" w:color="auto"/>
                <w:right w:val="none" w:sz="0" w:space="0" w:color="auto"/>
              </w:divBdr>
            </w:div>
            <w:div w:id="2135244671">
              <w:marLeft w:val="0"/>
              <w:marRight w:val="0"/>
              <w:marTop w:val="0"/>
              <w:marBottom w:val="0"/>
              <w:divBdr>
                <w:top w:val="none" w:sz="0" w:space="0" w:color="auto"/>
                <w:left w:val="none" w:sz="0" w:space="0" w:color="auto"/>
                <w:bottom w:val="none" w:sz="0" w:space="0" w:color="auto"/>
                <w:right w:val="none" w:sz="0" w:space="0" w:color="auto"/>
              </w:divBdr>
            </w:div>
            <w:div w:id="282463623">
              <w:marLeft w:val="0"/>
              <w:marRight w:val="0"/>
              <w:marTop w:val="0"/>
              <w:marBottom w:val="0"/>
              <w:divBdr>
                <w:top w:val="none" w:sz="0" w:space="0" w:color="auto"/>
                <w:left w:val="none" w:sz="0" w:space="0" w:color="auto"/>
                <w:bottom w:val="none" w:sz="0" w:space="0" w:color="auto"/>
                <w:right w:val="none" w:sz="0" w:space="0" w:color="auto"/>
              </w:divBdr>
            </w:div>
            <w:div w:id="1948081193">
              <w:marLeft w:val="0"/>
              <w:marRight w:val="0"/>
              <w:marTop w:val="0"/>
              <w:marBottom w:val="0"/>
              <w:divBdr>
                <w:top w:val="none" w:sz="0" w:space="0" w:color="auto"/>
                <w:left w:val="none" w:sz="0" w:space="0" w:color="auto"/>
                <w:bottom w:val="none" w:sz="0" w:space="0" w:color="auto"/>
                <w:right w:val="none" w:sz="0" w:space="0" w:color="auto"/>
              </w:divBdr>
            </w:div>
            <w:div w:id="883491409">
              <w:marLeft w:val="0"/>
              <w:marRight w:val="0"/>
              <w:marTop w:val="0"/>
              <w:marBottom w:val="0"/>
              <w:divBdr>
                <w:top w:val="none" w:sz="0" w:space="0" w:color="auto"/>
                <w:left w:val="none" w:sz="0" w:space="0" w:color="auto"/>
                <w:bottom w:val="none" w:sz="0" w:space="0" w:color="auto"/>
                <w:right w:val="none" w:sz="0" w:space="0" w:color="auto"/>
              </w:divBdr>
            </w:div>
            <w:div w:id="1869027795">
              <w:marLeft w:val="0"/>
              <w:marRight w:val="0"/>
              <w:marTop w:val="0"/>
              <w:marBottom w:val="0"/>
              <w:divBdr>
                <w:top w:val="none" w:sz="0" w:space="0" w:color="auto"/>
                <w:left w:val="none" w:sz="0" w:space="0" w:color="auto"/>
                <w:bottom w:val="none" w:sz="0" w:space="0" w:color="auto"/>
                <w:right w:val="none" w:sz="0" w:space="0" w:color="auto"/>
              </w:divBdr>
            </w:div>
            <w:div w:id="1406956343">
              <w:marLeft w:val="0"/>
              <w:marRight w:val="0"/>
              <w:marTop w:val="0"/>
              <w:marBottom w:val="0"/>
              <w:divBdr>
                <w:top w:val="none" w:sz="0" w:space="0" w:color="auto"/>
                <w:left w:val="none" w:sz="0" w:space="0" w:color="auto"/>
                <w:bottom w:val="none" w:sz="0" w:space="0" w:color="auto"/>
                <w:right w:val="none" w:sz="0" w:space="0" w:color="auto"/>
              </w:divBdr>
            </w:div>
            <w:div w:id="1003051306">
              <w:marLeft w:val="0"/>
              <w:marRight w:val="0"/>
              <w:marTop w:val="0"/>
              <w:marBottom w:val="0"/>
              <w:divBdr>
                <w:top w:val="none" w:sz="0" w:space="0" w:color="auto"/>
                <w:left w:val="none" w:sz="0" w:space="0" w:color="auto"/>
                <w:bottom w:val="none" w:sz="0" w:space="0" w:color="auto"/>
                <w:right w:val="none" w:sz="0" w:space="0" w:color="auto"/>
              </w:divBdr>
            </w:div>
            <w:div w:id="996693425">
              <w:marLeft w:val="0"/>
              <w:marRight w:val="0"/>
              <w:marTop w:val="0"/>
              <w:marBottom w:val="0"/>
              <w:divBdr>
                <w:top w:val="none" w:sz="0" w:space="0" w:color="auto"/>
                <w:left w:val="none" w:sz="0" w:space="0" w:color="auto"/>
                <w:bottom w:val="none" w:sz="0" w:space="0" w:color="auto"/>
                <w:right w:val="none" w:sz="0" w:space="0" w:color="auto"/>
              </w:divBdr>
            </w:div>
            <w:div w:id="2132049902">
              <w:marLeft w:val="0"/>
              <w:marRight w:val="0"/>
              <w:marTop w:val="0"/>
              <w:marBottom w:val="0"/>
              <w:divBdr>
                <w:top w:val="none" w:sz="0" w:space="0" w:color="auto"/>
                <w:left w:val="none" w:sz="0" w:space="0" w:color="auto"/>
                <w:bottom w:val="none" w:sz="0" w:space="0" w:color="auto"/>
                <w:right w:val="none" w:sz="0" w:space="0" w:color="auto"/>
              </w:divBdr>
            </w:div>
            <w:div w:id="8072127">
              <w:marLeft w:val="0"/>
              <w:marRight w:val="0"/>
              <w:marTop w:val="0"/>
              <w:marBottom w:val="0"/>
              <w:divBdr>
                <w:top w:val="none" w:sz="0" w:space="0" w:color="auto"/>
                <w:left w:val="none" w:sz="0" w:space="0" w:color="auto"/>
                <w:bottom w:val="none" w:sz="0" w:space="0" w:color="auto"/>
                <w:right w:val="none" w:sz="0" w:space="0" w:color="auto"/>
              </w:divBdr>
            </w:div>
            <w:div w:id="1259632323">
              <w:marLeft w:val="0"/>
              <w:marRight w:val="0"/>
              <w:marTop w:val="0"/>
              <w:marBottom w:val="0"/>
              <w:divBdr>
                <w:top w:val="none" w:sz="0" w:space="0" w:color="auto"/>
                <w:left w:val="none" w:sz="0" w:space="0" w:color="auto"/>
                <w:bottom w:val="none" w:sz="0" w:space="0" w:color="auto"/>
                <w:right w:val="none" w:sz="0" w:space="0" w:color="auto"/>
              </w:divBdr>
            </w:div>
            <w:div w:id="11373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5929">
      <w:bodyDiv w:val="1"/>
      <w:marLeft w:val="0"/>
      <w:marRight w:val="0"/>
      <w:marTop w:val="0"/>
      <w:marBottom w:val="0"/>
      <w:divBdr>
        <w:top w:val="none" w:sz="0" w:space="0" w:color="auto"/>
        <w:left w:val="none" w:sz="0" w:space="0" w:color="auto"/>
        <w:bottom w:val="none" w:sz="0" w:space="0" w:color="auto"/>
        <w:right w:val="none" w:sz="0" w:space="0" w:color="auto"/>
      </w:divBdr>
      <w:divsChild>
        <w:div w:id="772819971">
          <w:marLeft w:val="0"/>
          <w:marRight w:val="0"/>
          <w:marTop w:val="0"/>
          <w:marBottom w:val="0"/>
          <w:divBdr>
            <w:top w:val="none" w:sz="0" w:space="0" w:color="auto"/>
            <w:left w:val="none" w:sz="0" w:space="0" w:color="auto"/>
            <w:bottom w:val="none" w:sz="0" w:space="0" w:color="auto"/>
            <w:right w:val="none" w:sz="0" w:space="0" w:color="auto"/>
          </w:divBdr>
          <w:divsChild>
            <w:div w:id="914821623">
              <w:marLeft w:val="0"/>
              <w:marRight w:val="0"/>
              <w:marTop w:val="0"/>
              <w:marBottom w:val="0"/>
              <w:divBdr>
                <w:top w:val="none" w:sz="0" w:space="0" w:color="auto"/>
                <w:left w:val="none" w:sz="0" w:space="0" w:color="auto"/>
                <w:bottom w:val="none" w:sz="0" w:space="0" w:color="auto"/>
                <w:right w:val="none" w:sz="0" w:space="0" w:color="auto"/>
              </w:divBdr>
            </w:div>
            <w:div w:id="854615116">
              <w:marLeft w:val="0"/>
              <w:marRight w:val="0"/>
              <w:marTop w:val="0"/>
              <w:marBottom w:val="0"/>
              <w:divBdr>
                <w:top w:val="none" w:sz="0" w:space="0" w:color="auto"/>
                <w:left w:val="none" w:sz="0" w:space="0" w:color="auto"/>
                <w:bottom w:val="none" w:sz="0" w:space="0" w:color="auto"/>
                <w:right w:val="none" w:sz="0" w:space="0" w:color="auto"/>
              </w:divBdr>
            </w:div>
            <w:div w:id="1879581379">
              <w:marLeft w:val="0"/>
              <w:marRight w:val="0"/>
              <w:marTop w:val="0"/>
              <w:marBottom w:val="0"/>
              <w:divBdr>
                <w:top w:val="none" w:sz="0" w:space="0" w:color="auto"/>
                <w:left w:val="none" w:sz="0" w:space="0" w:color="auto"/>
                <w:bottom w:val="none" w:sz="0" w:space="0" w:color="auto"/>
                <w:right w:val="none" w:sz="0" w:space="0" w:color="auto"/>
              </w:divBdr>
            </w:div>
            <w:div w:id="495265379">
              <w:marLeft w:val="0"/>
              <w:marRight w:val="0"/>
              <w:marTop w:val="0"/>
              <w:marBottom w:val="0"/>
              <w:divBdr>
                <w:top w:val="none" w:sz="0" w:space="0" w:color="auto"/>
                <w:left w:val="none" w:sz="0" w:space="0" w:color="auto"/>
                <w:bottom w:val="none" w:sz="0" w:space="0" w:color="auto"/>
                <w:right w:val="none" w:sz="0" w:space="0" w:color="auto"/>
              </w:divBdr>
            </w:div>
            <w:div w:id="644431087">
              <w:marLeft w:val="0"/>
              <w:marRight w:val="0"/>
              <w:marTop w:val="0"/>
              <w:marBottom w:val="0"/>
              <w:divBdr>
                <w:top w:val="none" w:sz="0" w:space="0" w:color="auto"/>
                <w:left w:val="none" w:sz="0" w:space="0" w:color="auto"/>
                <w:bottom w:val="none" w:sz="0" w:space="0" w:color="auto"/>
                <w:right w:val="none" w:sz="0" w:space="0" w:color="auto"/>
              </w:divBdr>
            </w:div>
            <w:div w:id="1155730986">
              <w:marLeft w:val="0"/>
              <w:marRight w:val="0"/>
              <w:marTop w:val="0"/>
              <w:marBottom w:val="0"/>
              <w:divBdr>
                <w:top w:val="none" w:sz="0" w:space="0" w:color="auto"/>
                <w:left w:val="none" w:sz="0" w:space="0" w:color="auto"/>
                <w:bottom w:val="none" w:sz="0" w:space="0" w:color="auto"/>
                <w:right w:val="none" w:sz="0" w:space="0" w:color="auto"/>
              </w:divBdr>
            </w:div>
            <w:div w:id="1560284271">
              <w:marLeft w:val="0"/>
              <w:marRight w:val="0"/>
              <w:marTop w:val="0"/>
              <w:marBottom w:val="0"/>
              <w:divBdr>
                <w:top w:val="none" w:sz="0" w:space="0" w:color="auto"/>
                <w:left w:val="none" w:sz="0" w:space="0" w:color="auto"/>
                <w:bottom w:val="none" w:sz="0" w:space="0" w:color="auto"/>
                <w:right w:val="none" w:sz="0" w:space="0" w:color="auto"/>
              </w:divBdr>
            </w:div>
            <w:div w:id="360396581">
              <w:marLeft w:val="0"/>
              <w:marRight w:val="0"/>
              <w:marTop w:val="0"/>
              <w:marBottom w:val="0"/>
              <w:divBdr>
                <w:top w:val="none" w:sz="0" w:space="0" w:color="auto"/>
                <w:left w:val="none" w:sz="0" w:space="0" w:color="auto"/>
                <w:bottom w:val="none" w:sz="0" w:space="0" w:color="auto"/>
                <w:right w:val="none" w:sz="0" w:space="0" w:color="auto"/>
              </w:divBdr>
            </w:div>
            <w:div w:id="479425468">
              <w:marLeft w:val="0"/>
              <w:marRight w:val="0"/>
              <w:marTop w:val="0"/>
              <w:marBottom w:val="0"/>
              <w:divBdr>
                <w:top w:val="none" w:sz="0" w:space="0" w:color="auto"/>
                <w:left w:val="none" w:sz="0" w:space="0" w:color="auto"/>
                <w:bottom w:val="none" w:sz="0" w:space="0" w:color="auto"/>
                <w:right w:val="none" w:sz="0" w:space="0" w:color="auto"/>
              </w:divBdr>
            </w:div>
            <w:div w:id="699937734">
              <w:marLeft w:val="0"/>
              <w:marRight w:val="0"/>
              <w:marTop w:val="0"/>
              <w:marBottom w:val="0"/>
              <w:divBdr>
                <w:top w:val="none" w:sz="0" w:space="0" w:color="auto"/>
                <w:left w:val="none" w:sz="0" w:space="0" w:color="auto"/>
                <w:bottom w:val="none" w:sz="0" w:space="0" w:color="auto"/>
                <w:right w:val="none" w:sz="0" w:space="0" w:color="auto"/>
              </w:divBdr>
            </w:div>
            <w:div w:id="1041050579">
              <w:marLeft w:val="0"/>
              <w:marRight w:val="0"/>
              <w:marTop w:val="0"/>
              <w:marBottom w:val="0"/>
              <w:divBdr>
                <w:top w:val="none" w:sz="0" w:space="0" w:color="auto"/>
                <w:left w:val="none" w:sz="0" w:space="0" w:color="auto"/>
                <w:bottom w:val="none" w:sz="0" w:space="0" w:color="auto"/>
                <w:right w:val="none" w:sz="0" w:space="0" w:color="auto"/>
              </w:divBdr>
            </w:div>
            <w:div w:id="1336760881">
              <w:marLeft w:val="0"/>
              <w:marRight w:val="0"/>
              <w:marTop w:val="0"/>
              <w:marBottom w:val="0"/>
              <w:divBdr>
                <w:top w:val="none" w:sz="0" w:space="0" w:color="auto"/>
                <w:left w:val="none" w:sz="0" w:space="0" w:color="auto"/>
                <w:bottom w:val="none" w:sz="0" w:space="0" w:color="auto"/>
                <w:right w:val="none" w:sz="0" w:space="0" w:color="auto"/>
              </w:divBdr>
            </w:div>
            <w:div w:id="846822442">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973602854">
              <w:marLeft w:val="0"/>
              <w:marRight w:val="0"/>
              <w:marTop w:val="0"/>
              <w:marBottom w:val="0"/>
              <w:divBdr>
                <w:top w:val="none" w:sz="0" w:space="0" w:color="auto"/>
                <w:left w:val="none" w:sz="0" w:space="0" w:color="auto"/>
                <w:bottom w:val="none" w:sz="0" w:space="0" w:color="auto"/>
                <w:right w:val="none" w:sz="0" w:space="0" w:color="auto"/>
              </w:divBdr>
            </w:div>
            <w:div w:id="1144352337">
              <w:marLeft w:val="0"/>
              <w:marRight w:val="0"/>
              <w:marTop w:val="0"/>
              <w:marBottom w:val="0"/>
              <w:divBdr>
                <w:top w:val="none" w:sz="0" w:space="0" w:color="auto"/>
                <w:left w:val="none" w:sz="0" w:space="0" w:color="auto"/>
                <w:bottom w:val="none" w:sz="0" w:space="0" w:color="auto"/>
                <w:right w:val="none" w:sz="0" w:space="0" w:color="auto"/>
              </w:divBdr>
            </w:div>
            <w:div w:id="974601680">
              <w:marLeft w:val="0"/>
              <w:marRight w:val="0"/>
              <w:marTop w:val="0"/>
              <w:marBottom w:val="0"/>
              <w:divBdr>
                <w:top w:val="none" w:sz="0" w:space="0" w:color="auto"/>
                <w:left w:val="none" w:sz="0" w:space="0" w:color="auto"/>
                <w:bottom w:val="none" w:sz="0" w:space="0" w:color="auto"/>
                <w:right w:val="none" w:sz="0" w:space="0" w:color="auto"/>
              </w:divBdr>
            </w:div>
            <w:div w:id="1866014326">
              <w:marLeft w:val="0"/>
              <w:marRight w:val="0"/>
              <w:marTop w:val="0"/>
              <w:marBottom w:val="0"/>
              <w:divBdr>
                <w:top w:val="none" w:sz="0" w:space="0" w:color="auto"/>
                <w:left w:val="none" w:sz="0" w:space="0" w:color="auto"/>
                <w:bottom w:val="none" w:sz="0" w:space="0" w:color="auto"/>
                <w:right w:val="none" w:sz="0" w:space="0" w:color="auto"/>
              </w:divBdr>
            </w:div>
            <w:div w:id="572937205">
              <w:marLeft w:val="0"/>
              <w:marRight w:val="0"/>
              <w:marTop w:val="0"/>
              <w:marBottom w:val="0"/>
              <w:divBdr>
                <w:top w:val="none" w:sz="0" w:space="0" w:color="auto"/>
                <w:left w:val="none" w:sz="0" w:space="0" w:color="auto"/>
                <w:bottom w:val="none" w:sz="0" w:space="0" w:color="auto"/>
                <w:right w:val="none" w:sz="0" w:space="0" w:color="auto"/>
              </w:divBdr>
            </w:div>
            <w:div w:id="184102329">
              <w:marLeft w:val="0"/>
              <w:marRight w:val="0"/>
              <w:marTop w:val="0"/>
              <w:marBottom w:val="0"/>
              <w:divBdr>
                <w:top w:val="none" w:sz="0" w:space="0" w:color="auto"/>
                <w:left w:val="none" w:sz="0" w:space="0" w:color="auto"/>
                <w:bottom w:val="none" w:sz="0" w:space="0" w:color="auto"/>
                <w:right w:val="none" w:sz="0" w:space="0" w:color="auto"/>
              </w:divBdr>
            </w:div>
            <w:div w:id="452359442">
              <w:marLeft w:val="0"/>
              <w:marRight w:val="0"/>
              <w:marTop w:val="0"/>
              <w:marBottom w:val="0"/>
              <w:divBdr>
                <w:top w:val="none" w:sz="0" w:space="0" w:color="auto"/>
                <w:left w:val="none" w:sz="0" w:space="0" w:color="auto"/>
                <w:bottom w:val="none" w:sz="0" w:space="0" w:color="auto"/>
                <w:right w:val="none" w:sz="0" w:space="0" w:color="auto"/>
              </w:divBdr>
            </w:div>
            <w:div w:id="1283533392">
              <w:marLeft w:val="0"/>
              <w:marRight w:val="0"/>
              <w:marTop w:val="0"/>
              <w:marBottom w:val="0"/>
              <w:divBdr>
                <w:top w:val="none" w:sz="0" w:space="0" w:color="auto"/>
                <w:left w:val="none" w:sz="0" w:space="0" w:color="auto"/>
                <w:bottom w:val="none" w:sz="0" w:space="0" w:color="auto"/>
                <w:right w:val="none" w:sz="0" w:space="0" w:color="auto"/>
              </w:divBdr>
            </w:div>
            <w:div w:id="1464813556">
              <w:marLeft w:val="0"/>
              <w:marRight w:val="0"/>
              <w:marTop w:val="0"/>
              <w:marBottom w:val="0"/>
              <w:divBdr>
                <w:top w:val="none" w:sz="0" w:space="0" w:color="auto"/>
                <w:left w:val="none" w:sz="0" w:space="0" w:color="auto"/>
                <w:bottom w:val="none" w:sz="0" w:space="0" w:color="auto"/>
                <w:right w:val="none" w:sz="0" w:space="0" w:color="auto"/>
              </w:divBdr>
            </w:div>
            <w:div w:id="61946859">
              <w:marLeft w:val="0"/>
              <w:marRight w:val="0"/>
              <w:marTop w:val="0"/>
              <w:marBottom w:val="0"/>
              <w:divBdr>
                <w:top w:val="none" w:sz="0" w:space="0" w:color="auto"/>
                <w:left w:val="none" w:sz="0" w:space="0" w:color="auto"/>
                <w:bottom w:val="none" w:sz="0" w:space="0" w:color="auto"/>
                <w:right w:val="none" w:sz="0" w:space="0" w:color="auto"/>
              </w:divBdr>
            </w:div>
            <w:div w:id="1235898324">
              <w:marLeft w:val="0"/>
              <w:marRight w:val="0"/>
              <w:marTop w:val="0"/>
              <w:marBottom w:val="0"/>
              <w:divBdr>
                <w:top w:val="none" w:sz="0" w:space="0" w:color="auto"/>
                <w:left w:val="none" w:sz="0" w:space="0" w:color="auto"/>
                <w:bottom w:val="none" w:sz="0" w:space="0" w:color="auto"/>
                <w:right w:val="none" w:sz="0" w:space="0" w:color="auto"/>
              </w:divBdr>
            </w:div>
            <w:div w:id="292445399">
              <w:marLeft w:val="0"/>
              <w:marRight w:val="0"/>
              <w:marTop w:val="0"/>
              <w:marBottom w:val="0"/>
              <w:divBdr>
                <w:top w:val="none" w:sz="0" w:space="0" w:color="auto"/>
                <w:left w:val="none" w:sz="0" w:space="0" w:color="auto"/>
                <w:bottom w:val="none" w:sz="0" w:space="0" w:color="auto"/>
                <w:right w:val="none" w:sz="0" w:space="0" w:color="auto"/>
              </w:divBdr>
            </w:div>
            <w:div w:id="1100024040">
              <w:marLeft w:val="0"/>
              <w:marRight w:val="0"/>
              <w:marTop w:val="0"/>
              <w:marBottom w:val="0"/>
              <w:divBdr>
                <w:top w:val="none" w:sz="0" w:space="0" w:color="auto"/>
                <w:left w:val="none" w:sz="0" w:space="0" w:color="auto"/>
                <w:bottom w:val="none" w:sz="0" w:space="0" w:color="auto"/>
                <w:right w:val="none" w:sz="0" w:space="0" w:color="auto"/>
              </w:divBdr>
            </w:div>
            <w:div w:id="1068575465">
              <w:marLeft w:val="0"/>
              <w:marRight w:val="0"/>
              <w:marTop w:val="0"/>
              <w:marBottom w:val="0"/>
              <w:divBdr>
                <w:top w:val="none" w:sz="0" w:space="0" w:color="auto"/>
                <w:left w:val="none" w:sz="0" w:space="0" w:color="auto"/>
                <w:bottom w:val="none" w:sz="0" w:space="0" w:color="auto"/>
                <w:right w:val="none" w:sz="0" w:space="0" w:color="auto"/>
              </w:divBdr>
            </w:div>
            <w:div w:id="1074082848">
              <w:marLeft w:val="0"/>
              <w:marRight w:val="0"/>
              <w:marTop w:val="0"/>
              <w:marBottom w:val="0"/>
              <w:divBdr>
                <w:top w:val="none" w:sz="0" w:space="0" w:color="auto"/>
                <w:left w:val="none" w:sz="0" w:space="0" w:color="auto"/>
                <w:bottom w:val="none" w:sz="0" w:space="0" w:color="auto"/>
                <w:right w:val="none" w:sz="0" w:space="0" w:color="auto"/>
              </w:divBdr>
            </w:div>
            <w:div w:id="1048409204">
              <w:marLeft w:val="0"/>
              <w:marRight w:val="0"/>
              <w:marTop w:val="0"/>
              <w:marBottom w:val="0"/>
              <w:divBdr>
                <w:top w:val="none" w:sz="0" w:space="0" w:color="auto"/>
                <w:left w:val="none" w:sz="0" w:space="0" w:color="auto"/>
                <w:bottom w:val="none" w:sz="0" w:space="0" w:color="auto"/>
                <w:right w:val="none" w:sz="0" w:space="0" w:color="auto"/>
              </w:divBdr>
            </w:div>
            <w:div w:id="565727807">
              <w:marLeft w:val="0"/>
              <w:marRight w:val="0"/>
              <w:marTop w:val="0"/>
              <w:marBottom w:val="0"/>
              <w:divBdr>
                <w:top w:val="none" w:sz="0" w:space="0" w:color="auto"/>
                <w:left w:val="none" w:sz="0" w:space="0" w:color="auto"/>
                <w:bottom w:val="none" w:sz="0" w:space="0" w:color="auto"/>
                <w:right w:val="none" w:sz="0" w:space="0" w:color="auto"/>
              </w:divBdr>
            </w:div>
            <w:div w:id="1415126024">
              <w:marLeft w:val="0"/>
              <w:marRight w:val="0"/>
              <w:marTop w:val="0"/>
              <w:marBottom w:val="0"/>
              <w:divBdr>
                <w:top w:val="none" w:sz="0" w:space="0" w:color="auto"/>
                <w:left w:val="none" w:sz="0" w:space="0" w:color="auto"/>
                <w:bottom w:val="none" w:sz="0" w:space="0" w:color="auto"/>
                <w:right w:val="none" w:sz="0" w:space="0" w:color="auto"/>
              </w:divBdr>
            </w:div>
            <w:div w:id="2032606713">
              <w:marLeft w:val="0"/>
              <w:marRight w:val="0"/>
              <w:marTop w:val="0"/>
              <w:marBottom w:val="0"/>
              <w:divBdr>
                <w:top w:val="none" w:sz="0" w:space="0" w:color="auto"/>
                <w:left w:val="none" w:sz="0" w:space="0" w:color="auto"/>
                <w:bottom w:val="none" w:sz="0" w:space="0" w:color="auto"/>
                <w:right w:val="none" w:sz="0" w:space="0" w:color="auto"/>
              </w:divBdr>
            </w:div>
            <w:div w:id="2034723967">
              <w:marLeft w:val="0"/>
              <w:marRight w:val="0"/>
              <w:marTop w:val="0"/>
              <w:marBottom w:val="0"/>
              <w:divBdr>
                <w:top w:val="none" w:sz="0" w:space="0" w:color="auto"/>
                <w:left w:val="none" w:sz="0" w:space="0" w:color="auto"/>
                <w:bottom w:val="none" w:sz="0" w:space="0" w:color="auto"/>
                <w:right w:val="none" w:sz="0" w:space="0" w:color="auto"/>
              </w:divBdr>
            </w:div>
            <w:div w:id="1998336148">
              <w:marLeft w:val="0"/>
              <w:marRight w:val="0"/>
              <w:marTop w:val="0"/>
              <w:marBottom w:val="0"/>
              <w:divBdr>
                <w:top w:val="none" w:sz="0" w:space="0" w:color="auto"/>
                <w:left w:val="none" w:sz="0" w:space="0" w:color="auto"/>
                <w:bottom w:val="none" w:sz="0" w:space="0" w:color="auto"/>
                <w:right w:val="none" w:sz="0" w:space="0" w:color="auto"/>
              </w:divBdr>
            </w:div>
            <w:div w:id="1147667668">
              <w:marLeft w:val="0"/>
              <w:marRight w:val="0"/>
              <w:marTop w:val="0"/>
              <w:marBottom w:val="0"/>
              <w:divBdr>
                <w:top w:val="none" w:sz="0" w:space="0" w:color="auto"/>
                <w:left w:val="none" w:sz="0" w:space="0" w:color="auto"/>
                <w:bottom w:val="none" w:sz="0" w:space="0" w:color="auto"/>
                <w:right w:val="none" w:sz="0" w:space="0" w:color="auto"/>
              </w:divBdr>
            </w:div>
            <w:div w:id="1182084421">
              <w:marLeft w:val="0"/>
              <w:marRight w:val="0"/>
              <w:marTop w:val="0"/>
              <w:marBottom w:val="0"/>
              <w:divBdr>
                <w:top w:val="none" w:sz="0" w:space="0" w:color="auto"/>
                <w:left w:val="none" w:sz="0" w:space="0" w:color="auto"/>
                <w:bottom w:val="none" w:sz="0" w:space="0" w:color="auto"/>
                <w:right w:val="none" w:sz="0" w:space="0" w:color="auto"/>
              </w:divBdr>
            </w:div>
            <w:div w:id="1249660591">
              <w:marLeft w:val="0"/>
              <w:marRight w:val="0"/>
              <w:marTop w:val="0"/>
              <w:marBottom w:val="0"/>
              <w:divBdr>
                <w:top w:val="none" w:sz="0" w:space="0" w:color="auto"/>
                <w:left w:val="none" w:sz="0" w:space="0" w:color="auto"/>
                <w:bottom w:val="none" w:sz="0" w:space="0" w:color="auto"/>
                <w:right w:val="none" w:sz="0" w:space="0" w:color="auto"/>
              </w:divBdr>
            </w:div>
            <w:div w:id="1035738630">
              <w:marLeft w:val="0"/>
              <w:marRight w:val="0"/>
              <w:marTop w:val="0"/>
              <w:marBottom w:val="0"/>
              <w:divBdr>
                <w:top w:val="none" w:sz="0" w:space="0" w:color="auto"/>
                <w:left w:val="none" w:sz="0" w:space="0" w:color="auto"/>
                <w:bottom w:val="none" w:sz="0" w:space="0" w:color="auto"/>
                <w:right w:val="none" w:sz="0" w:space="0" w:color="auto"/>
              </w:divBdr>
            </w:div>
            <w:div w:id="1563757074">
              <w:marLeft w:val="0"/>
              <w:marRight w:val="0"/>
              <w:marTop w:val="0"/>
              <w:marBottom w:val="0"/>
              <w:divBdr>
                <w:top w:val="none" w:sz="0" w:space="0" w:color="auto"/>
                <w:left w:val="none" w:sz="0" w:space="0" w:color="auto"/>
                <w:bottom w:val="none" w:sz="0" w:space="0" w:color="auto"/>
                <w:right w:val="none" w:sz="0" w:space="0" w:color="auto"/>
              </w:divBdr>
            </w:div>
            <w:div w:id="1642273346">
              <w:marLeft w:val="0"/>
              <w:marRight w:val="0"/>
              <w:marTop w:val="0"/>
              <w:marBottom w:val="0"/>
              <w:divBdr>
                <w:top w:val="none" w:sz="0" w:space="0" w:color="auto"/>
                <w:left w:val="none" w:sz="0" w:space="0" w:color="auto"/>
                <w:bottom w:val="none" w:sz="0" w:space="0" w:color="auto"/>
                <w:right w:val="none" w:sz="0" w:space="0" w:color="auto"/>
              </w:divBdr>
            </w:div>
            <w:div w:id="1816800266">
              <w:marLeft w:val="0"/>
              <w:marRight w:val="0"/>
              <w:marTop w:val="0"/>
              <w:marBottom w:val="0"/>
              <w:divBdr>
                <w:top w:val="none" w:sz="0" w:space="0" w:color="auto"/>
                <w:left w:val="none" w:sz="0" w:space="0" w:color="auto"/>
                <w:bottom w:val="none" w:sz="0" w:space="0" w:color="auto"/>
                <w:right w:val="none" w:sz="0" w:space="0" w:color="auto"/>
              </w:divBdr>
            </w:div>
            <w:div w:id="27265195">
              <w:marLeft w:val="0"/>
              <w:marRight w:val="0"/>
              <w:marTop w:val="0"/>
              <w:marBottom w:val="0"/>
              <w:divBdr>
                <w:top w:val="none" w:sz="0" w:space="0" w:color="auto"/>
                <w:left w:val="none" w:sz="0" w:space="0" w:color="auto"/>
                <w:bottom w:val="none" w:sz="0" w:space="0" w:color="auto"/>
                <w:right w:val="none" w:sz="0" w:space="0" w:color="auto"/>
              </w:divBdr>
            </w:div>
            <w:div w:id="552542531">
              <w:marLeft w:val="0"/>
              <w:marRight w:val="0"/>
              <w:marTop w:val="0"/>
              <w:marBottom w:val="0"/>
              <w:divBdr>
                <w:top w:val="none" w:sz="0" w:space="0" w:color="auto"/>
                <w:left w:val="none" w:sz="0" w:space="0" w:color="auto"/>
                <w:bottom w:val="none" w:sz="0" w:space="0" w:color="auto"/>
                <w:right w:val="none" w:sz="0" w:space="0" w:color="auto"/>
              </w:divBdr>
            </w:div>
            <w:div w:id="538905003">
              <w:marLeft w:val="0"/>
              <w:marRight w:val="0"/>
              <w:marTop w:val="0"/>
              <w:marBottom w:val="0"/>
              <w:divBdr>
                <w:top w:val="none" w:sz="0" w:space="0" w:color="auto"/>
                <w:left w:val="none" w:sz="0" w:space="0" w:color="auto"/>
                <w:bottom w:val="none" w:sz="0" w:space="0" w:color="auto"/>
                <w:right w:val="none" w:sz="0" w:space="0" w:color="auto"/>
              </w:divBdr>
            </w:div>
            <w:div w:id="1904487750">
              <w:marLeft w:val="0"/>
              <w:marRight w:val="0"/>
              <w:marTop w:val="0"/>
              <w:marBottom w:val="0"/>
              <w:divBdr>
                <w:top w:val="none" w:sz="0" w:space="0" w:color="auto"/>
                <w:left w:val="none" w:sz="0" w:space="0" w:color="auto"/>
                <w:bottom w:val="none" w:sz="0" w:space="0" w:color="auto"/>
                <w:right w:val="none" w:sz="0" w:space="0" w:color="auto"/>
              </w:divBdr>
            </w:div>
            <w:div w:id="1970210489">
              <w:marLeft w:val="0"/>
              <w:marRight w:val="0"/>
              <w:marTop w:val="0"/>
              <w:marBottom w:val="0"/>
              <w:divBdr>
                <w:top w:val="none" w:sz="0" w:space="0" w:color="auto"/>
                <w:left w:val="none" w:sz="0" w:space="0" w:color="auto"/>
                <w:bottom w:val="none" w:sz="0" w:space="0" w:color="auto"/>
                <w:right w:val="none" w:sz="0" w:space="0" w:color="auto"/>
              </w:divBdr>
            </w:div>
            <w:div w:id="1960454855">
              <w:marLeft w:val="0"/>
              <w:marRight w:val="0"/>
              <w:marTop w:val="0"/>
              <w:marBottom w:val="0"/>
              <w:divBdr>
                <w:top w:val="none" w:sz="0" w:space="0" w:color="auto"/>
                <w:left w:val="none" w:sz="0" w:space="0" w:color="auto"/>
                <w:bottom w:val="none" w:sz="0" w:space="0" w:color="auto"/>
                <w:right w:val="none" w:sz="0" w:space="0" w:color="auto"/>
              </w:divBdr>
            </w:div>
            <w:div w:id="681974338">
              <w:marLeft w:val="0"/>
              <w:marRight w:val="0"/>
              <w:marTop w:val="0"/>
              <w:marBottom w:val="0"/>
              <w:divBdr>
                <w:top w:val="none" w:sz="0" w:space="0" w:color="auto"/>
                <w:left w:val="none" w:sz="0" w:space="0" w:color="auto"/>
                <w:bottom w:val="none" w:sz="0" w:space="0" w:color="auto"/>
                <w:right w:val="none" w:sz="0" w:space="0" w:color="auto"/>
              </w:divBdr>
            </w:div>
            <w:div w:id="1856580297">
              <w:marLeft w:val="0"/>
              <w:marRight w:val="0"/>
              <w:marTop w:val="0"/>
              <w:marBottom w:val="0"/>
              <w:divBdr>
                <w:top w:val="none" w:sz="0" w:space="0" w:color="auto"/>
                <w:left w:val="none" w:sz="0" w:space="0" w:color="auto"/>
                <w:bottom w:val="none" w:sz="0" w:space="0" w:color="auto"/>
                <w:right w:val="none" w:sz="0" w:space="0" w:color="auto"/>
              </w:divBdr>
            </w:div>
            <w:div w:id="31466852">
              <w:marLeft w:val="0"/>
              <w:marRight w:val="0"/>
              <w:marTop w:val="0"/>
              <w:marBottom w:val="0"/>
              <w:divBdr>
                <w:top w:val="none" w:sz="0" w:space="0" w:color="auto"/>
                <w:left w:val="none" w:sz="0" w:space="0" w:color="auto"/>
                <w:bottom w:val="none" w:sz="0" w:space="0" w:color="auto"/>
                <w:right w:val="none" w:sz="0" w:space="0" w:color="auto"/>
              </w:divBdr>
            </w:div>
            <w:div w:id="157113108">
              <w:marLeft w:val="0"/>
              <w:marRight w:val="0"/>
              <w:marTop w:val="0"/>
              <w:marBottom w:val="0"/>
              <w:divBdr>
                <w:top w:val="none" w:sz="0" w:space="0" w:color="auto"/>
                <w:left w:val="none" w:sz="0" w:space="0" w:color="auto"/>
                <w:bottom w:val="none" w:sz="0" w:space="0" w:color="auto"/>
                <w:right w:val="none" w:sz="0" w:space="0" w:color="auto"/>
              </w:divBdr>
            </w:div>
            <w:div w:id="1012414292">
              <w:marLeft w:val="0"/>
              <w:marRight w:val="0"/>
              <w:marTop w:val="0"/>
              <w:marBottom w:val="0"/>
              <w:divBdr>
                <w:top w:val="none" w:sz="0" w:space="0" w:color="auto"/>
                <w:left w:val="none" w:sz="0" w:space="0" w:color="auto"/>
                <w:bottom w:val="none" w:sz="0" w:space="0" w:color="auto"/>
                <w:right w:val="none" w:sz="0" w:space="0" w:color="auto"/>
              </w:divBdr>
            </w:div>
            <w:div w:id="722606976">
              <w:marLeft w:val="0"/>
              <w:marRight w:val="0"/>
              <w:marTop w:val="0"/>
              <w:marBottom w:val="0"/>
              <w:divBdr>
                <w:top w:val="none" w:sz="0" w:space="0" w:color="auto"/>
                <w:left w:val="none" w:sz="0" w:space="0" w:color="auto"/>
                <w:bottom w:val="none" w:sz="0" w:space="0" w:color="auto"/>
                <w:right w:val="none" w:sz="0" w:space="0" w:color="auto"/>
              </w:divBdr>
            </w:div>
            <w:div w:id="47413254">
              <w:marLeft w:val="0"/>
              <w:marRight w:val="0"/>
              <w:marTop w:val="0"/>
              <w:marBottom w:val="0"/>
              <w:divBdr>
                <w:top w:val="none" w:sz="0" w:space="0" w:color="auto"/>
                <w:left w:val="none" w:sz="0" w:space="0" w:color="auto"/>
                <w:bottom w:val="none" w:sz="0" w:space="0" w:color="auto"/>
                <w:right w:val="none" w:sz="0" w:space="0" w:color="auto"/>
              </w:divBdr>
            </w:div>
            <w:div w:id="442262612">
              <w:marLeft w:val="0"/>
              <w:marRight w:val="0"/>
              <w:marTop w:val="0"/>
              <w:marBottom w:val="0"/>
              <w:divBdr>
                <w:top w:val="none" w:sz="0" w:space="0" w:color="auto"/>
                <w:left w:val="none" w:sz="0" w:space="0" w:color="auto"/>
                <w:bottom w:val="none" w:sz="0" w:space="0" w:color="auto"/>
                <w:right w:val="none" w:sz="0" w:space="0" w:color="auto"/>
              </w:divBdr>
            </w:div>
            <w:div w:id="506554414">
              <w:marLeft w:val="0"/>
              <w:marRight w:val="0"/>
              <w:marTop w:val="0"/>
              <w:marBottom w:val="0"/>
              <w:divBdr>
                <w:top w:val="none" w:sz="0" w:space="0" w:color="auto"/>
                <w:left w:val="none" w:sz="0" w:space="0" w:color="auto"/>
                <w:bottom w:val="none" w:sz="0" w:space="0" w:color="auto"/>
                <w:right w:val="none" w:sz="0" w:space="0" w:color="auto"/>
              </w:divBdr>
            </w:div>
            <w:div w:id="1122724392">
              <w:marLeft w:val="0"/>
              <w:marRight w:val="0"/>
              <w:marTop w:val="0"/>
              <w:marBottom w:val="0"/>
              <w:divBdr>
                <w:top w:val="none" w:sz="0" w:space="0" w:color="auto"/>
                <w:left w:val="none" w:sz="0" w:space="0" w:color="auto"/>
                <w:bottom w:val="none" w:sz="0" w:space="0" w:color="auto"/>
                <w:right w:val="none" w:sz="0" w:space="0" w:color="auto"/>
              </w:divBdr>
            </w:div>
            <w:div w:id="388236002">
              <w:marLeft w:val="0"/>
              <w:marRight w:val="0"/>
              <w:marTop w:val="0"/>
              <w:marBottom w:val="0"/>
              <w:divBdr>
                <w:top w:val="none" w:sz="0" w:space="0" w:color="auto"/>
                <w:left w:val="none" w:sz="0" w:space="0" w:color="auto"/>
                <w:bottom w:val="none" w:sz="0" w:space="0" w:color="auto"/>
                <w:right w:val="none" w:sz="0" w:space="0" w:color="auto"/>
              </w:divBdr>
            </w:div>
            <w:div w:id="475950549">
              <w:marLeft w:val="0"/>
              <w:marRight w:val="0"/>
              <w:marTop w:val="0"/>
              <w:marBottom w:val="0"/>
              <w:divBdr>
                <w:top w:val="none" w:sz="0" w:space="0" w:color="auto"/>
                <w:left w:val="none" w:sz="0" w:space="0" w:color="auto"/>
                <w:bottom w:val="none" w:sz="0" w:space="0" w:color="auto"/>
                <w:right w:val="none" w:sz="0" w:space="0" w:color="auto"/>
              </w:divBdr>
            </w:div>
            <w:div w:id="829903980">
              <w:marLeft w:val="0"/>
              <w:marRight w:val="0"/>
              <w:marTop w:val="0"/>
              <w:marBottom w:val="0"/>
              <w:divBdr>
                <w:top w:val="none" w:sz="0" w:space="0" w:color="auto"/>
                <w:left w:val="none" w:sz="0" w:space="0" w:color="auto"/>
                <w:bottom w:val="none" w:sz="0" w:space="0" w:color="auto"/>
                <w:right w:val="none" w:sz="0" w:space="0" w:color="auto"/>
              </w:divBdr>
            </w:div>
            <w:div w:id="1250114275">
              <w:marLeft w:val="0"/>
              <w:marRight w:val="0"/>
              <w:marTop w:val="0"/>
              <w:marBottom w:val="0"/>
              <w:divBdr>
                <w:top w:val="none" w:sz="0" w:space="0" w:color="auto"/>
                <w:left w:val="none" w:sz="0" w:space="0" w:color="auto"/>
                <w:bottom w:val="none" w:sz="0" w:space="0" w:color="auto"/>
                <w:right w:val="none" w:sz="0" w:space="0" w:color="auto"/>
              </w:divBdr>
            </w:div>
            <w:div w:id="849032382">
              <w:marLeft w:val="0"/>
              <w:marRight w:val="0"/>
              <w:marTop w:val="0"/>
              <w:marBottom w:val="0"/>
              <w:divBdr>
                <w:top w:val="none" w:sz="0" w:space="0" w:color="auto"/>
                <w:left w:val="none" w:sz="0" w:space="0" w:color="auto"/>
                <w:bottom w:val="none" w:sz="0" w:space="0" w:color="auto"/>
                <w:right w:val="none" w:sz="0" w:space="0" w:color="auto"/>
              </w:divBdr>
            </w:div>
            <w:div w:id="1875077978">
              <w:marLeft w:val="0"/>
              <w:marRight w:val="0"/>
              <w:marTop w:val="0"/>
              <w:marBottom w:val="0"/>
              <w:divBdr>
                <w:top w:val="none" w:sz="0" w:space="0" w:color="auto"/>
                <w:left w:val="none" w:sz="0" w:space="0" w:color="auto"/>
                <w:bottom w:val="none" w:sz="0" w:space="0" w:color="auto"/>
                <w:right w:val="none" w:sz="0" w:space="0" w:color="auto"/>
              </w:divBdr>
            </w:div>
            <w:div w:id="54396528">
              <w:marLeft w:val="0"/>
              <w:marRight w:val="0"/>
              <w:marTop w:val="0"/>
              <w:marBottom w:val="0"/>
              <w:divBdr>
                <w:top w:val="none" w:sz="0" w:space="0" w:color="auto"/>
                <w:left w:val="none" w:sz="0" w:space="0" w:color="auto"/>
                <w:bottom w:val="none" w:sz="0" w:space="0" w:color="auto"/>
                <w:right w:val="none" w:sz="0" w:space="0" w:color="auto"/>
              </w:divBdr>
            </w:div>
            <w:div w:id="1936866803">
              <w:marLeft w:val="0"/>
              <w:marRight w:val="0"/>
              <w:marTop w:val="0"/>
              <w:marBottom w:val="0"/>
              <w:divBdr>
                <w:top w:val="none" w:sz="0" w:space="0" w:color="auto"/>
                <w:left w:val="none" w:sz="0" w:space="0" w:color="auto"/>
                <w:bottom w:val="none" w:sz="0" w:space="0" w:color="auto"/>
                <w:right w:val="none" w:sz="0" w:space="0" w:color="auto"/>
              </w:divBdr>
            </w:div>
            <w:div w:id="938223386">
              <w:marLeft w:val="0"/>
              <w:marRight w:val="0"/>
              <w:marTop w:val="0"/>
              <w:marBottom w:val="0"/>
              <w:divBdr>
                <w:top w:val="none" w:sz="0" w:space="0" w:color="auto"/>
                <w:left w:val="none" w:sz="0" w:space="0" w:color="auto"/>
                <w:bottom w:val="none" w:sz="0" w:space="0" w:color="auto"/>
                <w:right w:val="none" w:sz="0" w:space="0" w:color="auto"/>
              </w:divBdr>
            </w:div>
            <w:div w:id="735931964">
              <w:marLeft w:val="0"/>
              <w:marRight w:val="0"/>
              <w:marTop w:val="0"/>
              <w:marBottom w:val="0"/>
              <w:divBdr>
                <w:top w:val="none" w:sz="0" w:space="0" w:color="auto"/>
                <w:left w:val="none" w:sz="0" w:space="0" w:color="auto"/>
                <w:bottom w:val="none" w:sz="0" w:space="0" w:color="auto"/>
                <w:right w:val="none" w:sz="0" w:space="0" w:color="auto"/>
              </w:divBdr>
            </w:div>
            <w:div w:id="174468296">
              <w:marLeft w:val="0"/>
              <w:marRight w:val="0"/>
              <w:marTop w:val="0"/>
              <w:marBottom w:val="0"/>
              <w:divBdr>
                <w:top w:val="none" w:sz="0" w:space="0" w:color="auto"/>
                <w:left w:val="none" w:sz="0" w:space="0" w:color="auto"/>
                <w:bottom w:val="none" w:sz="0" w:space="0" w:color="auto"/>
                <w:right w:val="none" w:sz="0" w:space="0" w:color="auto"/>
              </w:divBdr>
            </w:div>
            <w:div w:id="283998185">
              <w:marLeft w:val="0"/>
              <w:marRight w:val="0"/>
              <w:marTop w:val="0"/>
              <w:marBottom w:val="0"/>
              <w:divBdr>
                <w:top w:val="none" w:sz="0" w:space="0" w:color="auto"/>
                <w:left w:val="none" w:sz="0" w:space="0" w:color="auto"/>
                <w:bottom w:val="none" w:sz="0" w:space="0" w:color="auto"/>
                <w:right w:val="none" w:sz="0" w:space="0" w:color="auto"/>
              </w:divBdr>
            </w:div>
            <w:div w:id="1138910645">
              <w:marLeft w:val="0"/>
              <w:marRight w:val="0"/>
              <w:marTop w:val="0"/>
              <w:marBottom w:val="0"/>
              <w:divBdr>
                <w:top w:val="none" w:sz="0" w:space="0" w:color="auto"/>
                <w:left w:val="none" w:sz="0" w:space="0" w:color="auto"/>
                <w:bottom w:val="none" w:sz="0" w:space="0" w:color="auto"/>
                <w:right w:val="none" w:sz="0" w:space="0" w:color="auto"/>
              </w:divBdr>
            </w:div>
            <w:div w:id="2038070534">
              <w:marLeft w:val="0"/>
              <w:marRight w:val="0"/>
              <w:marTop w:val="0"/>
              <w:marBottom w:val="0"/>
              <w:divBdr>
                <w:top w:val="none" w:sz="0" w:space="0" w:color="auto"/>
                <w:left w:val="none" w:sz="0" w:space="0" w:color="auto"/>
                <w:bottom w:val="none" w:sz="0" w:space="0" w:color="auto"/>
                <w:right w:val="none" w:sz="0" w:space="0" w:color="auto"/>
              </w:divBdr>
            </w:div>
            <w:div w:id="24254759">
              <w:marLeft w:val="0"/>
              <w:marRight w:val="0"/>
              <w:marTop w:val="0"/>
              <w:marBottom w:val="0"/>
              <w:divBdr>
                <w:top w:val="none" w:sz="0" w:space="0" w:color="auto"/>
                <w:left w:val="none" w:sz="0" w:space="0" w:color="auto"/>
                <w:bottom w:val="none" w:sz="0" w:space="0" w:color="auto"/>
                <w:right w:val="none" w:sz="0" w:space="0" w:color="auto"/>
              </w:divBdr>
            </w:div>
            <w:div w:id="2122606386">
              <w:marLeft w:val="0"/>
              <w:marRight w:val="0"/>
              <w:marTop w:val="0"/>
              <w:marBottom w:val="0"/>
              <w:divBdr>
                <w:top w:val="none" w:sz="0" w:space="0" w:color="auto"/>
                <w:left w:val="none" w:sz="0" w:space="0" w:color="auto"/>
                <w:bottom w:val="none" w:sz="0" w:space="0" w:color="auto"/>
                <w:right w:val="none" w:sz="0" w:space="0" w:color="auto"/>
              </w:divBdr>
            </w:div>
            <w:div w:id="461387647">
              <w:marLeft w:val="0"/>
              <w:marRight w:val="0"/>
              <w:marTop w:val="0"/>
              <w:marBottom w:val="0"/>
              <w:divBdr>
                <w:top w:val="none" w:sz="0" w:space="0" w:color="auto"/>
                <w:left w:val="none" w:sz="0" w:space="0" w:color="auto"/>
                <w:bottom w:val="none" w:sz="0" w:space="0" w:color="auto"/>
                <w:right w:val="none" w:sz="0" w:space="0" w:color="auto"/>
              </w:divBdr>
            </w:div>
            <w:div w:id="546717917">
              <w:marLeft w:val="0"/>
              <w:marRight w:val="0"/>
              <w:marTop w:val="0"/>
              <w:marBottom w:val="0"/>
              <w:divBdr>
                <w:top w:val="none" w:sz="0" w:space="0" w:color="auto"/>
                <w:left w:val="none" w:sz="0" w:space="0" w:color="auto"/>
                <w:bottom w:val="none" w:sz="0" w:space="0" w:color="auto"/>
                <w:right w:val="none" w:sz="0" w:space="0" w:color="auto"/>
              </w:divBdr>
            </w:div>
            <w:div w:id="1773355851">
              <w:marLeft w:val="0"/>
              <w:marRight w:val="0"/>
              <w:marTop w:val="0"/>
              <w:marBottom w:val="0"/>
              <w:divBdr>
                <w:top w:val="none" w:sz="0" w:space="0" w:color="auto"/>
                <w:left w:val="none" w:sz="0" w:space="0" w:color="auto"/>
                <w:bottom w:val="none" w:sz="0" w:space="0" w:color="auto"/>
                <w:right w:val="none" w:sz="0" w:space="0" w:color="auto"/>
              </w:divBdr>
            </w:div>
            <w:div w:id="537937358">
              <w:marLeft w:val="0"/>
              <w:marRight w:val="0"/>
              <w:marTop w:val="0"/>
              <w:marBottom w:val="0"/>
              <w:divBdr>
                <w:top w:val="none" w:sz="0" w:space="0" w:color="auto"/>
                <w:left w:val="none" w:sz="0" w:space="0" w:color="auto"/>
                <w:bottom w:val="none" w:sz="0" w:space="0" w:color="auto"/>
                <w:right w:val="none" w:sz="0" w:space="0" w:color="auto"/>
              </w:divBdr>
            </w:div>
            <w:div w:id="235753028">
              <w:marLeft w:val="0"/>
              <w:marRight w:val="0"/>
              <w:marTop w:val="0"/>
              <w:marBottom w:val="0"/>
              <w:divBdr>
                <w:top w:val="none" w:sz="0" w:space="0" w:color="auto"/>
                <w:left w:val="none" w:sz="0" w:space="0" w:color="auto"/>
                <w:bottom w:val="none" w:sz="0" w:space="0" w:color="auto"/>
                <w:right w:val="none" w:sz="0" w:space="0" w:color="auto"/>
              </w:divBdr>
            </w:div>
            <w:div w:id="659507037">
              <w:marLeft w:val="0"/>
              <w:marRight w:val="0"/>
              <w:marTop w:val="0"/>
              <w:marBottom w:val="0"/>
              <w:divBdr>
                <w:top w:val="none" w:sz="0" w:space="0" w:color="auto"/>
                <w:left w:val="none" w:sz="0" w:space="0" w:color="auto"/>
                <w:bottom w:val="none" w:sz="0" w:space="0" w:color="auto"/>
                <w:right w:val="none" w:sz="0" w:space="0" w:color="auto"/>
              </w:divBdr>
            </w:div>
            <w:div w:id="1169951575">
              <w:marLeft w:val="0"/>
              <w:marRight w:val="0"/>
              <w:marTop w:val="0"/>
              <w:marBottom w:val="0"/>
              <w:divBdr>
                <w:top w:val="none" w:sz="0" w:space="0" w:color="auto"/>
                <w:left w:val="none" w:sz="0" w:space="0" w:color="auto"/>
                <w:bottom w:val="none" w:sz="0" w:space="0" w:color="auto"/>
                <w:right w:val="none" w:sz="0" w:space="0" w:color="auto"/>
              </w:divBdr>
            </w:div>
            <w:div w:id="515458667">
              <w:marLeft w:val="0"/>
              <w:marRight w:val="0"/>
              <w:marTop w:val="0"/>
              <w:marBottom w:val="0"/>
              <w:divBdr>
                <w:top w:val="none" w:sz="0" w:space="0" w:color="auto"/>
                <w:left w:val="none" w:sz="0" w:space="0" w:color="auto"/>
                <w:bottom w:val="none" w:sz="0" w:space="0" w:color="auto"/>
                <w:right w:val="none" w:sz="0" w:space="0" w:color="auto"/>
              </w:divBdr>
            </w:div>
            <w:div w:id="138422689">
              <w:marLeft w:val="0"/>
              <w:marRight w:val="0"/>
              <w:marTop w:val="0"/>
              <w:marBottom w:val="0"/>
              <w:divBdr>
                <w:top w:val="none" w:sz="0" w:space="0" w:color="auto"/>
                <w:left w:val="none" w:sz="0" w:space="0" w:color="auto"/>
                <w:bottom w:val="none" w:sz="0" w:space="0" w:color="auto"/>
                <w:right w:val="none" w:sz="0" w:space="0" w:color="auto"/>
              </w:divBdr>
            </w:div>
            <w:div w:id="537937266">
              <w:marLeft w:val="0"/>
              <w:marRight w:val="0"/>
              <w:marTop w:val="0"/>
              <w:marBottom w:val="0"/>
              <w:divBdr>
                <w:top w:val="none" w:sz="0" w:space="0" w:color="auto"/>
                <w:left w:val="none" w:sz="0" w:space="0" w:color="auto"/>
                <w:bottom w:val="none" w:sz="0" w:space="0" w:color="auto"/>
                <w:right w:val="none" w:sz="0" w:space="0" w:color="auto"/>
              </w:divBdr>
            </w:div>
            <w:div w:id="962152748">
              <w:marLeft w:val="0"/>
              <w:marRight w:val="0"/>
              <w:marTop w:val="0"/>
              <w:marBottom w:val="0"/>
              <w:divBdr>
                <w:top w:val="none" w:sz="0" w:space="0" w:color="auto"/>
                <w:left w:val="none" w:sz="0" w:space="0" w:color="auto"/>
                <w:bottom w:val="none" w:sz="0" w:space="0" w:color="auto"/>
                <w:right w:val="none" w:sz="0" w:space="0" w:color="auto"/>
              </w:divBdr>
            </w:div>
            <w:div w:id="725108888">
              <w:marLeft w:val="0"/>
              <w:marRight w:val="0"/>
              <w:marTop w:val="0"/>
              <w:marBottom w:val="0"/>
              <w:divBdr>
                <w:top w:val="none" w:sz="0" w:space="0" w:color="auto"/>
                <w:left w:val="none" w:sz="0" w:space="0" w:color="auto"/>
                <w:bottom w:val="none" w:sz="0" w:space="0" w:color="auto"/>
                <w:right w:val="none" w:sz="0" w:space="0" w:color="auto"/>
              </w:divBdr>
            </w:div>
            <w:div w:id="465045366">
              <w:marLeft w:val="0"/>
              <w:marRight w:val="0"/>
              <w:marTop w:val="0"/>
              <w:marBottom w:val="0"/>
              <w:divBdr>
                <w:top w:val="none" w:sz="0" w:space="0" w:color="auto"/>
                <w:left w:val="none" w:sz="0" w:space="0" w:color="auto"/>
                <w:bottom w:val="none" w:sz="0" w:space="0" w:color="auto"/>
                <w:right w:val="none" w:sz="0" w:space="0" w:color="auto"/>
              </w:divBdr>
            </w:div>
            <w:div w:id="1177840201">
              <w:marLeft w:val="0"/>
              <w:marRight w:val="0"/>
              <w:marTop w:val="0"/>
              <w:marBottom w:val="0"/>
              <w:divBdr>
                <w:top w:val="none" w:sz="0" w:space="0" w:color="auto"/>
                <w:left w:val="none" w:sz="0" w:space="0" w:color="auto"/>
                <w:bottom w:val="none" w:sz="0" w:space="0" w:color="auto"/>
                <w:right w:val="none" w:sz="0" w:space="0" w:color="auto"/>
              </w:divBdr>
            </w:div>
            <w:div w:id="666516818">
              <w:marLeft w:val="0"/>
              <w:marRight w:val="0"/>
              <w:marTop w:val="0"/>
              <w:marBottom w:val="0"/>
              <w:divBdr>
                <w:top w:val="none" w:sz="0" w:space="0" w:color="auto"/>
                <w:left w:val="none" w:sz="0" w:space="0" w:color="auto"/>
                <w:bottom w:val="none" w:sz="0" w:space="0" w:color="auto"/>
                <w:right w:val="none" w:sz="0" w:space="0" w:color="auto"/>
              </w:divBdr>
            </w:div>
            <w:div w:id="413599069">
              <w:marLeft w:val="0"/>
              <w:marRight w:val="0"/>
              <w:marTop w:val="0"/>
              <w:marBottom w:val="0"/>
              <w:divBdr>
                <w:top w:val="none" w:sz="0" w:space="0" w:color="auto"/>
                <w:left w:val="none" w:sz="0" w:space="0" w:color="auto"/>
                <w:bottom w:val="none" w:sz="0" w:space="0" w:color="auto"/>
                <w:right w:val="none" w:sz="0" w:space="0" w:color="auto"/>
              </w:divBdr>
            </w:div>
            <w:div w:id="1440485184">
              <w:marLeft w:val="0"/>
              <w:marRight w:val="0"/>
              <w:marTop w:val="0"/>
              <w:marBottom w:val="0"/>
              <w:divBdr>
                <w:top w:val="none" w:sz="0" w:space="0" w:color="auto"/>
                <w:left w:val="none" w:sz="0" w:space="0" w:color="auto"/>
                <w:bottom w:val="none" w:sz="0" w:space="0" w:color="auto"/>
                <w:right w:val="none" w:sz="0" w:space="0" w:color="auto"/>
              </w:divBdr>
            </w:div>
            <w:div w:id="406000258">
              <w:marLeft w:val="0"/>
              <w:marRight w:val="0"/>
              <w:marTop w:val="0"/>
              <w:marBottom w:val="0"/>
              <w:divBdr>
                <w:top w:val="none" w:sz="0" w:space="0" w:color="auto"/>
                <w:left w:val="none" w:sz="0" w:space="0" w:color="auto"/>
                <w:bottom w:val="none" w:sz="0" w:space="0" w:color="auto"/>
                <w:right w:val="none" w:sz="0" w:space="0" w:color="auto"/>
              </w:divBdr>
            </w:div>
            <w:div w:id="309529333">
              <w:marLeft w:val="0"/>
              <w:marRight w:val="0"/>
              <w:marTop w:val="0"/>
              <w:marBottom w:val="0"/>
              <w:divBdr>
                <w:top w:val="none" w:sz="0" w:space="0" w:color="auto"/>
                <w:left w:val="none" w:sz="0" w:space="0" w:color="auto"/>
                <w:bottom w:val="none" w:sz="0" w:space="0" w:color="auto"/>
                <w:right w:val="none" w:sz="0" w:space="0" w:color="auto"/>
              </w:divBdr>
            </w:div>
            <w:div w:id="1780225346">
              <w:marLeft w:val="0"/>
              <w:marRight w:val="0"/>
              <w:marTop w:val="0"/>
              <w:marBottom w:val="0"/>
              <w:divBdr>
                <w:top w:val="none" w:sz="0" w:space="0" w:color="auto"/>
                <w:left w:val="none" w:sz="0" w:space="0" w:color="auto"/>
                <w:bottom w:val="none" w:sz="0" w:space="0" w:color="auto"/>
                <w:right w:val="none" w:sz="0" w:space="0" w:color="auto"/>
              </w:divBdr>
            </w:div>
            <w:div w:id="277371018">
              <w:marLeft w:val="0"/>
              <w:marRight w:val="0"/>
              <w:marTop w:val="0"/>
              <w:marBottom w:val="0"/>
              <w:divBdr>
                <w:top w:val="none" w:sz="0" w:space="0" w:color="auto"/>
                <w:left w:val="none" w:sz="0" w:space="0" w:color="auto"/>
                <w:bottom w:val="none" w:sz="0" w:space="0" w:color="auto"/>
                <w:right w:val="none" w:sz="0" w:space="0" w:color="auto"/>
              </w:divBdr>
            </w:div>
            <w:div w:id="1474983305">
              <w:marLeft w:val="0"/>
              <w:marRight w:val="0"/>
              <w:marTop w:val="0"/>
              <w:marBottom w:val="0"/>
              <w:divBdr>
                <w:top w:val="none" w:sz="0" w:space="0" w:color="auto"/>
                <w:left w:val="none" w:sz="0" w:space="0" w:color="auto"/>
                <w:bottom w:val="none" w:sz="0" w:space="0" w:color="auto"/>
                <w:right w:val="none" w:sz="0" w:space="0" w:color="auto"/>
              </w:divBdr>
            </w:div>
            <w:div w:id="732898114">
              <w:marLeft w:val="0"/>
              <w:marRight w:val="0"/>
              <w:marTop w:val="0"/>
              <w:marBottom w:val="0"/>
              <w:divBdr>
                <w:top w:val="none" w:sz="0" w:space="0" w:color="auto"/>
                <w:left w:val="none" w:sz="0" w:space="0" w:color="auto"/>
                <w:bottom w:val="none" w:sz="0" w:space="0" w:color="auto"/>
                <w:right w:val="none" w:sz="0" w:space="0" w:color="auto"/>
              </w:divBdr>
            </w:div>
            <w:div w:id="933131153">
              <w:marLeft w:val="0"/>
              <w:marRight w:val="0"/>
              <w:marTop w:val="0"/>
              <w:marBottom w:val="0"/>
              <w:divBdr>
                <w:top w:val="none" w:sz="0" w:space="0" w:color="auto"/>
                <w:left w:val="none" w:sz="0" w:space="0" w:color="auto"/>
                <w:bottom w:val="none" w:sz="0" w:space="0" w:color="auto"/>
                <w:right w:val="none" w:sz="0" w:space="0" w:color="auto"/>
              </w:divBdr>
            </w:div>
            <w:div w:id="541750312">
              <w:marLeft w:val="0"/>
              <w:marRight w:val="0"/>
              <w:marTop w:val="0"/>
              <w:marBottom w:val="0"/>
              <w:divBdr>
                <w:top w:val="none" w:sz="0" w:space="0" w:color="auto"/>
                <w:left w:val="none" w:sz="0" w:space="0" w:color="auto"/>
                <w:bottom w:val="none" w:sz="0" w:space="0" w:color="auto"/>
                <w:right w:val="none" w:sz="0" w:space="0" w:color="auto"/>
              </w:divBdr>
            </w:div>
            <w:div w:id="1573933441">
              <w:marLeft w:val="0"/>
              <w:marRight w:val="0"/>
              <w:marTop w:val="0"/>
              <w:marBottom w:val="0"/>
              <w:divBdr>
                <w:top w:val="none" w:sz="0" w:space="0" w:color="auto"/>
                <w:left w:val="none" w:sz="0" w:space="0" w:color="auto"/>
                <w:bottom w:val="none" w:sz="0" w:space="0" w:color="auto"/>
                <w:right w:val="none" w:sz="0" w:space="0" w:color="auto"/>
              </w:divBdr>
            </w:div>
            <w:div w:id="1614551652">
              <w:marLeft w:val="0"/>
              <w:marRight w:val="0"/>
              <w:marTop w:val="0"/>
              <w:marBottom w:val="0"/>
              <w:divBdr>
                <w:top w:val="none" w:sz="0" w:space="0" w:color="auto"/>
                <w:left w:val="none" w:sz="0" w:space="0" w:color="auto"/>
                <w:bottom w:val="none" w:sz="0" w:space="0" w:color="auto"/>
                <w:right w:val="none" w:sz="0" w:space="0" w:color="auto"/>
              </w:divBdr>
            </w:div>
            <w:div w:id="242761802">
              <w:marLeft w:val="0"/>
              <w:marRight w:val="0"/>
              <w:marTop w:val="0"/>
              <w:marBottom w:val="0"/>
              <w:divBdr>
                <w:top w:val="none" w:sz="0" w:space="0" w:color="auto"/>
                <w:left w:val="none" w:sz="0" w:space="0" w:color="auto"/>
                <w:bottom w:val="none" w:sz="0" w:space="0" w:color="auto"/>
                <w:right w:val="none" w:sz="0" w:space="0" w:color="auto"/>
              </w:divBdr>
            </w:div>
            <w:div w:id="1674721545">
              <w:marLeft w:val="0"/>
              <w:marRight w:val="0"/>
              <w:marTop w:val="0"/>
              <w:marBottom w:val="0"/>
              <w:divBdr>
                <w:top w:val="none" w:sz="0" w:space="0" w:color="auto"/>
                <w:left w:val="none" w:sz="0" w:space="0" w:color="auto"/>
                <w:bottom w:val="none" w:sz="0" w:space="0" w:color="auto"/>
                <w:right w:val="none" w:sz="0" w:space="0" w:color="auto"/>
              </w:divBdr>
            </w:div>
            <w:div w:id="794980978">
              <w:marLeft w:val="0"/>
              <w:marRight w:val="0"/>
              <w:marTop w:val="0"/>
              <w:marBottom w:val="0"/>
              <w:divBdr>
                <w:top w:val="none" w:sz="0" w:space="0" w:color="auto"/>
                <w:left w:val="none" w:sz="0" w:space="0" w:color="auto"/>
                <w:bottom w:val="none" w:sz="0" w:space="0" w:color="auto"/>
                <w:right w:val="none" w:sz="0" w:space="0" w:color="auto"/>
              </w:divBdr>
            </w:div>
            <w:div w:id="641932783">
              <w:marLeft w:val="0"/>
              <w:marRight w:val="0"/>
              <w:marTop w:val="0"/>
              <w:marBottom w:val="0"/>
              <w:divBdr>
                <w:top w:val="none" w:sz="0" w:space="0" w:color="auto"/>
                <w:left w:val="none" w:sz="0" w:space="0" w:color="auto"/>
                <w:bottom w:val="none" w:sz="0" w:space="0" w:color="auto"/>
                <w:right w:val="none" w:sz="0" w:space="0" w:color="auto"/>
              </w:divBdr>
            </w:div>
            <w:div w:id="1522278069">
              <w:marLeft w:val="0"/>
              <w:marRight w:val="0"/>
              <w:marTop w:val="0"/>
              <w:marBottom w:val="0"/>
              <w:divBdr>
                <w:top w:val="none" w:sz="0" w:space="0" w:color="auto"/>
                <w:left w:val="none" w:sz="0" w:space="0" w:color="auto"/>
                <w:bottom w:val="none" w:sz="0" w:space="0" w:color="auto"/>
                <w:right w:val="none" w:sz="0" w:space="0" w:color="auto"/>
              </w:divBdr>
            </w:div>
            <w:div w:id="497354661">
              <w:marLeft w:val="0"/>
              <w:marRight w:val="0"/>
              <w:marTop w:val="0"/>
              <w:marBottom w:val="0"/>
              <w:divBdr>
                <w:top w:val="none" w:sz="0" w:space="0" w:color="auto"/>
                <w:left w:val="none" w:sz="0" w:space="0" w:color="auto"/>
                <w:bottom w:val="none" w:sz="0" w:space="0" w:color="auto"/>
                <w:right w:val="none" w:sz="0" w:space="0" w:color="auto"/>
              </w:divBdr>
            </w:div>
            <w:div w:id="1252735809">
              <w:marLeft w:val="0"/>
              <w:marRight w:val="0"/>
              <w:marTop w:val="0"/>
              <w:marBottom w:val="0"/>
              <w:divBdr>
                <w:top w:val="none" w:sz="0" w:space="0" w:color="auto"/>
                <w:left w:val="none" w:sz="0" w:space="0" w:color="auto"/>
                <w:bottom w:val="none" w:sz="0" w:space="0" w:color="auto"/>
                <w:right w:val="none" w:sz="0" w:space="0" w:color="auto"/>
              </w:divBdr>
            </w:div>
            <w:div w:id="940333395">
              <w:marLeft w:val="0"/>
              <w:marRight w:val="0"/>
              <w:marTop w:val="0"/>
              <w:marBottom w:val="0"/>
              <w:divBdr>
                <w:top w:val="none" w:sz="0" w:space="0" w:color="auto"/>
                <w:left w:val="none" w:sz="0" w:space="0" w:color="auto"/>
                <w:bottom w:val="none" w:sz="0" w:space="0" w:color="auto"/>
                <w:right w:val="none" w:sz="0" w:space="0" w:color="auto"/>
              </w:divBdr>
            </w:div>
            <w:div w:id="1518234840">
              <w:marLeft w:val="0"/>
              <w:marRight w:val="0"/>
              <w:marTop w:val="0"/>
              <w:marBottom w:val="0"/>
              <w:divBdr>
                <w:top w:val="none" w:sz="0" w:space="0" w:color="auto"/>
                <w:left w:val="none" w:sz="0" w:space="0" w:color="auto"/>
                <w:bottom w:val="none" w:sz="0" w:space="0" w:color="auto"/>
                <w:right w:val="none" w:sz="0" w:space="0" w:color="auto"/>
              </w:divBdr>
            </w:div>
            <w:div w:id="803084456">
              <w:marLeft w:val="0"/>
              <w:marRight w:val="0"/>
              <w:marTop w:val="0"/>
              <w:marBottom w:val="0"/>
              <w:divBdr>
                <w:top w:val="none" w:sz="0" w:space="0" w:color="auto"/>
                <w:left w:val="none" w:sz="0" w:space="0" w:color="auto"/>
                <w:bottom w:val="none" w:sz="0" w:space="0" w:color="auto"/>
                <w:right w:val="none" w:sz="0" w:space="0" w:color="auto"/>
              </w:divBdr>
            </w:div>
            <w:div w:id="2017144749">
              <w:marLeft w:val="0"/>
              <w:marRight w:val="0"/>
              <w:marTop w:val="0"/>
              <w:marBottom w:val="0"/>
              <w:divBdr>
                <w:top w:val="none" w:sz="0" w:space="0" w:color="auto"/>
                <w:left w:val="none" w:sz="0" w:space="0" w:color="auto"/>
                <w:bottom w:val="none" w:sz="0" w:space="0" w:color="auto"/>
                <w:right w:val="none" w:sz="0" w:space="0" w:color="auto"/>
              </w:divBdr>
            </w:div>
            <w:div w:id="654071675">
              <w:marLeft w:val="0"/>
              <w:marRight w:val="0"/>
              <w:marTop w:val="0"/>
              <w:marBottom w:val="0"/>
              <w:divBdr>
                <w:top w:val="none" w:sz="0" w:space="0" w:color="auto"/>
                <w:left w:val="none" w:sz="0" w:space="0" w:color="auto"/>
                <w:bottom w:val="none" w:sz="0" w:space="0" w:color="auto"/>
                <w:right w:val="none" w:sz="0" w:space="0" w:color="auto"/>
              </w:divBdr>
            </w:div>
            <w:div w:id="747576906">
              <w:marLeft w:val="0"/>
              <w:marRight w:val="0"/>
              <w:marTop w:val="0"/>
              <w:marBottom w:val="0"/>
              <w:divBdr>
                <w:top w:val="none" w:sz="0" w:space="0" w:color="auto"/>
                <w:left w:val="none" w:sz="0" w:space="0" w:color="auto"/>
                <w:bottom w:val="none" w:sz="0" w:space="0" w:color="auto"/>
                <w:right w:val="none" w:sz="0" w:space="0" w:color="auto"/>
              </w:divBdr>
            </w:div>
            <w:div w:id="276958158">
              <w:marLeft w:val="0"/>
              <w:marRight w:val="0"/>
              <w:marTop w:val="0"/>
              <w:marBottom w:val="0"/>
              <w:divBdr>
                <w:top w:val="none" w:sz="0" w:space="0" w:color="auto"/>
                <w:left w:val="none" w:sz="0" w:space="0" w:color="auto"/>
                <w:bottom w:val="none" w:sz="0" w:space="0" w:color="auto"/>
                <w:right w:val="none" w:sz="0" w:space="0" w:color="auto"/>
              </w:divBdr>
            </w:div>
            <w:div w:id="1572229976">
              <w:marLeft w:val="0"/>
              <w:marRight w:val="0"/>
              <w:marTop w:val="0"/>
              <w:marBottom w:val="0"/>
              <w:divBdr>
                <w:top w:val="none" w:sz="0" w:space="0" w:color="auto"/>
                <w:left w:val="none" w:sz="0" w:space="0" w:color="auto"/>
                <w:bottom w:val="none" w:sz="0" w:space="0" w:color="auto"/>
                <w:right w:val="none" w:sz="0" w:space="0" w:color="auto"/>
              </w:divBdr>
            </w:div>
            <w:div w:id="93480371">
              <w:marLeft w:val="0"/>
              <w:marRight w:val="0"/>
              <w:marTop w:val="0"/>
              <w:marBottom w:val="0"/>
              <w:divBdr>
                <w:top w:val="none" w:sz="0" w:space="0" w:color="auto"/>
                <w:left w:val="none" w:sz="0" w:space="0" w:color="auto"/>
                <w:bottom w:val="none" w:sz="0" w:space="0" w:color="auto"/>
                <w:right w:val="none" w:sz="0" w:space="0" w:color="auto"/>
              </w:divBdr>
            </w:div>
            <w:div w:id="939069594">
              <w:marLeft w:val="0"/>
              <w:marRight w:val="0"/>
              <w:marTop w:val="0"/>
              <w:marBottom w:val="0"/>
              <w:divBdr>
                <w:top w:val="none" w:sz="0" w:space="0" w:color="auto"/>
                <w:left w:val="none" w:sz="0" w:space="0" w:color="auto"/>
                <w:bottom w:val="none" w:sz="0" w:space="0" w:color="auto"/>
                <w:right w:val="none" w:sz="0" w:space="0" w:color="auto"/>
              </w:divBdr>
            </w:div>
            <w:div w:id="1777213103">
              <w:marLeft w:val="0"/>
              <w:marRight w:val="0"/>
              <w:marTop w:val="0"/>
              <w:marBottom w:val="0"/>
              <w:divBdr>
                <w:top w:val="none" w:sz="0" w:space="0" w:color="auto"/>
                <w:left w:val="none" w:sz="0" w:space="0" w:color="auto"/>
                <w:bottom w:val="none" w:sz="0" w:space="0" w:color="auto"/>
                <w:right w:val="none" w:sz="0" w:space="0" w:color="auto"/>
              </w:divBdr>
            </w:div>
            <w:div w:id="860237770">
              <w:marLeft w:val="0"/>
              <w:marRight w:val="0"/>
              <w:marTop w:val="0"/>
              <w:marBottom w:val="0"/>
              <w:divBdr>
                <w:top w:val="none" w:sz="0" w:space="0" w:color="auto"/>
                <w:left w:val="none" w:sz="0" w:space="0" w:color="auto"/>
                <w:bottom w:val="none" w:sz="0" w:space="0" w:color="auto"/>
                <w:right w:val="none" w:sz="0" w:space="0" w:color="auto"/>
              </w:divBdr>
            </w:div>
            <w:div w:id="2066760391">
              <w:marLeft w:val="0"/>
              <w:marRight w:val="0"/>
              <w:marTop w:val="0"/>
              <w:marBottom w:val="0"/>
              <w:divBdr>
                <w:top w:val="none" w:sz="0" w:space="0" w:color="auto"/>
                <w:left w:val="none" w:sz="0" w:space="0" w:color="auto"/>
                <w:bottom w:val="none" w:sz="0" w:space="0" w:color="auto"/>
                <w:right w:val="none" w:sz="0" w:space="0" w:color="auto"/>
              </w:divBdr>
            </w:div>
            <w:div w:id="1769039828">
              <w:marLeft w:val="0"/>
              <w:marRight w:val="0"/>
              <w:marTop w:val="0"/>
              <w:marBottom w:val="0"/>
              <w:divBdr>
                <w:top w:val="none" w:sz="0" w:space="0" w:color="auto"/>
                <w:left w:val="none" w:sz="0" w:space="0" w:color="auto"/>
                <w:bottom w:val="none" w:sz="0" w:space="0" w:color="auto"/>
                <w:right w:val="none" w:sz="0" w:space="0" w:color="auto"/>
              </w:divBdr>
            </w:div>
            <w:div w:id="1710571865">
              <w:marLeft w:val="0"/>
              <w:marRight w:val="0"/>
              <w:marTop w:val="0"/>
              <w:marBottom w:val="0"/>
              <w:divBdr>
                <w:top w:val="none" w:sz="0" w:space="0" w:color="auto"/>
                <w:left w:val="none" w:sz="0" w:space="0" w:color="auto"/>
                <w:bottom w:val="none" w:sz="0" w:space="0" w:color="auto"/>
                <w:right w:val="none" w:sz="0" w:space="0" w:color="auto"/>
              </w:divBdr>
            </w:div>
            <w:div w:id="439836294">
              <w:marLeft w:val="0"/>
              <w:marRight w:val="0"/>
              <w:marTop w:val="0"/>
              <w:marBottom w:val="0"/>
              <w:divBdr>
                <w:top w:val="none" w:sz="0" w:space="0" w:color="auto"/>
                <w:left w:val="none" w:sz="0" w:space="0" w:color="auto"/>
                <w:bottom w:val="none" w:sz="0" w:space="0" w:color="auto"/>
                <w:right w:val="none" w:sz="0" w:space="0" w:color="auto"/>
              </w:divBdr>
            </w:div>
            <w:div w:id="1886212937">
              <w:marLeft w:val="0"/>
              <w:marRight w:val="0"/>
              <w:marTop w:val="0"/>
              <w:marBottom w:val="0"/>
              <w:divBdr>
                <w:top w:val="none" w:sz="0" w:space="0" w:color="auto"/>
                <w:left w:val="none" w:sz="0" w:space="0" w:color="auto"/>
                <w:bottom w:val="none" w:sz="0" w:space="0" w:color="auto"/>
                <w:right w:val="none" w:sz="0" w:space="0" w:color="auto"/>
              </w:divBdr>
            </w:div>
            <w:div w:id="1255550516">
              <w:marLeft w:val="0"/>
              <w:marRight w:val="0"/>
              <w:marTop w:val="0"/>
              <w:marBottom w:val="0"/>
              <w:divBdr>
                <w:top w:val="none" w:sz="0" w:space="0" w:color="auto"/>
                <w:left w:val="none" w:sz="0" w:space="0" w:color="auto"/>
                <w:bottom w:val="none" w:sz="0" w:space="0" w:color="auto"/>
                <w:right w:val="none" w:sz="0" w:space="0" w:color="auto"/>
              </w:divBdr>
            </w:div>
            <w:div w:id="350911629">
              <w:marLeft w:val="0"/>
              <w:marRight w:val="0"/>
              <w:marTop w:val="0"/>
              <w:marBottom w:val="0"/>
              <w:divBdr>
                <w:top w:val="none" w:sz="0" w:space="0" w:color="auto"/>
                <w:left w:val="none" w:sz="0" w:space="0" w:color="auto"/>
                <w:bottom w:val="none" w:sz="0" w:space="0" w:color="auto"/>
                <w:right w:val="none" w:sz="0" w:space="0" w:color="auto"/>
              </w:divBdr>
            </w:div>
            <w:div w:id="1448309828">
              <w:marLeft w:val="0"/>
              <w:marRight w:val="0"/>
              <w:marTop w:val="0"/>
              <w:marBottom w:val="0"/>
              <w:divBdr>
                <w:top w:val="none" w:sz="0" w:space="0" w:color="auto"/>
                <w:left w:val="none" w:sz="0" w:space="0" w:color="auto"/>
                <w:bottom w:val="none" w:sz="0" w:space="0" w:color="auto"/>
                <w:right w:val="none" w:sz="0" w:space="0" w:color="auto"/>
              </w:divBdr>
            </w:div>
            <w:div w:id="2048987110">
              <w:marLeft w:val="0"/>
              <w:marRight w:val="0"/>
              <w:marTop w:val="0"/>
              <w:marBottom w:val="0"/>
              <w:divBdr>
                <w:top w:val="none" w:sz="0" w:space="0" w:color="auto"/>
                <w:left w:val="none" w:sz="0" w:space="0" w:color="auto"/>
                <w:bottom w:val="none" w:sz="0" w:space="0" w:color="auto"/>
                <w:right w:val="none" w:sz="0" w:space="0" w:color="auto"/>
              </w:divBdr>
            </w:div>
            <w:div w:id="1788887171">
              <w:marLeft w:val="0"/>
              <w:marRight w:val="0"/>
              <w:marTop w:val="0"/>
              <w:marBottom w:val="0"/>
              <w:divBdr>
                <w:top w:val="none" w:sz="0" w:space="0" w:color="auto"/>
                <w:left w:val="none" w:sz="0" w:space="0" w:color="auto"/>
                <w:bottom w:val="none" w:sz="0" w:space="0" w:color="auto"/>
                <w:right w:val="none" w:sz="0" w:space="0" w:color="auto"/>
              </w:divBdr>
            </w:div>
            <w:div w:id="1899784623">
              <w:marLeft w:val="0"/>
              <w:marRight w:val="0"/>
              <w:marTop w:val="0"/>
              <w:marBottom w:val="0"/>
              <w:divBdr>
                <w:top w:val="none" w:sz="0" w:space="0" w:color="auto"/>
                <w:left w:val="none" w:sz="0" w:space="0" w:color="auto"/>
                <w:bottom w:val="none" w:sz="0" w:space="0" w:color="auto"/>
                <w:right w:val="none" w:sz="0" w:space="0" w:color="auto"/>
              </w:divBdr>
            </w:div>
            <w:div w:id="354577412">
              <w:marLeft w:val="0"/>
              <w:marRight w:val="0"/>
              <w:marTop w:val="0"/>
              <w:marBottom w:val="0"/>
              <w:divBdr>
                <w:top w:val="none" w:sz="0" w:space="0" w:color="auto"/>
                <w:left w:val="none" w:sz="0" w:space="0" w:color="auto"/>
                <w:bottom w:val="none" w:sz="0" w:space="0" w:color="auto"/>
                <w:right w:val="none" w:sz="0" w:space="0" w:color="auto"/>
              </w:divBdr>
            </w:div>
            <w:div w:id="1946305269">
              <w:marLeft w:val="0"/>
              <w:marRight w:val="0"/>
              <w:marTop w:val="0"/>
              <w:marBottom w:val="0"/>
              <w:divBdr>
                <w:top w:val="none" w:sz="0" w:space="0" w:color="auto"/>
                <w:left w:val="none" w:sz="0" w:space="0" w:color="auto"/>
                <w:bottom w:val="none" w:sz="0" w:space="0" w:color="auto"/>
                <w:right w:val="none" w:sz="0" w:space="0" w:color="auto"/>
              </w:divBdr>
            </w:div>
            <w:div w:id="1058940074">
              <w:marLeft w:val="0"/>
              <w:marRight w:val="0"/>
              <w:marTop w:val="0"/>
              <w:marBottom w:val="0"/>
              <w:divBdr>
                <w:top w:val="none" w:sz="0" w:space="0" w:color="auto"/>
                <w:left w:val="none" w:sz="0" w:space="0" w:color="auto"/>
                <w:bottom w:val="none" w:sz="0" w:space="0" w:color="auto"/>
                <w:right w:val="none" w:sz="0" w:space="0" w:color="auto"/>
              </w:divBdr>
            </w:div>
            <w:div w:id="731346059">
              <w:marLeft w:val="0"/>
              <w:marRight w:val="0"/>
              <w:marTop w:val="0"/>
              <w:marBottom w:val="0"/>
              <w:divBdr>
                <w:top w:val="none" w:sz="0" w:space="0" w:color="auto"/>
                <w:left w:val="none" w:sz="0" w:space="0" w:color="auto"/>
                <w:bottom w:val="none" w:sz="0" w:space="0" w:color="auto"/>
                <w:right w:val="none" w:sz="0" w:space="0" w:color="auto"/>
              </w:divBdr>
            </w:div>
            <w:div w:id="360595968">
              <w:marLeft w:val="0"/>
              <w:marRight w:val="0"/>
              <w:marTop w:val="0"/>
              <w:marBottom w:val="0"/>
              <w:divBdr>
                <w:top w:val="none" w:sz="0" w:space="0" w:color="auto"/>
                <w:left w:val="none" w:sz="0" w:space="0" w:color="auto"/>
                <w:bottom w:val="none" w:sz="0" w:space="0" w:color="auto"/>
                <w:right w:val="none" w:sz="0" w:space="0" w:color="auto"/>
              </w:divBdr>
            </w:div>
            <w:div w:id="153645068">
              <w:marLeft w:val="0"/>
              <w:marRight w:val="0"/>
              <w:marTop w:val="0"/>
              <w:marBottom w:val="0"/>
              <w:divBdr>
                <w:top w:val="none" w:sz="0" w:space="0" w:color="auto"/>
                <w:left w:val="none" w:sz="0" w:space="0" w:color="auto"/>
                <w:bottom w:val="none" w:sz="0" w:space="0" w:color="auto"/>
                <w:right w:val="none" w:sz="0" w:space="0" w:color="auto"/>
              </w:divBdr>
            </w:div>
            <w:div w:id="944769857">
              <w:marLeft w:val="0"/>
              <w:marRight w:val="0"/>
              <w:marTop w:val="0"/>
              <w:marBottom w:val="0"/>
              <w:divBdr>
                <w:top w:val="none" w:sz="0" w:space="0" w:color="auto"/>
                <w:left w:val="none" w:sz="0" w:space="0" w:color="auto"/>
                <w:bottom w:val="none" w:sz="0" w:space="0" w:color="auto"/>
                <w:right w:val="none" w:sz="0" w:space="0" w:color="auto"/>
              </w:divBdr>
            </w:div>
            <w:div w:id="1122461194">
              <w:marLeft w:val="0"/>
              <w:marRight w:val="0"/>
              <w:marTop w:val="0"/>
              <w:marBottom w:val="0"/>
              <w:divBdr>
                <w:top w:val="none" w:sz="0" w:space="0" w:color="auto"/>
                <w:left w:val="none" w:sz="0" w:space="0" w:color="auto"/>
                <w:bottom w:val="none" w:sz="0" w:space="0" w:color="auto"/>
                <w:right w:val="none" w:sz="0" w:space="0" w:color="auto"/>
              </w:divBdr>
            </w:div>
            <w:div w:id="1072041666">
              <w:marLeft w:val="0"/>
              <w:marRight w:val="0"/>
              <w:marTop w:val="0"/>
              <w:marBottom w:val="0"/>
              <w:divBdr>
                <w:top w:val="none" w:sz="0" w:space="0" w:color="auto"/>
                <w:left w:val="none" w:sz="0" w:space="0" w:color="auto"/>
                <w:bottom w:val="none" w:sz="0" w:space="0" w:color="auto"/>
                <w:right w:val="none" w:sz="0" w:space="0" w:color="auto"/>
              </w:divBdr>
            </w:div>
            <w:div w:id="660620188">
              <w:marLeft w:val="0"/>
              <w:marRight w:val="0"/>
              <w:marTop w:val="0"/>
              <w:marBottom w:val="0"/>
              <w:divBdr>
                <w:top w:val="none" w:sz="0" w:space="0" w:color="auto"/>
                <w:left w:val="none" w:sz="0" w:space="0" w:color="auto"/>
                <w:bottom w:val="none" w:sz="0" w:space="0" w:color="auto"/>
                <w:right w:val="none" w:sz="0" w:space="0" w:color="auto"/>
              </w:divBdr>
            </w:div>
            <w:div w:id="1249847801">
              <w:marLeft w:val="0"/>
              <w:marRight w:val="0"/>
              <w:marTop w:val="0"/>
              <w:marBottom w:val="0"/>
              <w:divBdr>
                <w:top w:val="none" w:sz="0" w:space="0" w:color="auto"/>
                <w:left w:val="none" w:sz="0" w:space="0" w:color="auto"/>
                <w:bottom w:val="none" w:sz="0" w:space="0" w:color="auto"/>
                <w:right w:val="none" w:sz="0" w:space="0" w:color="auto"/>
              </w:divBdr>
            </w:div>
            <w:div w:id="1208418644">
              <w:marLeft w:val="0"/>
              <w:marRight w:val="0"/>
              <w:marTop w:val="0"/>
              <w:marBottom w:val="0"/>
              <w:divBdr>
                <w:top w:val="none" w:sz="0" w:space="0" w:color="auto"/>
                <w:left w:val="none" w:sz="0" w:space="0" w:color="auto"/>
                <w:bottom w:val="none" w:sz="0" w:space="0" w:color="auto"/>
                <w:right w:val="none" w:sz="0" w:space="0" w:color="auto"/>
              </w:divBdr>
            </w:div>
            <w:div w:id="1835876986">
              <w:marLeft w:val="0"/>
              <w:marRight w:val="0"/>
              <w:marTop w:val="0"/>
              <w:marBottom w:val="0"/>
              <w:divBdr>
                <w:top w:val="none" w:sz="0" w:space="0" w:color="auto"/>
                <w:left w:val="none" w:sz="0" w:space="0" w:color="auto"/>
                <w:bottom w:val="none" w:sz="0" w:space="0" w:color="auto"/>
                <w:right w:val="none" w:sz="0" w:space="0" w:color="auto"/>
              </w:divBdr>
            </w:div>
            <w:div w:id="1421944973">
              <w:marLeft w:val="0"/>
              <w:marRight w:val="0"/>
              <w:marTop w:val="0"/>
              <w:marBottom w:val="0"/>
              <w:divBdr>
                <w:top w:val="none" w:sz="0" w:space="0" w:color="auto"/>
                <w:left w:val="none" w:sz="0" w:space="0" w:color="auto"/>
                <w:bottom w:val="none" w:sz="0" w:space="0" w:color="auto"/>
                <w:right w:val="none" w:sz="0" w:space="0" w:color="auto"/>
              </w:divBdr>
            </w:div>
            <w:div w:id="879246511">
              <w:marLeft w:val="0"/>
              <w:marRight w:val="0"/>
              <w:marTop w:val="0"/>
              <w:marBottom w:val="0"/>
              <w:divBdr>
                <w:top w:val="none" w:sz="0" w:space="0" w:color="auto"/>
                <w:left w:val="none" w:sz="0" w:space="0" w:color="auto"/>
                <w:bottom w:val="none" w:sz="0" w:space="0" w:color="auto"/>
                <w:right w:val="none" w:sz="0" w:space="0" w:color="auto"/>
              </w:divBdr>
            </w:div>
            <w:div w:id="748693492">
              <w:marLeft w:val="0"/>
              <w:marRight w:val="0"/>
              <w:marTop w:val="0"/>
              <w:marBottom w:val="0"/>
              <w:divBdr>
                <w:top w:val="none" w:sz="0" w:space="0" w:color="auto"/>
                <w:left w:val="none" w:sz="0" w:space="0" w:color="auto"/>
                <w:bottom w:val="none" w:sz="0" w:space="0" w:color="auto"/>
                <w:right w:val="none" w:sz="0" w:space="0" w:color="auto"/>
              </w:divBdr>
            </w:div>
            <w:div w:id="1184438894">
              <w:marLeft w:val="0"/>
              <w:marRight w:val="0"/>
              <w:marTop w:val="0"/>
              <w:marBottom w:val="0"/>
              <w:divBdr>
                <w:top w:val="none" w:sz="0" w:space="0" w:color="auto"/>
                <w:left w:val="none" w:sz="0" w:space="0" w:color="auto"/>
                <w:bottom w:val="none" w:sz="0" w:space="0" w:color="auto"/>
                <w:right w:val="none" w:sz="0" w:space="0" w:color="auto"/>
              </w:divBdr>
            </w:div>
            <w:div w:id="217480262">
              <w:marLeft w:val="0"/>
              <w:marRight w:val="0"/>
              <w:marTop w:val="0"/>
              <w:marBottom w:val="0"/>
              <w:divBdr>
                <w:top w:val="none" w:sz="0" w:space="0" w:color="auto"/>
                <w:left w:val="none" w:sz="0" w:space="0" w:color="auto"/>
                <w:bottom w:val="none" w:sz="0" w:space="0" w:color="auto"/>
                <w:right w:val="none" w:sz="0" w:space="0" w:color="auto"/>
              </w:divBdr>
            </w:div>
            <w:div w:id="990713193">
              <w:marLeft w:val="0"/>
              <w:marRight w:val="0"/>
              <w:marTop w:val="0"/>
              <w:marBottom w:val="0"/>
              <w:divBdr>
                <w:top w:val="none" w:sz="0" w:space="0" w:color="auto"/>
                <w:left w:val="none" w:sz="0" w:space="0" w:color="auto"/>
                <w:bottom w:val="none" w:sz="0" w:space="0" w:color="auto"/>
                <w:right w:val="none" w:sz="0" w:space="0" w:color="auto"/>
              </w:divBdr>
            </w:div>
            <w:div w:id="1504125501">
              <w:marLeft w:val="0"/>
              <w:marRight w:val="0"/>
              <w:marTop w:val="0"/>
              <w:marBottom w:val="0"/>
              <w:divBdr>
                <w:top w:val="none" w:sz="0" w:space="0" w:color="auto"/>
                <w:left w:val="none" w:sz="0" w:space="0" w:color="auto"/>
                <w:bottom w:val="none" w:sz="0" w:space="0" w:color="auto"/>
                <w:right w:val="none" w:sz="0" w:space="0" w:color="auto"/>
              </w:divBdr>
            </w:div>
            <w:div w:id="318266316">
              <w:marLeft w:val="0"/>
              <w:marRight w:val="0"/>
              <w:marTop w:val="0"/>
              <w:marBottom w:val="0"/>
              <w:divBdr>
                <w:top w:val="none" w:sz="0" w:space="0" w:color="auto"/>
                <w:left w:val="none" w:sz="0" w:space="0" w:color="auto"/>
                <w:bottom w:val="none" w:sz="0" w:space="0" w:color="auto"/>
                <w:right w:val="none" w:sz="0" w:space="0" w:color="auto"/>
              </w:divBdr>
            </w:div>
            <w:div w:id="1369135939">
              <w:marLeft w:val="0"/>
              <w:marRight w:val="0"/>
              <w:marTop w:val="0"/>
              <w:marBottom w:val="0"/>
              <w:divBdr>
                <w:top w:val="none" w:sz="0" w:space="0" w:color="auto"/>
                <w:left w:val="none" w:sz="0" w:space="0" w:color="auto"/>
                <w:bottom w:val="none" w:sz="0" w:space="0" w:color="auto"/>
                <w:right w:val="none" w:sz="0" w:space="0" w:color="auto"/>
              </w:divBdr>
            </w:div>
            <w:div w:id="816649975">
              <w:marLeft w:val="0"/>
              <w:marRight w:val="0"/>
              <w:marTop w:val="0"/>
              <w:marBottom w:val="0"/>
              <w:divBdr>
                <w:top w:val="none" w:sz="0" w:space="0" w:color="auto"/>
                <w:left w:val="none" w:sz="0" w:space="0" w:color="auto"/>
                <w:bottom w:val="none" w:sz="0" w:space="0" w:color="auto"/>
                <w:right w:val="none" w:sz="0" w:space="0" w:color="auto"/>
              </w:divBdr>
            </w:div>
            <w:div w:id="168642395">
              <w:marLeft w:val="0"/>
              <w:marRight w:val="0"/>
              <w:marTop w:val="0"/>
              <w:marBottom w:val="0"/>
              <w:divBdr>
                <w:top w:val="none" w:sz="0" w:space="0" w:color="auto"/>
                <w:left w:val="none" w:sz="0" w:space="0" w:color="auto"/>
                <w:bottom w:val="none" w:sz="0" w:space="0" w:color="auto"/>
                <w:right w:val="none" w:sz="0" w:space="0" w:color="auto"/>
              </w:divBdr>
            </w:div>
            <w:div w:id="361562742">
              <w:marLeft w:val="0"/>
              <w:marRight w:val="0"/>
              <w:marTop w:val="0"/>
              <w:marBottom w:val="0"/>
              <w:divBdr>
                <w:top w:val="none" w:sz="0" w:space="0" w:color="auto"/>
                <w:left w:val="none" w:sz="0" w:space="0" w:color="auto"/>
                <w:bottom w:val="none" w:sz="0" w:space="0" w:color="auto"/>
                <w:right w:val="none" w:sz="0" w:space="0" w:color="auto"/>
              </w:divBdr>
            </w:div>
            <w:div w:id="1582330138">
              <w:marLeft w:val="0"/>
              <w:marRight w:val="0"/>
              <w:marTop w:val="0"/>
              <w:marBottom w:val="0"/>
              <w:divBdr>
                <w:top w:val="none" w:sz="0" w:space="0" w:color="auto"/>
                <w:left w:val="none" w:sz="0" w:space="0" w:color="auto"/>
                <w:bottom w:val="none" w:sz="0" w:space="0" w:color="auto"/>
                <w:right w:val="none" w:sz="0" w:space="0" w:color="auto"/>
              </w:divBdr>
            </w:div>
            <w:div w:id="613052500">
              <w:marLeft w:val="0"/>
              <w:marRight w:val="0"/>
              <w:marTop w:val="0"/>
              <w:marBottom w:val="0"/>
              <w:divBdr>
                <w:top w:val="none" w:sz="0" w:space="0" w:color="auto"/>
                <w:left w:val="none" w:sz="0" w:space="0" w:color="auto"/>
                <w:bottom w:val="none" w:sz="0" w:space="0" w:color="auto"/>
                <w:right w:val="none" w:sz="0" w:space="0" w:color="auto"/>
              </w:divBdr>
            </w:div>
            <w:div w:id="2026441286">
              <w:marLeft w:val="0"/>
              <w:marRight w:val="0"/>
              <w:marTop w:val="0"/>
              <w:marBottom w:val="0"/>
              <w:divBdr>
                <w:top w:val="none" w:sz="0" w:space="0" w:color="auto"/>
                <w:left w:val="none" w:sz="0" w:space="0" w:color="auto"/>
                <w:bottom w:val="none" w:sz="0" w:space="0" w:color="auto"/>
                <w:right w:val="none" w:sz="0" w:space="0" w:color="auto"/>
              </w:divBdr>
            </w:div>
            <w:div w:id="590967150">
              <w:marLeft w:val="0"/>
              <w:marRight w:val="0"/>
              <w:marTop w:val="0"/>
              <w:marBottom w:val="0"/>
              <w:divBdr>
                <w:top w:val="none" w:sz="0" w:space="0" w:color="auto"/>
                <w:left w:val="none" w:sz="0" w:space="0" w:color="auto"/>
                <w:bottom w:val="none" w:sz="0" w:space="0" w:color="auto"/>
                <w:right w:val="none" w:sz="0" w:space="0" w:color="auto"/>
              </w:divBdr>
            </w:div>
            <w:div w:id="770781493">
              <w:marLeft w:val="0"/>
              <w:marRight w:val="0"/>
              <w:marTop w:val="0"/>
              <w:marBottom w:val="0"/>
              <w:divBdr>
                <w:top w:val="none" w:sz="0" w:space="0" w:color="auto"/>
                <w:left w:val="none" w:sz="0" w:space="0" w:color="auto"/>
                <w:bottom w:val="none" w:sz="0" w:space="0" w:color="auto"/>
                <w:right w:val="none" w:sz="0" w:space="0" w:color="auto"/>
              </w:divBdr>
            </w:div>
            <w:div w:id="1151480637">
              <w:marLeft w:val="0"/>
              <w:marRight w:val="0"/>
              <w:marTop w:val="0"/>
              <w:marBottom w:val="0"/>
              <w:divBdr>
                <w:top w:val="none" w:sz="0" w:space="0" w:color="auto"/>
                <w:left w:val="none" w:sz="0" w:space="0" w:color="auto"/>
                <w:bottom w:val="none" w:sz="0" w:space="0" w:color="auto"/>
                <w:right w:val="none" w:sz="0" w:space="0" w:color="auto"/>
              </w:divBdr>
            </w:div>
            <w:div w:id="1264920842">
              <w:marLeft w:val="0"/>
              <w:marRight w:val="0"/>
              <w:marTop w:val="0"/>
              <w:marBottom w:val="0"/>
              <w:divBdr>
                <w:top w:val="none" w:sz="0" w:space="0" w:color="auto"/>
                <w:left w:val="none" w:sz="0" w:space="0" w:color="auto"/>
                <w:bottom w:val="none" w:sz="0" w:space="0" w:color="auto"/>
                <w:right w:val="none" w:sz="0" w:space="0" w:color="auto"/>
              </w:divBdr>
            </w:div>
            <w:div w:id="2044985684">
              <w:marLeft w:val="0"/>
              <w:marRight w:val="0"/>
              <w:marTop w:val="0"/>
              <w:marBottom w:val="0"/>
              <w:divBdr>
                <w:top w:val="none" w:sz="0" w:space="0" w:color="auto"/>
                <w:left w:val="none" w:sz="0" w:space="0" w:color="auto"/>
                <w:bottom w:val="none" w:sz="0" w:space="0" w:color="auto"/>
                <w:right w:val="none" w:sz="0" w:space="0" w:color="auto"/>
              </w:divBdr>
            </w:div>
            <w:div w:id="2050301863">
              <w:marLeft w:val="0"/>
              <w:marRight w:val="0"/>
              <w:marTop w:val="0"/>
              <w:marBottom w:val="0"/>
              <w:divBdr>
                <w:top w:val="none" w:sz="0" w:space="0" w:color="auto"/>
                <w:left w:val="none" w:sz="0" w:space="0" w:color="auto"/>
                <w:bottom w:val="none" w:sz="0" w:space="0" w:color="auto"/>
                <w:right w:val="none" w:sz="0" w:space="0" w:color="auto"/>
              </w:divBdr>
            </w:div>
            <w:div w:id="1406874836">
              <w:marLeft w:val="0"/>
              <w:marRight w:val="0"/>
              <w:marTop w:val="0"/>
              <w:marBottom w:val="0"/>
              <w:divBdr>
                <w:top w:val="none" w:sz="0" w:space="0" w:color="auto"/>
                <w:left w:val="none" w:sz="0" w:space="0" w:color="auto"/>
                <w:bottom w:val="none" w:sz="0" w:space="0" w:color="auto"/>
                <w:right w:val="none" w:sz="0" w:space="0" w:color="auto"/>
              </w:divBdr>
            </w:div>
            <w:div w:id="974682238">
              <w:marLeft w:val="0"/>
              <w:marRight w:val="0"/>
              <w:marTop w:val="0"/>
              <w:marBottom w:val="0"/>
              <w:divBdr>
                <w:top w:val="none" w:sz="0" w:space="0" w:color="auto"/>
                <w:left w:val="none" w:sz="0" w:space="0" w:color="auto"/>
                <w:bottom w:val="none" w:sz="0" w:space="0" w:color="auto"/>
                <w:right w:val="none" w:sz="0" w:space="0" w:color="auto"/>
              </w:divBdr>
            </w:div>
            <w:div w:id="379550346">
              <w:marLeft w:val="0"/>
              <w:marRight w:val="0"/>
              <w:marTop w:val="0"/>
              <w:marBottom w:val="0"/>
              <w:divBdr>
                <w:top w:val="none" w:sz="0" w:space="0" w:color="auto"/>
                <w:left w:val="none" w:sz="0" w:space="0" w:color="auto"/>
                <w:bottom w:val="none" w:sz="0" w:space="0" w:color="auto"/>
                <w:right w:val="none" w:sz="0" w:space="0" w:color="auto"/>
              </w:divBdr>
            </w:div>
            <w:div w:id="480315923">
              <w:marLeft w:val="0"/>
              <w:marRight w:val="0"/>
              <w:marTop w:val="0"/>
              <w:marBottom w:val="0"/>
              <w:divBdr>
                <w:top w:val="none" w:sz="0" w:space="0" w:color="auto"/>
                <w:left w:val="none" w:sz="0" w:space="0" w:color="auto"/>
                <w:bottom w:val="none" w:sz="0" w:space="0" w:color="auto"/>
                <w:right w:val="none" w:sz="0" w:space="0" w:color="auto"/>
              </w:divBdr>
            </w:div>
            <w:div w:id="89282030">
              <w:marLeft w:val="0"/>
              <w:marRight w:val="0"/>
              <w:marTop w:val="0"/>
              <w:marBottom w:val="0"/>
              <w:divBdr>
                <w:top w:val="none" w:sz="0" w:space="0" w:color="auto"/>
                <w:left w:val="none" w:sz="0" w:space="0" w:color="auto"/>
                <w:bottom w:val="none" w:sz="0" w:space="0" w:color="auto"/>
                <w:right w:val="none" w:sz="0" w:space="0" w:color="auto"/>
              </w:divBdr>
            </w:div>
            <w:div w:id="698941520">
              <w:marLeft w:val="0"/>
              <w:marRight w:val="0"/>
              <w:marTop w:val="0"/>
              <w:marBottom w:val="0"/>
              <w:divBdr>
                <w:top w:val="none" w:sz="0" w:space="0" w:color="auto"/>
                <w:left w:val="none" w:sz="0" w:space="0" w:color="auto"/>
                <w:bottom w:val="none" w:sz="0" w:space="0" w:color="auto"/>
                <w:right w:val="none" w:sz="0" w:space="0" w:color="auto"/>
              </w:divBdr>
            </w:div>
            <w:div w:id="286816657">
              <w:marLeft w:val="0"/>
              <w:marRight w:val="0"/>
              <w:marTop w:val="0"/>
              <w:marBottom w:val="0"/>
              <w:divBdr>
                <w:top w:val="none" w:sz="0" w:space="0" w:color="auto"/>
                <w:left w:val="none" w:sz="0" w:space="0" w:color="auto"/>
                <w:bottom w:val="none" w:sz="0" w:space="0" w:color="auto"/>
                <w:right w:val="none" w:sz="0" w:space="0" w:color="auto"/>
              </w:divBdr>
            </w:div>
            <w:div w:id="1405446631">
              <w:marLeft w:val="0"/>
              <w:marRight w:val="0"/>
              <w:marTop w:val="0"/>
              <w:marBottom w:val="0"/>
              <w:divBdr>
                <w:top w:val="none" w:sz="0" w:space="0" w:color="auto"/>
                <w:left w:val="none" w:sz="0" w:space="0" w:color="auto"/>
                <w:bottom w:val="none" w:sz="0" w:space="0" w:color="auto"/>
                <w:right w:val="none" w:sz="0" w:space="0" w:color="auto"/>
              </w:divBdr>
            </w:div>
            <w:div w:id="1928998890">
              <w:marLeft w:val="0"/>
              <w:marRight w:val="0"/>
              <w:marTop w:val="0"/>
              <w:marBottom w:val="0"/>
              <w:divBdr>
                <w:top w:val="none" w:sz="0" w:space="0" w:color="auto"/>
                <w:left w:val="none" w:sz="0" w:space="0" w:color="auto"/>
                <w:bottom w:val="none" w:sz="0" w:space="0" w:color="auto"/>
                <w:right w:val="none" w:sz="0" w:space="0" w:color="auto"/>
              </w:divBdr>
            </w:div>
            <w:div w:id="1214659670">
              <w:marLeft w:val="0"/>
              <w:marRight w:val="0"/>
              <w:marTop w:val="0"/>
              <w:marBottom w:val="0"/>
              <w:divBdr>
                <w:top w:val="none" w:sz="0" w:space="0" w:color="auto"/>
                <w:left w:val="none" w:sz="0" w:space="0" w:color="auto"/>
                <w:bottom w:val="none" w:sz="0" w:space="0" w:color="auto"/>
                <w:right w:val="none" w:sz="0" w:space="0" w:color="auto"/>
              </w:divBdr>
            </w:div>
            <w:div w:id="981350509">
              <w:marLeft w:val="0"/>
              <w:marRight w:val="0"/>
              <w:marTop w:val="0"/>
              <w:marBottom w:val="0"/>
              <w:divBdr>
                <w:top w:val="none" w:sz="0" w:space="0" w:color="auto"/>
                <w:left w:val="none" w:sz="0" w:space="0" w:color="auto"/>
                <w:bottom w:val="none" w:sz="0" w:space="0" w:color="auto"/>
                <w:right w:val="none" w:sz="0" w:space="0" w:color="auto"/>
              </w:divBdr>
            </w:div>
            <w:div w:id="1310357690">
              <w:marLeft w:val="0"/>
              <w:marRight w:val="0"/>
              <w:marTop w:val="0"/>
              <w:marBottom w:val="0"/>
              <w:divBdr>
                <w:top w:val="none" w:sz="0" w:space="0" w:color="auto"/>
                <w:left w:val="none" w:sz="0" w:space="0" w:color="auto"/>
                <w:bottom w:val="none" w:sz="0" w:space="0" w:color="auto"/>
                <w:right w:val="none" w:sz="0" w:space="0" w:color="auto"/>
              </w:divBdr>
            </w:div>
            <w:div w:id="3660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3386">
      <w:bodyDiv w:val="1"/>
      <w:marLeft w:val="0"/>
      <w:marRight w:val="0"/>
      <w:marTop w:val="0"/>
      <w:marBottom w:val="0"/>
      <w:divBdr>
        <w:top w:val="none" w:sz="0" w:space="0" w:color="auto"/>
        <w:left w:val="none" w:sz="0" w:space="0" w:color="auto"/>
        <w:bottom w:val="none" w:sz="0" w:space="0" w:color="auto"/>
        <w:right w:val="none" w:sz="0" w:space="0" w:color="auto"/>
      </w:divBdr>
      <w:divsChild>
        <w:div w:id="331300032">
          <w:marLeft w:val="0"/>
          <w:marRight w:val="0"/>
          <w:marTop w:val="0"/>
          <w:marBottom w:val="0"/>
          <w:divBdr>
            <w:top w:val="none" w:sz="0" w:space="0" w:color="auto"/>
            <w:left w:val="none" w:sz="0" w:space="0" w:color="auto"/>
            <w:bottom w:val="none" w:sz="0" w:space="0" w:color="auto"/>
            <w:right w:val="none" w:sz="0" w:space="0" w:color="auto"/>
          </w:divBdr>
          <w:divsChild>
            <w:div w:id="1394037372">
              <w:marLeft w:val="0"/>
              <w:marRight w:val="0"/>
              <w:marTop w:val="0"/>
              <w:marBottom w:val="0"/>
              <w:divBdr>
                <w:top w:val="none" w:sz="0" w:space="0" w:color="auto"/>
                <w:left w:val="none" w:sz="0" w:space="0" w:color="auto"/>
                <w:bottom w:val="none" w:sz="0" w:space="0" w:color="auto"/>
                <w:right w:val="none" w:sz="0" w:space="0" w:color="auto"/>
              </w:divBdr>
            </w:div>
            <w:div w:id="275064942">
              <w:marLeft w:val="0"/>
              <w:marRight w:val="0"/>
              <w:marTop w:val="0"/>
              <w:marBottom w:val="0"/>
              <w:divBdr>
                <w:top w:val="none" w:sz="0" w:space="0" w:color="auto"/>
                <w:left w:val="none" w:sz="0" w:space="0" w:color="auto"/>
                <w:bottom w:val="none" w:sz="0" w:space="0" w:color="auto"/>
                <w:right w:val="none" w:sz="0" w:space="0" w:color="auto"/>
              </w:divBdr>
            </w:div>
            <w:div w:id="717127602">
              <w:marLeft w:val="0"/>
              <w:marRight w:val="0"/>
              <w:marTop w:val="0"/>
              <w:marBottom w:val="0"/>
              <w:divBdr>
                <w:top w:val="none" w:sz="0" w:space="0" w:color="auto"/>
                <w:left w:val="none" w:sz="0" w:space="0" w:color="auto"/>
                <w:bottom w:val="none" w:sz="0" w:space="0" w:color="auto"/>
                <w:right w:val="none" w:sz="0" w:space="0" w:color="auto"/>
              </w:divBdr>
            </w:div>
            <w:div w:id="1919902278">
              <w:marLeft w:val="0"/>
              <w:marRight w:val="0"/>
              <w:marTop w:val="0"/>
              <w:marBottom w:val="0"/>
              <w:divBdr>
                <w:top w:val="none" w:sz="0" w:space="0" w:color="auto"/>
                <w:left w:val="none" w:sz="0" w:space="0" w:color="auto"/>
                <w:bottom w:val="none" w:sz="0" w:space="0" w:color="auto"/>
                <w:right w:val="none" w:sz="0" w:space="0" w:color="auto"/>
              </w:divBdr>
            </w:div>
            <w:div w:id="699669993">
              <w:marLeft w:val="0"/>
              <w:marRight w:val="0"/>
              <w:marTop w:val="0"/>
              <w:marBottom w:val="0"/>
              <w:divBdr>
                <w:top w:val="none" w:sz="0" w:space="0" w:color="auto"/>
                <w:left w:val="none" w:sz="0" w:space="0" w:color="auto"/>
                <w:bottom w:val="none" w:sz="0" w:space="0" w:color="auto"/>
                <w:right w:val="none" w:sz="0" w:space="0" w:color="auto"/>
              </w:divBdr>
            </w:div>
            <w:div w:id="1932932699">
              <w:marLeft w:val="0"/>
              <w:marRight w:val="0"/>
              <w:marTop w:val="0"/>
              <w:marBottom w:val="0"/>
              <w:divBdr>
                <w:top w:val="none" w:sz="0" w:space="0" w:color="auto"/>
                <w:left w:val="none" w:sz="0" w:space="0" w:color="auto"/>
                <w:bottom w:val="none" w:sz="0" w:space="0" w:color="auto"/>
                <w:right w:val="none" w:sz="0" w:space="0" w:color="auto"/>
              </w:divBdr>
            </w:div>
            <w:div w:id="1375083110">
              <w:marLeft w:val="0"/>
              <w:marRight w:val="0"/>
              <w:marTop w:val="0"/>
              <w:marBottom w:val="0"/>
              <w:divBdr>
                <w:top w:val="none" w:sz="0" w:space="0" w:color="auto"/>
                <w:left w:val="none" w:sz="0" w:space="0" w:color="auto"/>
                <w:bottom w:val="none" w:sz="0" w:space="0" w:color="auto"/>
                <w:right w:val="none" w:sz="0" w:space="0" w:color="auto"/>
              </w:divBdr>
            </w:div>
            <w:div w:id="1357734112">
              <w:marLeft w:val="0"/>
              <w:marRight w:val="0"/>
              <w:marTop w:val="0"/>
              <w:marBottom w:val="0"/>
              <w:divBdr>
                <w:top w:val="none" w:sz="0" w:space="0" w:color="auto"/>
                <w:left w:val="none" w:sz="0" w:space="0" w:color="auto"/>
                <w:bottom w:val="none" w:sz="0" w:space="0" w:color="auto"/>
                <w:right w:val="none" w:sz="0" w:space="0" w:color="auto"/>
              </w:divBdr>
            </w:div>
            <w:div w:id="398527166">
              <w:marLeft w:val="0"/>
              <w:marRight w:val="0"/>
              <w:marTop w:val="0"/>
              <w:marBottom w:val="0"/>
              <w:divBdr>
                <w:top w:val="none" w:sz="0" w:space="0" w:color="auto"/>
                <w:left w:val="none" w:sz="0" w:space="0" w:color="auto"/>
                <w:bottom w:val="none" w:sz="0" w:space="0" w:color="auto"/>
                <w:right w:val="none" w:sz="0" w:space="0" w:color="auto"/>
              </w:divBdr>
            </w:div>
            <w:div w:id="521627820">
              <w:marLeft w:val="0"/>
              <w:marRight w:val="0"/>
              <w:marTop w:val="0"/>
              <w:marBottom w:val="0"/>
              <w:divBdr>
                <w:top w:val="none" w:sz="0" w:space="0" w:color="auto"/>
                <w:left w:val="none" w:sz="0" w:space="0" w:color="auto"/>
                <w:bottom w:val="none" w:sz="0" w:space="0" w:color="auto"/>
                <w:right w:val="none" w:sz="0" w:space="0" w:color="auto"/>
              </w:divBdr>
            </w:div>
            <w:div w:id="714548856">
              <w:marLeft w:val="0"/>
              <w:marRight w:val="0"/>
              <w:marTop w:val="0"/>
              <w:marBottom w:val="0"/>
              <w:divBdr>
                <w:top w:val="none" w:sz="0" w:space="0" w:color="auto"/>
                <w:left w:val="none" w:sz="0" w:space="0" w:color="auto"/>
                <w:bottom w:val="none" w:sz="0" w:space="0" w:color="auto"/>
                <w:right w:val="none" w:sz="0" w:space="0" w:color="auto"/>
              </w:divBdr>
            </w:div>
            <w:div w:id="1861701576">
              <w:marLeft w:val="0"/>
              <w:marRight w:val="0"/>
              <w:marTop w:val="0"/>
              <w:marBottom w:val="0"/>
              <w:divBdr>
                <w:top w:val="none" w:sz="0" w:space="0" w:color="auto"/>
                <w:left w:val="none" w:sz="0" w:space="0" w:color="auto"/>
                <w:bottom w:val="none" w:sz="0" w:space="0" w:color="auto"/>
                <w:right w:val="none" w:sz="0" w:space="0" w:color="auto"/>
              </w:divBdr>
            </w:div>
            <w:div w:id="1269117933">
              <w:marLeft w:val="0"/>
              <w:marRight w:val="0"/>
              <w:marTop w:val="0"/>
              <w:marBottom w:val="0"/>
              <w:divBdr>
                <w:top w:val="none" w:sz="0" w:space="0" w:color="auto"/>
                <w:left w:val="none" w:sz="0" w:space="0" w:color="auto"/>
                <w:bottom w:val="none" w:sz="0" w:space="0" w:color="auto"/>
                <w:right w:val="none" w:sz="0" w:space="0" w:color="auto"/>
              </w:divBdr>
            </w:div>
            <w:div w:id="329874950">
              <w:marLeft w:val="0"/>
              <w:marRight w:val="0"/>
              <w:marTop w:val="0"/>
              <w:marBottom w:val="0"/>
              <w:divBdr>
                <w:top w:val="none" w:sz="0" w:space="0" w:color="auto"/>
                <w:left w:val="none" w:sz="0" w:space="0" w:color="auto"/>
                <w:bottom w:val="none" w:sz="0" w:space="0" w:color="auto"/>
                <w:right w:val="none" w:sz="0" w:space="0" w:color="auto"/>
              </w:divBdr>
            </w:div>
            <w:div w:id="1628122006">
              <w:marLeft w:val="0"/>
              <w:marRight w:val="0"/>
              <w:marTop w:val="0"/>
              <w:marBottom w:val="0"/>
              <w:divBdr>
                <w:top w:val="none" w:sz="0" w:space="0" w:color="auto"/>
                <w:left w:val="none" w:sz="0" w:space="0" w:color="auto"/>
                <w:bottom w:val="none" w:sz="0" w:space="0" w:color="auto"/>
                <w:right w:val="none" w:sz="0" w:space="0" w:color="auto"/>
              </w:divBdr>
            </w:div>
            <w:div w:id="680276239">
              <w:marLeft w:val="0"/>
              <w:marRight w:val="0"/>
              <w:marTop w:val="0"/>
              <w:marBottom w:val="0"/>
              <w:divBdr>
                <w:top w:val="none" w:sz="0" w:space="0" w:color="auto"/>
                <w:left w:val="none" w:sz="0" w:space="0" w:color="auto"/>
                <w:bottom w:val="none" w:sz="0" w:space="0" w:color="auto"/>
                <w:right w:val="none" w:sz="0" w:space="0" w:color="auto"/>
              </w:divBdr>
            </w:div>
            <w:div w:id="603461303">
              <w:marLeft w:val="0"/>
              <w:marRight w:val="0"/>
              <w:marTop w:val="0"/>
              <w:marBottom w:val="0"/>
              <w:divBdr>
                <w:top w:val="none" w:sz="0" w:space="0" w:color="auto"/>
                <w:left w:val="none" w:sz="0" w:space="0" w:color="auto"/>
                <w:bottom w:val="none" w:sz="0" w:space="0" w:color="auto"/>
                <w:right w:val="none" w:sz="0" w:space="0" w:color="auto"/>
              </w:divBdr>
            </w:div>
            <w:div w:id="152111199">
              <w:marLeft w:val="0"/>
              <w:marRight w:val="0"/>
              <w:marTop w:val="0"/>
              <w:marBottom w:val="0"/>
              <w:divBdr>
                <w:top w:val="none" w:sz="0" w:space="0" w:color="auto"/>
                <w:left w:val="none" w:sz="0" w:space="0" w:color="auto"/>
                <w:bottom w:val="none" w:sz="0" w:space="0" w:color="auto"/>
                <w:right w:val="none" w:sz="0" w:space="0" w:color="auto"/>
              </w:divBdr>
            </w:div>
            <w:div w:id="709768353">
              <w:marLeft w:val="0"/>
              <w:marRight w:val="0"/>
              <w:marTop w:val="0"/>
              <w:marBottom w:val="0"/>
              <w:divBdr>
                <w:top w:val="none" w:sz="0" w:space="0" w:color="auto"/>
                <w:left w:val="none" w:sz="0" w:space="0" w:color="auto"/>
                <w:bottom w:val="none" w:sz="0" w:space="0" w:color="auto"/>
                <w:right w:val="none" w:sz="0" w:space="0" w:color="auto"/>
              </w:divBdr>
            </w:div>
            <w:div w:id="264508057">
              <w:marLeft w:val="0"/>
              <w:marRight w:val="0"/>
              <w:marTop w:val="0"/>
              <w:marBottom w:val="0"/>
              <w:divBdr>
                <w:top w:val="none" w:sz="0" w:space="0" w:color="auto"/>
                <w:left w:val="none" w:sz="0" w:space="0" w:color="auto"/>
                <w:bottom w:val="none" w:sz="0" w:space="0" w:color="auto"/>
                <w:right w:val="none" w:sz="0" w:space="0" w:color="auto"/>
              </w:divBdr>
            </w:div>
            <w:div w:id="394204751">
              <w:marLeft w:val="0"/>
              <w:marRight w:val="0"/>
              <w:marTop w:val="0"/>
              <w:marBottom w:val="0"/>
              <w:divBdr>
                <w:top w:val="none" w:sz="0" w:space="0" w:color="auto"/>
                <w:left w:val="none" w:sz="0" w:space="0" w:color="auto"/>
                <w:bottom w:val="none" w:sz="0" w:space="0" w:color="auto"/>
                <w:right w:val="none" w:sz="0" w:space="0" w:color="auto"/>
              </w:divBdr>
            </w:div>
            <w:div w:id="1899584024">
              <w:marLeft w:val="0"/>
              <w:marRight w:val="0"/>
              <w:marTop w:val="0"/>
              <w:marBottom w:val="0"/>
              <w:divBdr>
                <w:top w:val="none" w:sz="0" w:space="0" w:color="auto"/>
                <w:left w:val="none" w:sz="0" w:space="0" w:color="auto"/>
                <w:bottom w:val="none" w:sz="0" w:space="0" w:color="auto"/>
                <w:right w:val="none" w:sz="0" w:space="0" w:color="auto"/>
              </w:divBdr>
            </w:div>
            <w:div w:id="1879705892">
              <w:marLeft w:val="0"/>
              <w:marRight w:val="0"/>
              <w:marTop w:val="0"/>
              <w:marBottom w:val="0"/>
              <w:divBdr>
                <w:top w:val="none" w:sz="0" w:space="0" w:color="auto"/>
                <w:left w:val="none" w:sz="0" w:space="0" w:color="auto"/>
                <w:bottom w:val="none" w:sz="0" w:space="0" w:color="auto"/>
                <w:right w:val="none" w:sz="0" w:space="0" w:color="auto"/>
              </w:divBdr>
            </w:div>
            <w:div w:id="1102608641">
              <w:marLeft w:val="0"/>
              <w:marRight w:val="0"/>
              <w:marTop w:val="0"/>
              <w:marBottom w:val="0"/>
              <w:divBdr>
                <w:top w:val="none" w:sz="0" w:space="0" w:color="auto"/>
                <w:left w:val="none" w:sz="0" w:space="0" w:color="auto"/>
                <w:bottom w:val="none" w:sz="0" w:space="0" w:color="auto"/>
                <w:right w:val="none" w:sz="0" w:space="0" w:color="auto"/>
              </w:divBdr>
            </w:div>
            <w:div w:id="1448432983">
              <w:marLeft w:val="0"/>
              <w:marRight w:val="0"/>
              <w:marTop w:val="0"/>
              <w:marBottom w:val="0"/>
              <w:divBdr>
                <w:top w:val="none" w:sz="0" w:space="0" w:color="auto"/>
                <w:left w:val="none" w:sz="0" w:space="0" w:color="auto"/>
                <w:bottom w:val="none" w:sz="0" w:space="0" w:color="auto"/>
                <w:right w:val="none" w:sz="0" w:space="0" w:color="auto"/>
              </w:divBdr>
            </w:div>
            <w:div w:id="32194726">
              <w:marLeft w:val="0"/>
              <w:marRight w:val="0"/>
              <w:marTop w:val="0"/>
              <w:marBottom w:val="0"/>
              <w:divBdr>
                <w:top w:val="none" w:sz="0" w:space="0" w:color="auto"/>
                <w:left w:val="none" w:sz="0" w:space="0" w:color="auto"/>
                <w:bottom w:val="none" w:sz="0" w:space="0" w:color="auto"/>
                <w:right w:val="none" w:sz="0" w:space="0" w:color="auto"/>
              </w:divBdr>
            </w:div>
            <w:div w:id="989594471">
              <w:marLeft w:val="0"/>
              <w:marRight w:val="0"/>
              <w:marTop w:val="0"/>
              <w:marBottom w:val="0"/>
              <w:divBdr>
                <w:top w:val="none" w:sz="0" w:space="0" w:color="auto"/>
                <w:left w:val="none" w:sz="0" w:space="0" w:color="auto"/>
                <w:bottom w:val="none" w:sz="0" w:space="0" w:color="auto"/>
                <w:right w:val="none" w:sz="0" w:space="0" w:color="auto"/>
              </w:divBdr>
            </w:div>
            <w:div w:id="530146258">
              <w:marLeft w:val="0"/>
              <w:marRight w:val="0"/>
              <w:marTop w:val="0"/>
              <w:marBottom w:val="0"/>
              <w:divBdr>
                <w:top w:val="none" w:sz="0" w:space="0" w:color="auto"/>
                <w:left w:val="none" w:sz="0" w:space="0" w:color="auto"/>
                <w:bottom w:val="none" w:sz="0" w:space="0" w:color="auto"/>
                <w:right w:val="none" w:sz="0" w:space="0" w:color="auto"/>
              </w:divBdr>
            </w:div>
            <w:div w:id="351341534">
              <w:marLeft w:val="0"/>
              <w:marRight w:val="0"/>
              <w:marTop w:val="0"/>
              <w:marBottom w:val="0"/>
              <w:divBdr>
                <w:top w:val="none" w:sz="0" w:space="0" w:color="auto"/>
                <w:left w:val="none" w:sz="0" w:space="0" w:color="auto"/>
                <w:bottom w:val="none" w:sz="0" w:space="0" w:color="auto"/>
                <w:right w:val="none" w:sz="0" w:space="0" w:color="auto"/>
              </w:divBdr>
            </w:div>
            <w:div w:id="1154221599">
              <w:marLeft w:val="0"/>
              <w:marRight w:val="0"/>
              <w:marTop w:val="0"/>
              <w:marBottom w:val="0"/>
              <w:divBdr>
                <w:top w:val="none" w:sz="0" w:space="0" w:color="auto"/>
                <w:left w:val="none" w:sz="0" w:space="0" w:color="auto"/>
                <w:bottom w:val="none" w:sz="0" w:space="0" w:color="auto"/>
                <w:right w:val="none" w:sz="0" w:space="0" w:color="auto"/>
              </w:divBdr>
            </w:div>
            <w:div w:id="1544945843">
              <w:marLeft w:val="0"/>
              <w:marRight w:val="0"/>
              <w:marTop w:val="0"/>
              <w:marBottom w:val="0"/>
              <w:divBdr>
                <w:top w:val="none" w:sz="0" w:space="0" w:color="auto"/>
                <w:left w:val="none" w:sz="0" w:space="0" w:color="auto"/>
                <w:bottom w:val="none" w:sz="0" w:space="0" w:color="auto"/>
                <w:right w:val="none" w:sz="0" w:space="0" w:color="auto"/>
              </w:divBdr>
            </w:div>
            <w:div w:id="1398166921">
              <w:marLeft w:val="0"/>
              <w:marRight w:val="0"/>
              <w:marTop w:val="0"/>
              <w:marBottom w:val="0"/>
              <w:divBdr>
                <w:top w:val="none" w:sz="0" w:space="0" w:color="auto"/>
                <w:left w:val="none" w:sz="0" w:space="0" w:color="auto"/>
                <w:bottom w:val="none" w:sz="0" w:space="0" w:color="auto"/>
                <w:right w:val="none" w:sz="0" w:space="0" w:color="auto"/>
              </w:divBdr>
            </w:div>
            <w:div w:id="454258883">
              <w:marLeft w:val="0"/>
              <w:marRight w:val="0"/>
              <w:marTop w:val="0"/>
              <w:marBottom w:val="0"/>
              <w:divBdr>
                <w:top w:val="none" w:sz="0" w:space="0" w:color="auto"/>
                <w:left w:val="none" w:sz="0" w:space="0" w:color="auto"/>
                <w:bottom w:val="none" w:sz="0" w:space="0" w:color="auto"/>
                <w:right w:val="none" w:sz="0" w:space="0" w:color="auto"/>
              </w:divBdr>
            </w:div>
            <w:div w:id="275530403">
              <w:marLeft w:val="0"/>
              <w:marRight w:val="0"/>
              <w:marTop w:val="0"/>
              <w:marBottom w:val="0"/>
              <w:divBdr>
                <w:top w:val="none" w:sz="0" w:space="0" w:color="auto"/>
                <w:left w:val="none" w:sz="0" w:space="0" w:color="auto"/>
                <w:bottom w:val="none" w:sz="0" w:space="0" w:color="auto"/>
                <w:right w:val="none" w:sz="0" w:space="0" w:color="auto"/>
              </w:divBdr>
            </w:div>
            <w:div w:id="153492550">
              <w:marLeft w:val="0"/>
              <w:marRight w:val="0"/>
              <w:marTop w:val="0"/>
              <w:marBottom w:val="0"/>
              <w:divBdr>
                <w:top w:val="none" w:sz="0" w:space="0" w:color="auto"/>
                <w:left w:val="none" w:sz="0" w:space="0" w:color="auto"/>
                <w:bottom w:val="none" w:sz="0" w:space="0" w:color="auto"/>
                <w:right w:val="none" w:sz="0" w:space="0" w:color="auto"/>
              </w:divBdr>
            </w:div>
            <w:div w:id="1190921966">
              <w:marLeft w:val="0"/>
              <w:marRight w:val="0"/>
              <w:marTop w:val="0"/>
              <w:marBottom w:val="0"/>
              <w:divBdr>
                <w:top w:val="none" w:sz="0" w:space="0" w:color="auto"/>
                <w:left w:val="none" w:sz="0" w:space="0" w:color="auto"/>
                <w:bottom w:val="none" w:sz="0" w:space="0" w:color="auto"/>
                <w:right w:val="none" w:sz="0" w:space="0" w:color="auto"/>
              </w:divBdr>
            </w:div>
            <w:div w:id="1616477929">
              <w:marLeft w:val="0"/>
              <w:marRight w:val="0"/>
              <w:marTop w:val="0"/>
              <w:marBottom w:val="0"/>
              <w:divBdr>
                <w:top w:val="none" w:sz="0" w:space="0" w:color="auto"/>
                <w:left w:val="none" w:sz="0" w:space="0" w:color="auto"/>
                <w:bottom w:val="none" w:sz="0" w:space="0" w:color="auto"/>
                <w:right w:val="none" w:sz="0" w:space="0" w:color="auto"/>
              </w:divBdr>
            </w:div>
            <w:div w:id="1863589635">
              <w:marLeft w:val="0"/>
              <w:marRight w:val="0"/>
              <w:marTop w:val="0"/>
              <w:marBottom w:val="0"/>
              <w:divBdr>
                <w:top w:val="none" w:sz="0" w:space="0" w:color="auto"/>
                <w:left w:val="none" w:sz="0" w:space="0" w:color="auto"/>
                <w:bottom w:val="none" w:sz="0" w:space="0" w:color="auto"/>
                <w:right w:val="none" w:sz="0" w:space="0" w:color="auto"/>
              </w:divBdr>
            </w:div>
            <w:div w:id="1159534943">
              <w:marLeft w:val="0"/>
              <w:marRight w:val="0"/>
              <w:marTop w:val="0"/>
              <w:marBottom w:val="0"/>
              <w:divBdr>
                <w:top w:val="none" w:sz="0" w:space="0" w:color="auto"/>
                <w:left w:val="none" w:sz="0" w:space="0" w:color="auto"/>
                <w:bottom w:val="none" w:sz="0" w:space="0" w:color="auto"/>
                <w:right w:val="none" w:sz="0" w:space="0" w:color="auto"/>
              </w:divBdr>
            </w:div>
            <w:div w:id="1832479818">
              <w:marLeft w:val="0"/>
              <w:marRight w:val="0"/>
              <w:marTop w:val="0"/>
              <w:marBottom w:val="0"/>
              <w:divBdr>
                <w:top w:val="none" w:sz="0" w:space="0" w:color="auto"/>
                <w:left w:val="none" w:sz="0" w:space="0" w:color="auto"/>
                <w:bottom w:val="none" w:sz="0" w:space="0" w:color="auto"/>
                <w:right w:val="none" w:sz="0" w:space="0" w:color="auto"/>
              </w:divBdr>
            </w:div>
            <w:div w:id="96606704">
              <w:marLeft w:val="0"/>
              <w:marRight w:val="0"/>
              <w:marTop w:val="0"/>
              <w:marBottom w:val="0"/>
              <w:divBdr>
                <w:top w:val="none" w:sz="0" w:space="0" w:color="auto"/>
                <w:left w:val="none" w:sz="0" w:space="0" w:color="auto"/>
                <w:bottom w:val="none" w:sz="0" w:space="0" w:color="auto"/>
                <w:right w:val="none" w:sz="0" w:space="0" w:color="auto"/>
              </w:divBdr>
            </w:div>
            <w:div w:id="680476859">
              <w:marLeft w:val="0"/>
              <w:marRight w:val="0"/>
              <w:marTop w:val="0"/>
              <w:marBottom w:val="0"/>
              <w:divBdr>
                <w:top w:val="none" w:sz="0" w:space="0" w:color="auto"/>
                <w:left w:val="none" w:sz="0" w:space="0" w:color="auto"/>
                <w:bottom w:val="none" w:sz="0" w:space="0" w:color="auto"/>
                <w:right w:val="none" w:sz="0" w:space="0" w:color="auto"/>
              </w:divBdr>
            </w:div>
            <w:div w:id="1436631163">
              <w:marLeft w:val="0"/>
              <w:marRight w:val="0"/>
              <w:marTop w:val="0"/>
              <w:marBottom w:val="0"/>
              <w:divBdr>
                <w:top w:val="none" w:sz="0" w:space="0" w:color="auto"/>
                <w:left w:val="none" w:sz="0" w:space="0" w:color="auto"/>
                <w:bottom w:val="none" w:sz="0" w:space="0" w:color="auto"/>
                <w:right w:val="none" w:sz="0" w:space="0" w:color="auto"/>
              </w:divBdr>
            </w:div>
            <w:div w:id="1133527089">
              <w:marLeft w:val="0"/>
              <w:marRight w:val="0"/>
              <w:marTop w:val="0"/>
              <w:marBottom w:val="0"/>
              <w:divBdr>
                <w:top w:val="none" w:sz="0" w:space="0" w:color="auto"/>
                <w:left w:val="none" w:sz="0" w:space="0" w:color="auto"/>
                <w:bottom w:val="none" w:sz="0" w:space="0" w:color="auto"/>
                <w:right w:val="none" w:sz="0" w:space="0" w:color="auto"/>
              </w:divBdr>
            </w:div>
            <w:div w:id="987439081">
              <w:marLeft w:val="0"/>
              <w:marRight w:val="0"/>
              <w:marTop w:val="0"/>
              <w:marBottom w:val="0"/>
              <w:divBdr>
                <w:top w:val="none" w:sz="0" w:space="0" w:color="auto"/>
                <w:left w:val="none" w:sz="0" w:space="0" w:color="auto"/>
                <w:bottom w:val="none" w:sz="0" w:space="0" w:color="auto"/>
                <w:right w:val="none" w:sz="0" w:space="0" w:color="auto"/>
              </w:divBdr>
            </w:div>
            <w:div w:id="849754197">
              <w:marLeft w:val="0"/>
              <w:marRight w:val="0"/>
              <w:marTop w:val="0"/>
              <w:marBottom w:val="0"/>
              <w:divBdr>
                <w:top w:val="none" w:sz="0" w:space="0" w:color="auto"/>
                <w:left w:val="none" w:sz="0" w:space="0" w:color="auto"/>
                <w:bottom w:val="none" w:sz="0" w:space="0" w:color="auto"/>
                <w:right w:val="none" w:sz="0" w:space="0" w:color="auto"/>
              </w:divBdr>
            </w:div>
            <w:div w:id="740830826">
              <w:marLeft w:val="0"/>
              <w:marRight w:val="0"/>
              <w:marTop w:val="0"/>
              <w:marBottom w:val="0"/>
              <w:divBdr>
                <w:top w:val="none" w:sz="0" w:space="0" w:color="auto"/>
                <w:left w:val="none" w:sz="0" w:space="0" w:color="auto"/>
                <w:bottom w:val="none" w:sz="0" w:space="0" w:color="auto"/>
                <w:right w:val="none" w:sz="0" w:space="0" w:color="auto"/>
              </w:divBdr>
            </w:div>
            <w:div w:id="982194776">
              <w:marLeft w:val="0"/>
              <w:marRight w:val="0"/>
              <w:marTop w:val="0"/>
              <w:marBottom w:val="0"/>
              <w:divBdr>
                <w:top w:val="none" w:sz="0" w:space="0" w:color="auto"/>
                <w:left w:val="none" w:sz="0" w:space="0" w:color="auto"/>
                <w:bottom w:val="none" w:sz="0" w:space="0" w:color="auto"/>
                <w:right w:val="none" w:sz="0" w:space="0" w:color="auto"/>
              </w:divBdr>
            </w:div>
            <w:div w:id="729351084">
              <w:marLeft w:val="0"/>
              <w:marRight w:val="0"/>
              <w:marTop w:val="0"/>
              <w:marBottom w:val="0"/>
              <w:divBdr>
                <w:top w:val="none" w:sz="0" w:space="0" w:color="auto"/>
                <w:left w:val="none" w:sz="0" w:space="0" w:color="auto"/>
                <w:bottom w:val="none" w:sz="0" w:space="0" w:color="auto"/>
                <w:right w:val="none" w:sz="0" w:space="0" w:color="auto"/>
              </w:divBdr>
            </w:div>
            <w:div w:id="1941328216">
              <w:marLeft w:val="0"/>
              <w:marRight w:val="0"/>
              <w:marTop w:val="0"/>
              <w:marBottom w:val="0"/>
              <w:divBdr>
                <w:top w:val="none" w:sz="0" w:space="0" w:color="auto"/>
                <w:left w:val="none" w:sz="0" w:space="0" w:color="auto"/>
                <w:bottom w:val="none" w:sz="0" w:space="0" w:color="auto"/>
                <w:right w:val="none" w:sz="0" w:space="0" w:color="auto"/>
              </w:divBdr>
            </w:div>
            <w:div w:id="933125361">
              <w:marLeft w:val="0"/>
              <w:marRight w:val="0"/>
              <w:marTop w:val="0"/>
              <w:marBottom w:val="0"/>
              <w:divBdr>
                <w:top w:val="none" w:sz="0" w:space="0" w:color="auto"/>
                <w:left w:val="none" w:sz="0" w:space="0" w:color="auto"/>
                <w:bottom w:val="none" w:sz="0" w:space="0" w:color="auto"/>
                <w:right w:val="none" w:sz="0" w:space="0" w:color="auto"/>
              </w:divBdr>
            </w:div>
            <w:div w:id="931622766">
              <w:marLeft w:val="0"/>
              <w:marRight w:val="0"/>
              <w:marTop w:val="0"/>
              <w:marBottom w:val="0"/>
              <w:divBdr>
                <w:top w:val="none" w:sz="0" w:space="0" w:color="auto"/>
                <w:left w:val="none" w:sz="0" w:space="0" w:color="auto"/>
                <w:bottom w:val="none" w:sz="0" w:space="0" w:color="auto"/>
                <w:right w:val="none" w:sz="0" w:space="0" w:color="auto"/>
              </w:divBdr>
            </w:div>
            <w:div w:id="146364939">
              <w:marLeft w:val="0"/>
              <w:marRight w:val="0"/>
              <w:marTop w:val="0"/>
              <w:marBottom w:val="0"/>
              <w:divBdr>
                <w:top w:val="none" w:sz="0" w:space="0" w:color="auto"/>
                <w:left w:val="none" w:sz="0" w:space="0" w:color="auto"/>
                <w:bottom w:val="none" w:sz="0" w:space="0" w:color="auto"/>
                <w:right w:val="none" w:sz="0" w:space="0" w:color="auto"/>
              </w:divBdr>
            </w:div>
            <w:div w:id="2089617994">
              <w:marLeft w:val="0"/>
              <w:marRight w:val="0"/>
              <w:marTop w:val="0"/>
              <w:marBottom w:val="0"/>
              <w:divBdr>
                <w:top w:val="none" w:sz="0" w:space="0" w:color="auto"/>
                <w:left w:val="none" w:sz="0" w:space="0" w:color="auto"/>
                <w:bottom w:val="none" w:sz="0" w:space="0" w:color="auto"/>
                <w:right w:val="none" w:sz="0" w:space="0" w:color="auto"/>
              </w:divBdr>
            </w:div>
            <w:div w:id="874807257">
              <w:marLeft w:val="0"/>
              <w:marRight w:val="0"/>
              <w:marTop w:val="0"/>
              <w:marBottom w:val="0"/>
              <w:divBdr>
                <w:top w:val="none" w:sz="0" w:space="0" w:color="auto"/>
                <w:left w:val="none" w:sz="0" w:space="0" w:color="auto"/>
                <w:bottom w:val="none" w:sz="0" w:space="0" w:color="auto"/>
                <w:right w:val="none" w:sz="0" w:space="0" w:color="auto"/>
              </w:divBdr>
            </w:div>
            <w:div w:id="1599361811">
              <w:marLeft w:val="0"/>
              <w:marRight w:val="0"/>
              <w:marTop w:val="0"/>
              <w:marBottom w:val="0"/>
              <w:divBdr>
                <w:top w:val="none" w:sz="0" w:space="0" w:color="auto"/>
                <w:left w:val="none" w:sz="0" w:space="0" w:color="auto"/>
                <w:bottom w:val="none" w:sz="0" w:space="0" w:color="auto"/>
                <w:right w:val="none" w:sz="0" w:space="0" w:color="auto"/>
              </w:divBdr>
            </w:div>
            <w:div w:id="318774476">
              <w:marLeft w:val="0"/>
              <w:marRight w:val="0"/>
              <w:marTop w:val="0"/>
              <w:marBottom w:val="0"/>
              <w:divBdr>
                <w:top w:val="none" w:sz="0" w:space="0" w:color="auto"/>
                <w:left w:val="none" w:sz="0" w:space="0" w:color="auto"/>
                <w:bottom w:val="none" w:sz="0" w:space="0" w:color="auto"/>
                <w:right w:val="none" w:sz="0" w:space="0" w:color="auto"/>
              </w:divBdr>
            </w:div>
            <w:div w:id="1438525922">
              <w:marLeft w:val="0"/>
              <w:marRight w:val="0"/>
              <w:marTop w:val="0"/>
              <w:marBottom w:val="0"/>
              <w:divBdr>
                <w:top w:val="none" w:sz="0" w:space="0" w:color="auto"/>
                <w:left w:val="none" w:sz="0" w:space="0" w:color="auto"/>
                <w:bottom w:val="none" w:sz="0" w:space="0" w:color="auto"/>
                <w:right w:val="none" w:sz="0" w:space="0" w:color="auto"/>
              </w:divBdr>
            </w:div>
            <w:div w:id="1327243073">
              <w:marLeft w:val="0"/>
              <w:marRight w:val="0"/>
              <w:marTop w:val="0"/>
              <w:marBottom w:val="0"/>
              <w:divBdr>
                <w:top w:val="none" w:sz="0" w:space="0" w:color="auto"/>
                <w:left w:val="none" w:sz="0" w:space="0" w:color="auto"/>
                <w:bottom w:val="none" w:sz="0" w:space="0" w:color="auto"/>
                <w:right w:val="none" w:sz="0" w:space="0" w:color="auto"/>
              </w:divBdr>
            </w:div>
            <w:div w:id="399596123">
              <w:marLeft w:val="0"/>
              <w:marRight w:val="0"/>
              <w:marTop w:val="0"/>
              <w:marBottom w:val="0"/>
              <w:divBdr>
                <w:top w:val="none" w:sz="0" w:space="0" w:color="auto"/>
                <w:left w:val="none" w:sz="0" w:space="0" w:color="auto"/>
                <w:bottom w:val="none" w:sz="0" w:space="0" w:color="auto"/>
                <w:right w:val="none" w:sz="0" w:space="0" w:color="auto"/>
              </w:divBdr>
            </w:div>
            <w:div w:id="65690758">
              <w:marLeft w:val="0"/>
              <w:marRight w:val="0"/>
              <w:marTop w:val="0"/>
              <w:marBottom w:val="0"/>
              <w:divBdr>
                <w:top w:val="none" w:sz="0" w:space="0" w:color="auto"/>
                <w:left w:val="none" w:sz="0" w:space="0" w:color="auto"/>
                <w:bottom w:val="none" w:sz="0" w:space="0" w:color="auto"/>
                <w:right w:val="none" w:sz="0" w:space="0" w:color="auto"/>
              </w:divBdr>
            </w:div>
            <w:div w:id="494800944">
              <w:marLeft w:val="0"/>
              <w:marRight w:val="0"/>
              <w:marTop w:val="0"/>
              <w:marBottom w:val="0"/>
              <w:divBdr>
                <w:top w:val="none" w:sz="0" w:space="0" w:color="auto"/>
                <w:left w:val="none" w:sz="0" w:space="0" w:color="auto"/>
                <w:bottom w:val="none" w:sz="0" w:space="0" w:color="auto"/>
                <w:right w:val="none" w:sz="0" w:space="0" w:color="auto"/>
              </w:divBdr>
            </w:div>
            <w:div w:id="3799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51075">
      <w:bodyDiv w:val="1"/>
      <w:marLeft w:val="0"/>
      <w:marRight w:val="0"/>
      <w:marTop w:val="0"/>
      <w:marBottom w:val="0"/>
      <w:divBdr>
        <w:top w:val="none" w:sz="0" w:space="0" w:color="auto"/>
        <w:left w:val="none" w:sz="0" w:space="0" w:color="auto"/>
        <w:bottom w:val="none" w:sz="0" w:space="0" w:color="auto"/>
        <w:right w:val="none" w:sz="0" w:space="0" w:color="auto"/>
      </w:divBdr>
    </w:div>
    <w:div w:id="554395240">
      <w:bodyDiv w:val="1"/>
      <w:marLeft w:val="0"/>
      <w:marRight w:val="0"/>
      <w:marTop w:val="0"/>
      <w:marBottom w:val="0"/>
      <w:divBdr>
        <w:top w:val="none" w:sz="0" w:space="0" w:color="auto"/>
        <w:left w:val="none" w:sz="0" w:space="0" w:color="auto"/>
        <w:bottom w:val="none" w:sz="0" w:space="0" w:color="auto"/>
        <w:right w:val="none" w:sz="0" w:space="0" w:color="auto"/>
      </w:divBdr>
      <w:divsChild>
        <w:div w:id="2060472650">
          <w:marLeft w:val="0"/>
          <w:marRight w:val="0"/>
          <w:marTop w:val="0"/>
          <w:marBottom w:val="0"/>
          <w:divBdr>
            <w:top w:val="none" w:sz="0" w:space="0" w:color="auto"/>
            <w:left w:val="none" w:sz="0" w:space="0" w:color="auto"/>
            <w:bottom w:val="none" w:sz="0" w:space="0" w:color="auto"/>
            <w:right w:val="none" w:sz="0" w:space="0" w:color="auto"/>
          </w:divBdr>
          <w:divsChild>
            <w:div w:id="31199771">
              <w:marLeft w:val="0"/>
              <w:marRight w:val="0"/>
              <w:marTop w:val="0"/>
              <w:marBottom w:val="0"/>
              <w:divBdr>
                <w:top w:val="none" w:sz="0" w:space="0" w:color="auto"/>
                <w:left w:val="none" w:sz="0" w:space="0" w:color="auto"/>
                <w:bottom w:val="none" w:sz="0" w:space="0" w:color="auto"/>
                <w:right w:val="none" w:sz="0" w:space="0" w:color="auto"/>
              </w:divBdr>
            </w:div>
            <w:div w:id="808326897">
              <w:marLeft w:val="0"/>
              <w:marRight w:val="0"/>
              <w:marTop w:val="0"/>
              <w:marBottom w:val="0"/>
              <w:divBdr>
                <w:top w:val="none" w:sz="0" w:space="0" w:color="auto"/>
                <w:left w:val="none" w:sz="0" w:space="0" w:color="auto"/>
                <w:bottom w:val="none" w:sz="0" w:space="0" w:color="auto"/>
                <w:right w:val="none" w:sz="0" w:space="0" w:color="auto"/>
              </w:divBdr>
            </w:div>
            <w:div w:id="602735859">
              <w:marLeft w:val="0"/>
              <w:marRight w:val="0"/>
              <w:marTop w:val="0"/>
              <w:marBottom w:val="0"/>
              <w:divBdr>
                <w:top w:val="none" w:sz="0" w:space="0" w:color="auto"/>
                <w:left w:val="none" w:sz="0" w:space="0" w:color="auto"/>
                <w:bottom w:val="none" w:sz="0" w:space="0" w:color="auto"/>
                <w:right w:val="none" w:sz="0" w:space="0" w:color="auto"/>
              </w:divBdr>
            </w:div>
            <w:div w:id="1788310192">
              <w:marLeft w:val="0"/>
              <w:marRight w:val="0"/>
              <w:marTop w:val="0"/>
              <w:marBottom w:val="0"/>
              <w:divBdr>
                <w:top w:val="none" w:sz="0" w:space="0" w:color="auto"/>
                <w:left w:val="none" w:sz="0" w:space="0" w:color="auto"/>
                <w:bottom w:val="none" w:sz="0" w:space="0" w:color="auto"/>
                <w:right w:val="none" w:sz="0" w:space="0" w:color="auto"/>
              </w:divBdr>
            </w:div>
            <w:div w:id="1883131262">
              <w:marLeft w:val="0"/>
              <w:marRight w:val="0"/>
              <w:marTop w:val="0"/>
              <w:marBottom w:val="0"/>
              <w:divBdr>
                <w:top w:val="none" w:sz="0" w:space="0" w:color="auto"/>
                <w:left w:val="none" w:sz="0" w:space="0" w:color="auto"/>
                <w:bottom w:val="none" w:sz="0" w:space="0" w:color="auto"/>
                <w:right w:val="none" w:sz="0" w:space="0" w:color="auto"/>
              </w:divBdr>
            </w:div>
            <w:div w:id="2060470570">
              <w:marLeft w:val="0"/>
              <w:marRight w:val="0"/>
              <w:marTop w:val="0"/>
              <w:marBottom w:val="0"/>
              <w:divBdr>
                <w:top w:val="none" w:sz="0" w:space="0" w:color="auto"/>
                <w:left w:val="none" w:sz="0" w:space="0" w:color="auto"/>
                <w:bottom w:val="none" w:sz="0" w:space="0" w:color="auto"/>
                <w:right w:val="none" w:sz="0" w:space="0" w:color="auto"/>
              </w:divBdr>
            </w:div>
            <w:div w:id="2014257965">
              <w:marLeft w:val="0"/>
              <w:marRight w:val="0"/>
              <w:marTop w:val="0"/>
              <w:marBottom w:val="0"/>
              <w:divBdr>
                <w:top w:val="none" w:sz="0" w:space="0" w:color="auto"/>
                <w:left w:val="none" w:sz="0" w:space="0" w:color="auto"/>
                <w:bottom w:val="none" w:sz="0" w:space="0" w:color="auto"/>
                <w:right w:val="none" w:sz="0" w:space="0" w:color="auto"/>
              </w:divBdr>
            </w:div>
            <w:div w:id="451556997">
              <w:marLeft w:val="0"/>
              <w:marRight w:val="0"/>
              <w:marTop w:val="0"/>
              <w:marBottom w:val="0"/>
              <w:divBdr>
                <w:top w:val="none" w:sz="0" w:space="0" w:color="auto"/>
                <w:left w:val="none" w:sz="0" w:space="0" w:color="auto"/>
                <w:bottom w:val="none" w:sz="0" w:space="0" w:color="auto"/>
                <w:right w:val="none" w:sz="0" w:space="0" w:color="auto"/>
              </w:divBdr>
            </w:div>
            <w:div w:id="745999350">
              <w:marLeft w:val="0"/>
              <w:marRight w:val="0"/>
              <w:marTop w:val="0"/>
              <w:marBottom w:val="0"/>
              <w:divBdr>
                <w:top w:val="none" w:sz="0" w:space="0" w:color="auto"/>
                <w:left w:val="none" w:sz="0" w:space="0" w:color="auto"/>
                <w:bottom w:val="none" w:sz="0" w:space="0" w:color="auto"/>
                <w:right w:val="none" w:sz="0" w:space="0" w:color="auto"/>
              </w:divBdr>
            </w:div>
            <w:div w:id="1690521203">
              <w:marLeft w:val="0"/>
              <w:marRight w:val="0"/>
              <w:marTop w:val="0"/>
              <w:marBottom w:val="0"/>
              <w:divBdr>
                <w:top w:val="none" w:sz="0" w:space="0" w:color="auto"/>
                <w:left w:val="none" w:sz="0" w:space="0" w:color="auto"/>
                <w:bottom w:val="none" w:sz="0" w:space="0" w:color="auto"/>
                <w:right w:val="none" w:sz="0" w:space="0" w:color="auto"/>
              </w:divBdr>
            </w:div>
            <w:div w:id="579411812">
              <w:marLeft w:val="0"/>
              <w:marRight w:val="0"/>
              <w:marTop w:val="0"/>
              <w:marBottom w:val="0"/>
              <w:divBdr>
                <w:top w:val="none" w:sz="0" w:space="0" w:color="auto"/>
                <w:left w:val="none" w:sz="0" w:space="0" w:color="auto"/>
                <w:bottom w:val="none" w:sz="0" w:space="0" w:color="auto"/>
                <w:right w:val="none" w:sz="0" w:space="0" w:color="auto"/>
              </w:divBdr>
            </w:div>
            <w:div w:id="1069184442">
              <w:marLeft w:val="0"/>
              <w:marRight w:val="0"/>
              <w:marTop w:val="0"/>
              <w:marBottom w:val="0"/>
              <w:divBdr>
                <w:top w:val="none" w:sz="0" w:space="0" w:color="auto"/>
                <w:left w:val="none" w:sz="0" w:space="0" w:color="auto"/>
                <w:bottom w:val="none" w:sz="0" w:space="0" w:color="auto"/>
                <w:right w:val="none" w:sz="0" w:space="0" w:color="auto"/>
              </w:divBdr>
            </w:div>
            <w:div w:id="2070373590">
              <w:marLeft w:val="0"/>
              <w:marRight w:val="0"/>
              <w:marTop w:val="0"/>
              <w:marBottom w:val="0"/>
              <w:divBdr>
                <w:top w:val="none" w:sz="0" w:space="0" w:color="auto"/>
                <w:left w:val="none" w:sz="0" w:space="0" w:color="auto"/>
                <w:bottom w:val="none" w:sz="0" w:space="0" w:color="auto"/>
                <w:right w:val="none" w:sz="0" w:space="0" w:color="auto"/>
              </w:divBdr>
            </w:div>
            <w:div w:id="56904449">
              <w:marLeft w:val="0"/>
              <w:marRight w:val="0"/>
              <w:marTop w:val="0"/>
              <w:marBottom w:val="0"/>
              <w:divBdr>
                <w:top w:val="none" w:sz="0" w:space="0" w:color="auto"/>
                <w:left w:val="none" w:sz="0" w:space="0" w:color="auto"/>
                <w:bottom w:val="none" w:sz="0" w:space="0" w:color="auto"/>
                <w:right w:val="none" w:sz="0" w:space="0" w:color="auto"/>
              </w:divBdr>
            </w:div>
            <w:div w:id="192380546">
              <w:marLeft w:val="0"/>
              <w:marRight w:val="0"/>
              <w:marTop w:val="0"/>
              <w:marBottom w:val="0"/>
              <w:divBdr>
                <w:top w:val="none" w:sz="0" w:space="0" w:color="auto"/>
                <w:left w:val="none" w:sz="0" w:space="0" w:color="auto"/>
                <w:bottom w:val="none" w:sz="0" w:space="0" w:color="auto"/>
                <w:right w:val="none" w:sz="0" w:space="0" w:color="auto"/>
              </w:divBdr>
            </w:div>
            <w:div w:id="1925844812">
              <w:marLeft w:val="0"/>
              <w:marRight w:val="0"/>
              <w:marTop w:val="0"/>
              <w:marBottom w:val="0"/>
              <w:divBdr>
                <w:top w:val="none" w:sz="0" w:space="0" w:color="auto"/>
                <w:left w:val="none" w:sz="0" w:space="0" w:color="auto"/>
                <w:bottom w:val="none" w:sz="0" w:space="0" w:color="auto"/>
                <w:right w:val="none" w:sz="0" w:space="0" w:color="auto"/>
              </w:divBdr>
            </w:div>
            <w:div w:id="1812863022">
              <w:marLeft w:val="0"/>
              <w:marRight w:val="0"/>
              <w:marTop w:val="0"/>
              <w:marBottom w:val="0"/>
              <w:divBdr>
                <w:top w:val="none" w:sz="0" w:space="0" w:color="auto"/>
                <w:left w:val="none" w:sz="0" w:space="0" w:color="auto"/>
                <w:bottom w:val="none" w:sz="0" w:space="0" w:color="auto"/>
                <w:right w:val="none" w:sz="0" w:space="0" w:color="auto"/>
              </w:divBdr>
            </w:div>
            <w:div w:id="848368789">
              <w:marLeft w:val="0"/>
              <w:marRight w:val="0"/>
              <w:marTop w:val="0"/>
              <w:marBottom w:val="0"/>
              <w:divBdr>
                <w:top w:val="none" w:sz="0" w:space="0" w:color="auto"/>
                <w:left w:val="none" w:sz="0" w:space="0" w:color="auto"/>
                <w:bottom w:val="none" w:sz="0" w:space="0" w:color="auto"/>
                <w:right w:val="none" w:sz="0" w:space="0" w:color="auto"/>
              </w:divBdr>
            </w:div>
            <w:div w:id="374931583">
              <w:marLeft w:val="0"/>
              <w:marRight w:val="0"/>
              <w:marTop w:val="0"/>
              <w:marBottom w:val="0"/>
              <w:divBdr>
                <w:top w:val="none" w:sz="0" w:space="0" w:color="auto"/>
                <w:left w:val="none" w:sz="0" w:space="0" w:color="auto"/>
                <w:bottom w:val="none" w:sz="0" w:space="0" w:color="auto"/>
                <w:right w:val="none" w:sz="0" w:space="0" w:color="auto"/>
              </w:divBdr>
            </w:div>
            <w:div w:id="52587212">
              <w:marLeft w:val="0"/>
              <w:marRight w:val="0"/>
              <w:marTop w:val="0"/>
              <w:marBottom w:val="0"/>
              <w:divBdr>
                <w:top w:val="none" w:sz="0" w:space="0" w:color="auto"/>
                <w:left w:val="none" w:sz="0" w:space="0" w:color="auto"/>
                <w:bottom w:val="none" w:sz="0" w:space="0" w:color="auto"/>
                <w:right w:val="none" w:sz="0" w:space="0" w:color="auto"/>
              </w:divBdr>
            </w:div>
            <w:div w:id="902522543">
              <w:marLeft w:val="0"/>
              <w:marRight w:val="0"/>
              <w:marTop w:val="0"/>
              <w:marBottom w:val="0"/>
              <w:divBdr>
                <w:top w:val="none" w:sz="0" w:space="0" w:color="auto"/>
                <w:left w:val="none" w:sz="0" w:space="0" w:color="auto"/>
                <w:bottom w:val="none" w:sz="0" w:space="0" w:color="auto"/>
                <w:right w:val="none" w:sz="0" w:space="0" w:color="auto"/>
              </w:divBdr>
            </w:div>
            <w:div w:id="1626305024">
              <w:marLeft w:val="0"/>
              <w:marRight w:val="0"/>
              <w:marTop w:val="0"/>
              <w:marBottom w:val="0"/>
              <w:divBdr>
                <w:top w:val="none" w:sz="0" w:space="0" w:color="auto"/>
                <w:left w:val="none" w:sz="0" w:space="0" w:color="auto"/>
                <w:bottom w:val="none" w:sz="0" w:space="0" w:color="auto"/>
                <w:right w:val="none" w:sz="0" w:space="0" w:color="auto"/>
              </w:divBdr>
            </w:div>
            <w:div w:id="489247996">
              <w:marLeft w:val="0"/>
              <w:marRight w:val="0"/>
              <w:marTop w:val="0"/>
              <w:marBottom w:val="0"/>
              <w:divBdr>
                <w:top w:val="none" w:sz="0" w:space="0" w:color="auto"/>
                <w:left w:val="none" w:sz="0" w:space="0" w:color="auto"/>
                <w:bottom w:val="none" w:sz="0" w:space="0" w:color="auto"/>
                <w:right w:val="none" w:sz="0" w:space="0" w:color="auto"/>
              </w:divBdr>
            </w:div>
            <w:div w:id="1881745641">
              <w:marLeft w:val="0"/>
              <w:marRight w:val="0"/>
              <w:marTop w:val="0"/>
              <w:marBottom w:val="0"/>
              <w:divBdr>
                <w:top w:val="none" w:sz="0" w:space="0" w:color="auto"/>
                <w:left w:val="none" w:sz="0" w:space="0" w:color="auto"/>
                <w:bottom w:val="none" w:sz="0" w:space="0" w:color="auto"/>
                <w:right w:val="none" w:sz="0" w:space="0" w:color="auto"/>
              </w:divBdr>
            </w:div>
            <w:div w:id="242178241">
              <w:marLeft w:val="0"/>
              <w:marRight w:val="0"/>
              <w:marTop w:val="0"/>
              <w:marBottom w:val="0"/>
              <w:divBdr>
                <w:top w:val="none" w:sz="0" w:space="0" w:color="auto"/>
                <w:left w:val="none" w:sz="0" w:space="0" w:color="auto"/>
                <w:bottom w:val="none" w:sz="0" w:space="0" w:color="auto"/>
                <w:right w:val="none" w:sz="0" w:space="0" w:color="auto"/>
              </w:divBdr>
            </w:div>
            <w:div w:id="248320842">
              <w:marLeft w:val="0"/>
              <w:marRight w:val="0"/>
              <w:marTop w:val="0"/>
              <w:marBottom w:val="0"/>
              <w:divBdr>
                <w:top w:val="none" w:sz="0" w:space="0" w:color="auto"/>
                <w:left w:val="none" w:sz="0" w:space="0" w:color="auto"/>
                <w:bottom w:val="none" w:sz="0" w:space="0" w:color="auto"/>
                <w:right w:val="none" w:sz="0" w:space="0" w:color="auto"/>
              </w:divBdr>
            </w:div>
            <w:div w:id="144515651">
              <w:marLeft w:val="0"/>
              <w:marRight w:val="0"/>
              <w:marTop w:val="0"/>
              <w:marBottom w:val="0"/>
              <w:divBdr>
                <w:top w:val="none" w:sz="0" w:space="0" w:color="auto"/>
                <w:left w:val="none" w:sz="0" w:space="0" w:color="auto"/>
                <w:bottom w:val="none" w:sz="0" w:space="0" w:color="auto"/>
                <w:right w:val="none" w:sz="0" w:space="0" w:color="auto"/>
              </w:divBdr>
            </w:div>
            <w:div w:id="1804888269">
              <w:marLeft w:val="0"/>
              <w:marRight w:val="0"/>
              <w:marTop w:val="0"/>
              <w:marBottom w:val="0"/>
              <w:divBdr>
                <w:top w:val="none" w:sz="0" w:space="0" w:color="auto"/>
                <w:left w:val="none" w:sz="0" w:space="0" w:color="auto"/>
                <w:bottom w:val="none" w:sz="0" w:space="0" w:color="auto"/>
                <w:right w:val="none" w:sz="0" w:space="0" w:color="auto"/>
              </w:divBdr>
            </w:div>
            <w:div w:id="743189891">
              <w:marLeft w:val="0"/>
              <w:marRight w:val="0"/>
              <w:marTop w:val="0"/>
              <w:marBottom w:val="0"/>
              <w:divBdr>
                <w:top w:val="none" w:sz="0" w:space="0" w:color="auto"/>
                <w:left w:val="none" w:sz="0" w:space="0" w:color="auto"/>
                <w:bottom w:val="none" w:sz="0" w:space="0" w:color="auto"/>
                <w:right w:val="none" w:sz="0" w:space="0" w:color="auto"/>
              </w:divBdr>
            </w:div>
            <w:div w:id="299457608">
              <w:marLeft w:val="0"/>
              <w:marRight w:val="0"/>
              <w:marTop w:val="0"/>
              <w:marBottom w:val="0"/>
              <w:divBdr>
                <w:top w:val="none" w:sz="0" w:space="0" w:color="auto"/>
                <w:left w:val="none" w:sz="0" w:space="0" w:color="auto"/>
                <w:bottom w:val="none" w:sz="0" w:space="0" w:color="auto"/>
                <w:right w:val="none" w:sz="0" w:space="0" w:color="auto"/>
              </w:divBdr>
            </w:div>
            <w:div w:id="1755930386">
              <w:marLeft w:val="0"/>
              <w:marRight w:val="0"/>
              <w:marTop w:val="0"/>
              <w:marBottom w:val="0"/>
              <w:divBdr>
                <w:top w:val="none" w:sz="0" w:space="0" w:color="auto"/>
                <w:left w:val="none" w:sz="0" w:space="0" w:color="auto"/>
                <w:bottom w:val="none" w:sz="0" w:space="0" w:color="auto"/>
                <w:right w:val="none" w:sz="0" w:space="0" w:color="auto"/>
              </w:divBdr>
            </w:div>
            <w:div w:id="1615332780">
              <w:marLeft w:val="0"/>
              <w:marRight w:val="0"/>
              <w:marTop w:val="0"/>
              <w:marBottom w:val="0"/>
              <w:divBdr>
                <w:top w:val="none" w:sz="0" w:space="0" w:color="auto"/>
                <w:left w:val="none" w:sz="0" w:space="0" w:color="auto"/>
                <w:bottom w:val="none" w:sz="0" w:space="0" w:color="auto"/>
                <w:right w:val="none" w:sz="0" w:space="0" w:color="auto"/>
              </w:divBdr>
            </w:div>
            <w:div w:id="615721167">
              <w:marLeft w:val="0"/>
              <w:marRight w:val="0"/>
              <w:marTop w:val="0"/>
              <w:marBottom w:val="0"/>
              <w:divBdr>
                <w:top w:val="none" w:sz="0" w:space="0" w:color="auto"/>
                <w:left w:val="none" w:sz="0" w:space="0" w:color="auto"/>
                <w:bottom w:val="none" w:sz="0" w:space="0" w:color="auto"/>
                <w:right w:val="none" w:sz="0" w:space="0" w:color="auto"/>
              </w:divBdr>
            </w:div>
            <w:div w:id="254284112">
              <w:marLeft w:val="0"/>
              <w:marRight w:val="0"/>
              <w:marTop w:val="0"/>
              <w:marBottom w:val="0"/>
              <w:divBdr>
                <w:top w:val="none" w:sz="0" w:space="0" w:color="auto"/>
                <w:left w:val="none" w:sz="0" w:space="0" w:color="auto"/>
                <w:bottom w:val="none" w:sz="0" w:space="0" w:color="auto"/>
                <w:right w:val="none" w:sz="0" w:space="0" w:color="auto"/>
              </w:divBdr>
            </w:div>
            <w:div w:id="1123423516">
              <w:marLeft w:val="0"/>
              <w:marRight w:val="0"/>
              <w:marTop w:val="0"/>
              <w:marBottom w:val="0"/>
              <w:divBdr>
                <w:top w:val="none" w:sz="0" w:space="0" w:color="auto"/>
                <w:left w:val="none" w:sz="0" w:space="0" w:color="auto"/>
                <w:bottom w:val="none" w:sz="0" w:space="0" w:color="auto"/>
                <w:right w:val="none" w:sz="0" w:space="0" w:color="auto"/>
              </w:divBdr>
            </w:div>
            <w:div w:id="1576041982">
              <w:marLeft w:val="0"/>
              <w:marRight w:val="0"/>
              <w:marTop w:val="0"/>
              <w:marBottom w:val="0"/>
              <w:divBdr>
                <w:top w:val="none" w:sz="0" w:space="0" w:color="auto"/>
                <w:left w:val="none" w:sz="0" w:space="0" w:color="auto"/>
                <w:bottom w:val="none" w:sz="0" w:space="0" w:color="auto"/>
                <w:right w:val="none" w:sz="0" w:space="0" w:color="auto"/>
              </w:divBdr>
            </w:div>
            <w:div w:id="967585432">
              <w:marLeft w:val="0"/>
              <w:marRight w:val="0"/>
              <w:marTop w:val="0"/>
              <w:marBottom w:val="0"/>
              <w:divBdr>
                <w:top w:val="none" w:sz="0" w:space="0" w:color="auto"/>
                <w:left w:val="none" w:sz="0" w:space="0" w:color="auto"/>
                <w:bottom w:val="none" w:sz="0" w:space="0" w:color="auto"/>
                <w:right w:val="none" w:sz="0" w:space="0" w:color="auto"/>
              </w:divBdr>
            </w:div>
            <w:div w:id="593444072">
              <w:marLeft w:val="0"/>
              <w:marRight w:val="0"/>
              <w:marTop w:val="0"/>
              <w:marBottom w:val="0"/>
              <w:divBdr>
                <w:top w:val="none" w:sz="0" w:space="0" w:color="auto"/>
                <w:left w:val="none" w:sz="0" w:space="0" w:color="auto"/>
                <w:bottom w:val="none" w:sz="0" w:space="0" w:color="auto"/>
                <w:right w:val="none" w:sz="0" w:space="0" w:color="auto"/>
              </w:divBdr>
            </w:div>
            <w:div w:id="967707127">
              <w:marLeft w:val="0"/>
              <w:marRight w:val="0"/>
              <w:marTop w:val="0"/>
              <w:marBottom w:val="0"/>
              <w:divBdr>
                <w:top w:val="none" w:sz="0" w:space="0" w:color="auto"/>
                <w:left w:val="none" w:sz="0" w:space="0" w:color="auto"/>
                <w:bottom w:val="none" w:sz="0" w:space="0" w:color="auto"/>
                <w:right w:val="none" w:sz="0" w:space="0" w:color="auto"/>
              </w:divBdr>
            </w:div>
            <w:div w:id="1137183970">
              <w:marLeft w:val="0"/>
              <w:marRight w:val="0"/>
              <w:marTop w:val="0"/>
              <w:marBottom w:val="0"/>
              <w:divBdr>
                <w:top w:val="none" w:sz="0" w:space="0" w:color="auto"/>
                <w:left w:val="none" w:sz="0" w:space="0" w:color="auto"/>
                <w:bottom w:val="none" w:sz="0" w:space="0" w:color="auto"/>
                <w:right w:val="none" w:sz="0" w:space="0" w:color="auto"/>
              </w:divBdr>
            </w:div>
            <w:div w:id="1463234301">
              <w:marLeft w:val="0"/>
              <w:marRight w:val="0"/>
              <w:marTop w:val="0"/>
              <w:marBottom w:val="0"/>
              <w:divBdr>
                <w:top w:val="none" w:sz="0" w:space="0" w:color="auto"/>
                <w:left w:val="none" w:sz="0" w:space="0" w:color="auto"/>
                <w:bottom w:val="none" w:sz="0" w:space="0" w:color="auto"/>
                <w:right w:val="none" w:sz="0" w:space="0" w:color="auto"/>
              </w:divBdr>
            </w:div>
            <w:div w:id="995493421">
              <w:marLeft w:val="0"/>
              <w:marRight w:val="0"/>
              <w:marTop w:val="0"/>
              <w:marBottom w:val="0"/>
              <w:divBdr>
                <w:top w:val="none" w:sz="0" w:space="0" w:color="auto"/>
                <w:left w:val="none" w:sz="0" w:space="0" w:color="auto"/>
                <w:bottom w:val="none" w:sz="0" w:space="0" w:color="auto"/>
                <w:right w:val="none" w:sz="0" w:space="0" w:color="auto"/>
              </w:divBdr>
            </w:div>
            <w:div w:id="74475343">
              <w:marLeft w:val="0"/>
              <w:marRight w:val="0"/>
              <w:marTop w:val="0"/>
              <w:marBottom w:val="0"/>
              <w:divBdr>
                <w:top w:val="none" w:sz="0" w:space="0" w:color="auto"/>
                <w:left w:val="none" w:sz="0" w:space="0" w:color="auto"/>
                <w:bottom w:val="none" w:sz="0" w:space="0" w:color="auto"/>
                <w:right w:val="none" w:sz="0" w:space="0" w:color="auto"/>
              </w:divBdr>
            </w:div>
            <w:div w:id="1615096463">
              <w:marLeft w:val="0"/>
              <w:marRight w:val="0"/>
              <w:marTop w:val="0"/>
              <w:marBottom w:val="0"/>
              <w:divBdr>
                <w:top w:val="none" w:sz="0" w:space="0" w:color="auto"/>
                <w:left w:val="none" w:sz="0" w:space="0" w:color="auto"/>
                <w:bottom w:val="none" w:sz="0" w:space="0" w:color="auto"/>
                <w:right w:val="none" w:sz="0" w:space="0" w:color="auto"/>
              </w:divBdr>
            </w:div>
            <w:div w:id="195123336">
              <w:marLeft w:val="0"/>
              <w:marRight w:val="0"/>
              <w:marTop w:val="0"/>
              <w:marBottom w:val="0"/>
              <w:divBdr>
                <w:top w:val="none" w:sz="0" w:space="0" w:color="auto"/>
                <w:left w:val="none" w:sz="0" w:space="0" w:color="auto"/>
                <w:bottom w:val="none" w:sz="0" w:space="0" w:color="auto"/>
                <w:right w:val="none" w:sz="0" w:space="0" w:color="auto"/>
              </w:divBdr>
            </w:div>
            <w:div w:id="1794980511">
              <w:marLeft w:val="0"/>
              <w:marRight w:val="0"/>
              <w:marTop w:val="0"/>
              <w:marBottom w:val="0"/>
              <w:divBdr>
                <w:top w:val="none" w:sz="0" w:space="0" w:color="auto"/>
                <w:left w:val="none" w:sz="0" w:space="0" w:color="auto"/>
                <w:bottom w:val="none" w:sz="0" w:space="0" w:color="auto"/>
                <w:right w:val="none" w:sz="0" w:space="0" w:color="auto"/>
              </w:divBdr>
            </w:div>
            <w:div w:id="159271144">
              <w:marLeft w:val="0"/>
              <w:marRight w:val="0"/>
              <w:marTop w:val="0"/>
              <w:marBottom w:val="0"/>
              <w:divBdr>
                <w:top w:val="none" w:sz="0" w:space="0" w:color="auto"/>
                <w:left w:val="none" w:sz="0" w:space="0" w:color="auto"/>
                <w:bottom w:val="none" w:sz="0" w:space="0" w:color="auto"/>
                <w:right w:val="none" w:sz="0" w:space="0" w:color="auto"/>
              </w:divBdr>
            </w:div>
            <w:div w:id="47464174">
              <w:marLeft w:val="0"/>
              <w:marRight w:val="0"/>
              <w:marTop w:val="0"/>
              <w:marBottom w:val="0"/>
              <w:divBdr>
                <w:top w:val="none" w:sz="0" w:space="0" w:color="auto"/>
                <w:left w:val="none" w:sz="0" w:space="0" w:color="auto"/>
                <w:bottom w:val="none" w:sz="0" w:space="0" w:color="auto"/>
                <w:right w:val="none" w:sz="0" w:space="0" w:color="auto"/>
              </w:divBdr>
            </w:div>
            <w:div w:id="962425626">
              <w:marLeft w:val="0"/>
              <w:marRight w:val="0"/>
              <w:marTop w:val="0"/>
              <w:marBottom w:val="0"/>
              <w:divBdr>
                <w:top w:val="none" w:sz="0" w:space="0" w:color="auto"/>
                <w:left w:val="none" w:sz="0" w:space="0" w:color="auto"/>
                <w:bottom w:val="none" w:sz="0" w:space="0" w:color="auto"/>
                <w:right w:val="none" w:sz="0" w:space="0" w:color="auto"/>
              </w:divBdr>
            </w:div>
            <w:div w:id="1598751927">
              <w:marLeft w:val="0"/>
              <w:marRight w:val="0"/>
              <w:marTop w:val="0"/>
              <w:marBottom w:val="0"/>
              <w:divBdr>
                <w:top w:val="none" w:sz="0" w:space="0" w:color="auto"/>
                <w:left w:val="none" w:sz="0" w:space="0" w:color="auto"/>
                <w:bottom w:val="none" w:sz="0" w:space="0" w:color="auto"/>
                <w:right w:val="none" w:sz="0" w:space="0" w:color="auto"/>
              </w:divBdr>
            </w:div>
            <w:div w:id="1500734007">
              <w:marLeft w:val="0"/>
              <w:marRight w:val="0"/>
              <w:marTop w:val="0"/>
              <w:marBottom w:val="0"/>
              <w:divBdr>
                <w:top w:val="none" w:sz="0" w:space="0" w:color="auto"/>
                <w:left w:val="none" w:sz="0" w:space="0" w:color="auto"/>
                <w:bottom w:val="none" w:sz="0" w:space="0" w:color="auto"/>
                <w:right w:val="none" w:sz="0" w:space="0" w:color="auto"/>
              </w:divBdr>
            </w:div>
            <w:div w:id="1994287641">
              <w:marLeft w:val="0"/>
              <w:marRight w:val="0"/>
              <w:marTop w:val="0"/>
              <w:marBottom w:val="0"/>
              <w:divBdr>
                <w:top w:val="none" w:sz="0" w:space="0" w:color="auto"/>
                <w:left w:val="none" w:sz="0" w:space="0" w:color="auto"/>
                <w:bottom w:val="none" w:sz="0" w:space="0" w:color="auto"/>
                <w:right w:val="none" w:sz="0" w:space="0" w:color="auto"/>
              </w:divBdr>
            </w:div>
            <w:div w:id="1586186501">
              <w:marLeft w:val="0"/>
              <w:marRight w:val="0"/>
              <w:marTop w:val="0"/>
              <w:marBottom w:val="0"/>
              <w:divBdr>
                <w:top w:val="none" w:sz="0" w:space="0" w:color="auto"/>
                <w:left w:val="none" w:sz="0" w:space="0" w:color="auto"/>
                <w:bottom w:val="none" w:sz="0" w:space="0" w:color="auto"/>
                <w:right w:val="none" w:sz="0" w:space="0" w:color="auto"/>
              </w:divBdr>
            </w:div>
            <w:div w:id="1838688392">
              <w:marLeft w:val="0"/>
              <w:marRight w:val="0"/>
              <w:marTop w:val="0"/>
              <w:marBottom w:val="0"/>
              <w:divBdr>
                <w:top w:val="none" w:sz="0" w:space="0" w:color="auto"/>
                <w:left w:val="none" w:sz="0" w:space="0" w:color="auto"/>
                <w:bottom w:val="none" w:sz="0" w:space="0" w:color="auto"/>
                <w:right w:val="none" w:sz="0" w:space="0" w:color="auto"/>
              </w:divBdr>
            </w:div>
            <w:div w:id="189954497">
              <w:marLeft w:val="0"/>
              <w:marRight w:val="0"/>
              <w:marTop w:val="0"/>
              <w:marBottom w:val="0"/>
              <w:divBdr>
                <w:top w:val="none" w:sz="0" w:space="0" w:color="auto"/>
                <w:left w:val="none" w:sz="0" w:space="0" w:color="auto"/>
                <w:bottom w:val="none" w:sz="0" w:space="0" w:color="auto"/>
                <w:right w:val="none" w:sz="0" w:space="0" w:color="auto"/>
              </w:divBdr>
            </w:div>
            <w:div w:id="291599799">
              <w:marLeft w:val="0"/>
              <w:marRight w:val="0"/>
              <w:marTop w:val="0"/>
              <w:marBottom w:val="0"/>
              <w:divBdr>
                <w:top w:val="none" w:sz="0" w:space="0" w:color="auto"/>
                <w:left w:val="none" w:sz="0" w:space="0" w:color="auto"/>
                <w:bottom w:val="none" w:sz="0" w:space="0" w:color="auto"/>
                <w:right w:val="none" w:sz="0" w:space="0" w:color="auto"/>
              </w:divBdr>
            </w:div>
            <w:div w:id="364333478">
              <w:marLeft w:val="0"/>
              <w:marRight w:val="0"/>
              <w:marTop w:val="0"/>
              <w:marBottom w:val="0"/>
              <w:divBdr>
                <w:top w:val="none" w:sz="0" w:space="0" w:color="auto"/>
                <w:left w:val="none" w:sz="0" w:space="0" w:color="auto"/>
                <w:bottom w:val="none" w:sz="0" w:space="0" w:color="auto"/>
                <w:right w:val="none" w:sz="0" w:space="0" w:color="auto"/>
              </w:divBdr>
            </w:div>
            <w:div w:id="1756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4732">
      <w:bodyDiv w:val="1"/>
      <w:marLeft w:val="0"/>
      <w:marRight w:val="0"/>
      <w:marTop w:val="0"/>
      <w:marBottom w:val="0"/>
      <w:divBdr>
        <w:top w:val="none" w:sz="0" w:space="0" w:color="auto"/>
        <w:left w:val="none" w:sz="0" w:space="0" w:color="auto"/>
        <w:bottom w:val="none" w:sz="0" w:space="0" w:color="auto"/>
        <w:right w:val="none" w:sz="0" w:space="0" w:color="auto"/>
      </w:divBdr>
      <w:divsChild>
        <w:div w:id="964584379">
          <w:marLeft w:val="0"/>
          <w:marRight w:val="0"/>
          <w:marTop w:val="0"/>
          <w:marBottom w:val="0"/>
          <w:divBdr>
            <w:top w:val="none" w:sz="0" w:space="0" w:color="auto"/>
            <w:left w:val="none" w:sz="0" w:space="0" w:color="auto"/>
            <w:bottom w:val="none" w:sz="0" w:space="0" w:color="auto"/>
            <w:right w:val="none" w:sz="0" w:space="0" w:color="auto"/>
          </w:divBdr>
          <w:divsChild>
            <w:div w:id="921836531">
              <w:marLeft w:val="0"/>
              <w:marRight w:val="0"/>
              <w:marTop w:val="0"/>
              <w:marBottom w:val="0"/>
              <w:divBdr>
                <w:top w:val="none" w:sz="0" w:space="0" w:color="auto"/>
                <w:left w:val="none" w:sz="0" w:space="0" w:color="auto"/>
                <w:bottom w:val="none" w:sz="0" w:space="0" w:color="auto"/>
                <w:right w:val="none" w:sz="0" w:space="0" w:color="auto"/>
              </w:divBdr>
            </w:div>
            <w:div w:id="1209756016">
              <w:marLeft w:val="0"/>
              <w:marRight w:val="0"/>
              <w:marTop w:val="0"/>
              <w:marBottom w:val="0"/>
              <w:divBdr>
                <w:top w:val="none" w:sz="0" w:space="0" w:color="auto"/>
                <w:left w:val="none" w:sz="0" w:space="0" w:color="auto"/>
                <w:bottom w:val="none" w:sz="0" w:space="0" w:color="auto"/>
                <w:right w:val="none" w:sz="0" w:space="0" w:color="auto"/>
              </w:divBdr>
            </w:div>
            <w:div w:id="343821269">
              <w:marLeft w:val="0"/>
              <w:marRight w:val="0"/>
              <w:marTop w:val="0"/>
              <w:marBottom w:val="0"/>
              <w:divBdr>
                <w:top w:val="none" w:sz="0" w:space="0" w:color="auto"/>
                <w:left w:val="none" w:sz="0" w:space="0" w:color="auto"/>
                <w:bottom w:val="none" w:sz="0" w:space="0" w:color="auto"/>
                <w:right w:val="none" w:sz="0" w:space="0" w:color="auto"/>
              </w:divBdr>
            </w:div>
            <w:div w:id="905919492">
              <w:marLeft w:val="0"/>
              <w:marRight w:val="0"/>
              <w:marTop w:val="0"/>
              <w:marBottom w:val="0"/>
              <w:divBdr>
                <w:top w:val="none" w:sz="0" w:space="0" w:color="auto"/>
                <w:left w:val="none" w:sz="0" w:space="0" w:color="auto"/>
                <w:bottom w:val="none" w:sz="0" w:space="0" w:color="auto"/>
                <w:right w:val="none" w:sz="0" w:space="0" w:color="auto"/>
              </w:divBdr>
            </w:div>
            <w:div w:id="2098625194">
              <w:marLeft w:val="0"/>
              <w:marRight w:val="0"/>
              <w:marTop w:val="0"/>
              <w:marBottom w:val="0"/>
              <w:divBdr>
                <w:top w:val="none" w:sz="0" w:space="0" w:color="auto"/>
                <w:left w:val="none" w:sz="0" w:space="0" w:color="auto"/>
                <w:bottom w:val="none" w:sz="0" w:space="0" w:color="auto"/>
                <w:right w:val="none" w:sz="0" w:space="0" w:color="auto"/>
              </w:divBdr>
            </w:div>
            <w:div w:id="2008708254">
              <w:marLeft w:val="0"/>
              <w:marRight w:val="0"/>
              <w:marTop w:val="0"/>
              <w:marBottom w:val="0"/>
              <w:divBdr>
                <w:top w:val="none" w:sz="0" w:space="0" w:color="auto"/>
                <w:left w:val="none" w:sz="0" w:space="0" w:color="auto"/>
                <w:bottom w:val="none" w:sz="0" w:space="0" w:color="auto"/>
                <w:right w:val="none" w:sz="0" w:space="0" w:color="auto"/>
              </w:divBdr>
            </w:div>
            <w:div w:id="2136824166">
              <w:marLeft w:val="0"/>
              <w:marRight w:val="0"/>
              <w:marTop w:val="0"/>
              <w:marBottom w:val="0"/>
              <w:divBdr>
                <w:top w:val="none" w:sz="0" w:space="0" w:color="auto"/>
                <w:left w:val="none" w:sz="0" w:space="0" w:color="auto"/>
                <w:bottom w:val="none" w:sz="0" w:space="0" w:color="auto"/>
                <w:right w:val="none" w:sz="0" w:space="0" w:color="auto"/>
              </w:divBdr>
            </w:div>
            <w:div w:id="1205098295">
              <w:marLeft w:val="0"/>
              <w:marRight w:val="0"/>
              <w:marTop w:val="0"/>
              <w:marBottom w:val="0"/>
              <w:divBdr>
                <w:top w:val="none" w:sz="0" w:space="0" w:color="auto"/>
                <w:left w:val="none" w:sz="0" w:space="0" w:color="auto"/>
                <w:bottom w:val="none" w:sz="0" w:space="0" w:color="auto"/>
                <w:right w:val="none" w:sz="0" w:space="0" w:color="auto"/>
              </w:divBdr>
            </w:div>
            <w:div w:id="24600050">
              <w:marLeft w:val="0"/>
              <w:marRight w:val="0"/>
              <w:marTop w:val="0"/>
              <w:marBottom w:val="0"/>
              <w:divBdr>
                <w:top w:val="none" w:sz="0" w:space="0" w:color="auto"/>
                <w:left w:val="none" w:sz="0" w:space="0" w:color="auto"/>
                <w:bottom w:val="none" w:sz="0" w:space="0" w:color="auto"/>
                <w:right w:val="none" w:sz="0" w:space="0" w:color="auto"/>
              </w:divBdr>
            </w:div>
            <w:div w:id="615914750">
              <w:marLeft w:val="0"/>
              <w:marRight w:val="0"/>
              <w:marTop w:val="0"/>
              <w:marBottom w:val="0"/>
              <w:divBdr>
                <w:top w:val="none" w:sz="0" w:space="0" w:color="auto"/>
                <w:left w:val="none" w:sz="0" w:space="0" w:color="auto"/>
                <w:bottom w:val="none" w:sz="0" w:space="0" w:color="auto"/>
                <w:right w:val="none" w:sz="0" w:space="0" w:color="auto"/>
              </w:divBdr>
            </w:div>
            <w:div w:id="1542279178">
              <w:marLeft w:val="0"/>
              <w:marRight w:val="0"/>
              <w:marTop w:val="0"/>
              <w:marBottom w:val="0"/>
              <w:divBdr>
                <w:top w:val="none" w:sz="0" w:space="0" w:color="auto"/>
                <w:left w:val="none" w:sz="0" w:space="0" w:color="auto"/>
                <w:bottom w:val="none" w:sz="0" w:space="0" w:color="auto"/>
                <w:right w:val="none" w:sz="0" w:space="0" w:color="auto"/>
              </w:divBdr>
            </w:div>
            <w:div w:id="1031803010">
              <w:marLeft w:val="0"/>
              <w:marRight w:val="0"/>
              <w:marTop w:val="0"/>
              <w:marBottom w:val="0"/>
              <w:divBdr>
                <w:top w:val="none" w:sz="0" w:space="0" w:color="auto"/>
                <w:left w:val="none" w:sz="0" w:space="0" w:color="auto"/>
                <w:bottom w:val="none" w:sz="0" w:space="0" w:color="auto"/>
                <w:right w:val="none" w:sz="0" w:space="0" w:color="auto"/>
              </w:divBdr>
            </w:div>
            <w:div w:id="1407416242">
              <w:marLeft w:val="0"/>
              <w:marRight w:val="0"/>
              <w:marTop w:val="0"/>
              <w:marBottom w:val="0"/>
              <w:divBdr>
                <w:top w:val="none" w:sz="0" w:space="0" w:color="auto"/>
                <w:left w:val="none" w:sz="0" w:space="0" w:color="auto"/>
                <w:bottom w:val="none" w:sz="0" w:space="0" w:color="auto"/>
                <w:right w:val="none" w:sz="0" w:space="0" w:color="auto"/>
              </w:divBdr>
            </w:div>
            <w:div w:id="374504878">
              <w:marLeft w:val="0"/>
              <w:marRight w:val="0"/>
              <w:marTop w:val="0"/>
              <w:marBottom w:val="0"/>
              <w:divBdr>
                <w:top w:val="none" w:sz="0" w:space="0" w:color="auto"/>
                <w:left w:val="none" w:sz="0" w:space="0" w:color="auto"/>
                <w:bottom w:val="none" w:sz="0" w:space="0" w:color="auto"/>
                <w:right w:val="none" w:sz="0" w:space="0" w:color="auto"/>
              </w:divBdr>
            </w:div>
            <w:div w:id="718356239">
              <w:marLeft w:val="0"/>
              <w:marRight w:val="0"/>
              <w:marTop w:val="0"/>
              <w:marBottom w:val="0"/>
              <w:divBdr>
                <w:top w:val="none" w:sz="0" w:space="0" w:color="auto"/>
                <w:left w:val="none" w:sz="0" w:space="0" w:color="auto"/>
                <w:bottom w:val="none" w:sz="0" w:space="0" w:color="auto"/>
                <w:right w:val="none" w:sz="0" w:space="0" w:color="auto"/>
              </w:divBdr>
            </w:div>
            <w:div w:id="1149129321">
              <w:marLeft w:val="0"/>
              <w:marRight w:val="0"/>
              <w:marTop w:val="0"/>
              <w:marBottom w:val="0"/>
              <w:divBdr>
                <w:top w:val="none" w:sz="0" w:space="0" w:color="auto"/>
                <w:left w:val="none" w:sz="0" w:space="0" w:color="auto"/>
                <w:bottom w:val="none" w:sz="0" w:space="0" w:color="auto"/>
                <w:right w:val="none" w:sz="0" w:space="0" w:color="auto"/>
              </w:divBdr>
            </w:div>
            <w:div w:id="3607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92350">
      <w:bodyDiv w:val="1"/>
      <w:marLeft w:val="0"/>
      <w:marRight w:val="0"/>
      <w:marTop w:val="0"/>
      <w:marBottom w:val="0"/>
      <w:divBdr>
        <w:top w:val="none" w:sz="0" w:space="0" w:color="auto"/>
        <w:left w:val="none" w:sz="0" w:space="0" w:color="auto"/>
        <w:bottom w:val="none" w:sz="0" w:space="0" w:color="auto"/>
        <w:right w:val="none" w:sz="0" w:space="0" w:color="auto"/>
      </w:divBdr>
      <w:divsChild>
        <w:div w:id="1943030100">
          <w:marLeft w:val="0"/>
          <w:marRight w:val="0"/>
          <w:marTop w:val="0"/>
          <w:marBottom w:val="0"/>
          <w:divBdr>
            <w:top w:val="none" w:sz="0" w:space="0" w:color="auto"/>
            <w:left w:val="none" w:sz="0" w:space="0" w:color="auto"/>
            <w:bottom w:val="none" w:sz="0" w:space="0" w:color="auto"/>
            <w:right w:val="none" w:sz="0" w:space="0" w:color="auto"/>
          </w:divBdr>
          <w:divsChild>
            <w:div w:id="1615332069">
              <w:marLeft w:val="0"/>
              <w:marRight w:val="0"/>
              <w:marTop w:val="0"/>
              <w:marBottom w:val="0"/>
              <w:divBdr>
                <w:top w:val="none" w:sz="0" w:space="0" w:color="auto"/>
                <w:left w:val="none" w:sz="0" w:space="0" w:color="auto"/>
                <w:bottom w:val="none" w:sz="0" w:space="0" w:color="auto"/>
                <w:right w:val="none" w:sz="0" w:space="0" w:color="auto"/>
              </w:divBdr>
            </w:div>
            <w:div w:id="261576877">
              <w:marLeft w:val="0"/>
              <w:marRight w:val="0"/>
              <w:marTop w:val="0"/>
              <w:marBottom w:val="0"/>
              <w:divBdr>
                <w:top w:val="none" w:sz="0" w:space="0" w:color="auto"/>
                <w:left w:val="none" w:sz="0" w:space="0" w:color="auto"/>
                <w:bottom w:val="none" w:sz="0" w:space="0" w:color="auto"/>
                <w:right w:val="none" w:sz="0" w:space="0" w:color="auto"/>
              </w:divBdr>
            </w:div>
            <w:div w:id="178812073">
              <w:marLeft w:val="0"/>
              <w:marRight w:val="0"/>
              <w:marTop w:val="0"/>
              <w:marBottom w:val="0"/>
              <w:divBdr>
                <w:top w:val="none" w:sz="0" w:space="0" w:color="auto"/>
                <w:left w:val="none" w:sz="0" w:space="0" w:color="auto"/>
                <w:bottom w:val="none" w:sz="0" w:space="0" w:color="auto"/>
                <w:right w:val="none" w:sz="0" w:space="0" w:color="auto"/>
              </w:divBdr>
            </w:div>
            <w:div w:id="708990458">
              <w:marLeft w:val="0"/>
              <w:marRight w:val="0"/>
              <w:marTop w:val="0"/>
              <w:marBottom w:val="0"/>
              <w:divBdr>
                <w:top w:val="none" w:sz="0" w:space="0" w:color="auto"/>
                <w:left w:val="none" w:sz="0" w:space="0" w:color="auto"/>
                <w:bottom w:val="none" w:sz="0" w:space="0" w:color="auto"/>
                <w:right w:val="none" w:sz="0" w:space="0" w:color="auto"/>
              </w:divBdr>
            </w:div>
            <w:div w:id="184174501">
              <w:marLeft w:val="0"/>
              <w:marRight w:val="0"/>
              <w:marTop w:val="0"/>
              <w:marBottom w:val="0"/>
              <w:divBdr>
                <w:top w:val="none" w:sz="0" w:space="0" w:color="auto"/>
                <w:left w:val="none" w:sz="0" w:space="0" w:color="auto"/>
                <w:bottom w:val="none" w:sz="0" w:space="0" w:color="auto"/>
                <w:right w:val="none" w:sz="0" w:space="0" w:color="auto"/>
              </w:divBdr>
            </w:div>
            <w:div w:id="363748415">
              <w:marLeft w:val="0"/>
              <w:marRight w:val="0"/>
              <w:marTop w:val="0"/>
              <w:marBottom w:val="0"/>
              <w:divBdr>
                <w:top w:val="none" w:sz="0" w:space="0" w:color="auto"/>
                <w:left w:val="none" w:sz="0" w:space="0" w:color="auto"/>
                <w:bottom w:val="none" w:sz="0" w:space="0" w:color="auto"/>
                <w:right w:val="none" w:sz="0" w:space="0" w:color="auto"/>
              </w:divBdr>
            </w:div>
            <w:div w:id="206646574">
              <w:marLeft w:val="0"/>
              <w:marRight w:val="0"/>
              <w:marTop w:val="0"/>
              <w:marBottom w:val="0"/>
              <w:divBdr>
                <w:top w:val="none" w:sz="0" w:space="0" w:color="auto"/>
                <w:left w:val="none" w:sz="0" w:space="0" w:color="auto"/>
                <w:bottom w:val="none" w:sz="0" w:space="0" w:color="auto"/>
                <w:right w:val="none" w:sz="0" w:space="0" w:color="auto"/>
              </w:divBdr>
            </w:div>
            <w:div w:id="1411123971">
              <w:marLeft w:val="0"/>
              <w:marRight w:val="0"/>
              <w:marTop w:val="0"/>
              <w:marBottom w:val="0"/>
              <w:divBdr>
                <w:top w:val="none" w:sz="0" w:space="0" w:color="auto"/>
                <w:left w:val="none" w:sz="0" w:space="0" w:color="auto"/>
                <w:bottom w:val="none" w:sz="0" w:space="0" w:color="auto"/>
                <w:right w:val="none" w:sz="0" w:space="0" w:color="auto"/>
              </w:divBdr>
            </w:div>
            <w:div w:id="251550321">
              <w:marLeft w:val="0"/>
              <w:marRight w:val="0"/>
              <w:marTop w:val="0"/>
              <w:marBottom w:val="0"/>
              <w:divBdr>
                <w:top w:val="none" w:sz="0" w:space="0" w:color="auto"/>
                <w:left w:val="none" w:sz="0" w:space="0" w:color="auto"/>
                <w:bottom w:val="none" w:sz="0" w:space="0" w:color="auto"/>
                <w:right w:val="none" w:sz="0" w:space="0" w:color="auto"/>
              </w:divBdr>
            </w:div>
            <w:div w:id="1321077661">
              <w:marLeft w:val="0"/>
              <w:marRight w:val="0"/>
              <w:marTop w:val="0"/>
              <w:marBottom w:val="0"/>
              <w:divBdr>
                <w:top w:val="none" w:sz="0" w:space="0" w:color="auto"/>
                <w:left w:val="none" w:sz="0" w:space="0" w:color="auto"/>
                <w:bottom w:val="none" w:sz="0" w:space="0" w:color="auto"/>
                <w:right w:val="none" w:sz="0" w:space="0" w:color="auto"/>
              </w:divBdr>
            </w:div>
            <w:div w:id="252133910">
              <w:marLeft w:val="0"/>
              <w:marRight w:val="0"/>
              <w:marTop w:val="0"/>
              <w:marBottom w:val="0"/>
              <w:divBdr>
                <w:top w:val="none" w:sz="0" w:space="0" w:color="auto"/>
                <w:left w:val="none" w:sz="0" w:space="0" w:color="auto"/>
                <w:bottom w:val="none" w:sz="0" w:space="0" w:color="auto"/>
                <w:right w:val="none" w:sz="0" w:space="0" w:color="auto"/>
              </w:divBdr>
            </w:div>
            <w:div w:id="1459104163">
              <w:marLeft w:val="0"/>
              <w:marRight w:val="0"/>
              <w:marTop w:val="0"/>
              <w:marBottom w:val="0"/>
              <w:divBdr>
                <w:top w:val="none" w:sz="0" w:space="0" w:color="auto"/>
                <w:left w:val="none" w:sz="0" w:space="0" w:color="auto"/>
                <w:bottom w:val="none" w:sz="0" w:space="0" w:color="auto"/>
                <w:right w:val="none" w:sz="0" w:space="0" w:color="auto"/>
              </w:divBdr>
            </w:div>
            <w:div w:id="1574462228">
              <w:marLeft w:val="0"/>
              <w:marRight w:val="0"/>
              <w:marTop w:val="0"/>
              <w:marBottom w:val="0"/>
              <w:divBdr>
                <w:top w:val="none" w:sz="0" w:space="0" w:color="auto"/>
                <w:left w:val="none" w:sz="0" w:space="0" w:color="auto"/>
                <w:bottom w:val="none" w:sz="0" w:space="0" w:color="auto"/>
                <w:right w:val="none" w:sz="0" w:space="0" w:color="auto"/>
              </w:divBdr>
            </w:div>
            <w:div w:id="613904267">
              <w:marLeft w:val="0"/>
              <w:marRight w:val="0"/>
              <w:marTop w:val="0"/>
              <w:marBottom w:val="0"/>
              <w:divBdr>
                <w:top w:val="none" w:sz="0" w:space="0" w:color="auto"/>
                <w:left w:val="none" w:sz="0" w:space="0" w:color="auto"/>
                <w:bottom w:val="none" w:sz="0" w:space="0" w:color="auto"/>
                <w:right w:val="none" w:sz="0" w:space="0" w:color="auto"/>
              </w:divBdr>
            </w:div>
            <w:div w:id="1118792751">
              <w:marLeft w:val="0"/>
              <w:marRight w:val="0"/>
              <w:marTop w:val="0"/>
              <w:marBottom w:val="0"/>
              <w:divBdr>
                <w:top w:val="none" w:sz="0" w:space="0" w:color="auto"/>
                <w:left w:val="none" w:sz="0" w:space="0" w:color="auto"/>
                <w:bottom w:val="none" w:sz="0" w:space="0" w:color="auto"/>
                <w:right w:val="none" w:sz="0" w:space="0" w:color="auto"/>
              </w:divBdr>
            </w:div>
            <w:div w:id="1967157870">
              <w:marLeft w:val="0"/>
              <w:marRight w:val="0"/>
              <w:marTop w:val="0"/>
              <w:marBottom w:val="0"/>
              <w:divBdr>
                <w:top w:val="none" w:sz="0" w:space="0" w:color="auto"/>
                <w:left w:val="none" w:sz="0" w:space="0" w:color="auto"/>
                <w:bottom w:val="none" w:sz="0" w:space="0" w:color="auto"/>
                <w:right w:val="none" w:sz="0" w:space="0" w:color="auto"/>
              </w:divBdr>
            </w:div>
            <w:div w:id="290526334">
              <w:marLeft w:val="0"/>
              <w:marRight w:val="0"/>
              <w:marTop w:val="0"/>
              <w:marBottom w:val="0"/>
              <w:divBdr>
                <w:top w:val="none" w:sz="0" w:space="0" w:color="auto"/>
                <w:left w:val="none" w:sz="0" w:space="0" w:color="auto"/>
                <w:bottom w:val="none" w:sz="0" w:space="0" w:color="auto"/>
                <w:right w:val="none" w:sz="0" w:space="0" w:color="auto"/>
              </w:divBdr>
            </w:div>
            <w:div w:id="1063985855">
              <w:marLeft w:val="0"/>
              <w:marRight w:val="0"/>
              <w:marTop w:val="0"/>
              <w:marBottom w:val="0"/>
              <w:divBdr>
                <w:top w:val="none" w:sz="0" w:space="0" w:color="auto"/>
                <w:left w:val="none" w:sz="0" w:space="0" w:color="auto"/>
                <w:bottom w:val="none" w:sz="0" w:space="0" w:color="auto"/>
                <w:right w:val="none" w:sz="0" w:space="0" w:color="auto"/>
              </w:divBdr>
            </w:div>
            <w:div w:id="2068408766">
              <w:marLeft w:val="0"/>
              <w:marRight w:val="0"/>
              <w:marTop w:val="0"/>
              <w:marBottom w:val="0"/>
              <w:divBdr>
                <w:top w:val="none" w:sz="0" w:space="0" w:color="auto"/>
                <w:left w:val="none" w:sz="0" w:space="0" w:color="auto"/>
                <w:bottom w:val="none" w:sz="0" w:space="0" w:color="auto"/>
                <w:right w:val="none" w:sz="0" w:space="0" w:color="auto"/>
              </w:divBdr>
            </w:div>
            <w:div w:id="1311057051">
              <w:marLeft w:val="0"/>
              <w:marRight w:val="0"/>
              <w:marTop w:val="0"/>
              <w:marBottom w:val="0"/>
              <w:divBdr>
                <w:top w:val="none" w:sz="0" w:space="0" w:color="auto"/>
                <w:left w:val="none" w:sz="0" w:space="0" w:color="auto"/>
                <w:bottom w:val="none" w:sz="0" w:space="0" w:color="auto"/>
                <w:right w:val="none" w:sz="0" w:space="0" w:color="auto"/>
              </w:divBdr>
            </w:div>
            <w:div w:id="1632055255">
              <w:marLeft w:val="0"/>
              <w:marRight w:val="0"/>
              <w:marTop w:val="0"/>
              <w:marBottom w:val="0"/>
              <w:divBdr>
                <w:top w:val="none" w:sz="0" w:space="0" w:color="auto"/>
                <w:left w:val="none" w:sz="0" w:space="0" w:color="auto"/>
                <w:bottom w:val="none" w:sz="0" w:space="0" w:color="auto"/>
                <w:right w:val="none" w:sz="0" w:space="0" w:color="auto"/>
              </w:divBdr>
            </w:div>
            <w:div w:id="1783258443">
              <w:marLeft w:val="0"/>
              <w:marRight w:val="0"/>
              <w:marTop w:val="0"/>
              <w:marBottom w:val="0"/>
              <w:divBdr>
                <w:top w:val="none" w:sz="0" w:space="0" w:color="auto"/>
                <w:left w:val="none" w:sz="0" w:space="0" w:color="auto"/>
                <w:bottom w:val="none" w:sz="0" w:space="0" w:color="auto"/>
                <w:right w:val="none" w:sz="0" w:space="0" w:color="auto"/>
              </w:divBdr>
            </w:div>
            <w:div w:id="654528967">
              <w:marLeft w:val="0"/>
              <w:marRight w:val="0"/>
              <w:marTop w:val="0"/>
              <w:marBottom w:val="0"/>
              <w:divBdr>
                <w:top w:val="none" w:sz="0" w:space="0" w:color="auto"/>
                <w:left w:val="none" w:sz="0" w:space="0" w:color="auto"/>
                <w:bottom w:val="none" w:sz="0" w:space="0" w:color="auto"/>
                <w:right w:val="none" w:sz="0" w:space="0" w:color="auto"/>
              </w:divBdr>
            </w:div>
            <w:div w:id="1916744135">
              <w:marLeft w:val="0"/>
              <w:marRight w:val="0"/>
              <w:marTop w:val="0"/>
              <w:marBottom w:val="0"/>
              <w:divBdr>
                <w:top w:val="none" w:sz="0" w:space="0" w:color="auto"/>
                <w:left w:val="none" w:sz="0" w:space="0" w:color="auto"/>
                <w:bottom w:val="none" w:sz="0" w:space="0" w:color="auto"/>
                <w:right w:val="none" w:sz="0" w:space="0" w:color="auto"/>
              </w:divBdr>
            </w:div>
            <w:div w:id="692650784">
              <w:marLeft w:val="0"/>
              <w:marRight w:val="0"/>
              <w:marTop w:val="0"/>
              <w:marBottom w:val="0"/>
              <w:divBdr>
                <w:top w:val="none" w:sz="0" w:space="0" w:color="auto"/>
                <w:left w:val="none" w:sz="0" w:space="0" w:color="auto"/>
                <w:bottom w:val="none" w:sz="0" w:space="0" w:color="auto"/>
                <w:right w:val="none" w:sz="0" w:space="0" w:color="auto"/>
              </w:divBdr>
            </w:div>
            <w:div w:id="1915124501">
              <w:marLeft w:val="0"/>
              <w:marRight w:val="0"/>
              <w:marTop w:val="0"/>
              <w:marBottom w:val="0"/>
              <w:divBdr>
                <w:top w:val="none" w:sz="0" w:space="0" w:color="auto"/>
                <w:left w:val="none" w:sz="0" w:space="0" w:color="auto"/>
                <w:bottom w:val="none" w:sz="0" w:space="0" w:color="auto"/>
                <w:right w:val="none" w:sz="0" w:space="0" w:color="auto"/>
              </w:divBdr>
            </w:div>
            <w:div w:id="2005887475">
              <w:marLeft w:val="0"/>
              <w:marRight w:val="0"/>
              <w:marTop w:val="0"/>
              <w:marBottom w:val="0"/>
              <w:divBdr>
                <w:top w:val="none" w:sz="0" w:space="0" w:color="auto"/>
                <w:left w:val="none" w:sz="0" w:space="0" w:color="auto"/>
                <w:bottom w:val="none" w:sz="0" w:space="0" w:color="auto"/>
                <w:right w:val="none" w:sz="0" w:space="0" w:color="auto"/>
              </w:divBdr>
            </w:div>
            <w:div w:id="757285819">
              <w:marLeft w:val="0"/>
              <w:marRight w:val="0"/>
              <w:marTop w:val="0"/>
              <w:marBottom w:val="0"/>
              <w:divBdr>
                <w:top w:val="none" w:sz="0" w:space="0" w:color="auto"/>
                <w:left w:val="none" w:sz="0" w:space="0" w:color="auto"/>
                <w:bottom w:val="none" w:sz="0" w:space="0" w:color="auto"/>
                <w:right w:val="none" w:sz="0" w:space="0" w:color="auto"/>
              </w:divBdr>
            </w:div>
            <w:div w:id="96558283">
              <w:marLeft w:val="0"/>
              <w:marRight w:val="0"/>
              <w:marTop w:val="0"/>
              <w:marBottom w:val="0"/>
              <w:divBdr>
                <w:top w:val="none" w:sz="0" w:space="0" w:color="auto"/>
                <w:left w:val="none" w:sz="0" w:space="0" w:color="auto"/>
                <w:bottom w:val="none" w:sz="0" w:space="0" w:color="auto"/>
                <w:right w:val="none" w:sz="0" w:space="0" w:color="auto"/>
              </w:divBdr>
            </w:div>
            <w:div w:id="113865464">
              <w:marLeft w:val="0"/>
              <w:marRight w:val="0"/>
              <w:marTop w:val="0"/>
              <w:marBottom w:val="0"/>
              <w:divBdr>
                <w:top w:val="none" w:sz="0" w:space="0" w:color="auto"/>
                <w:left w:val="none" w:sz="0" w:space="0" w:color="auto"/>
                <w:bottom w:val="none" w:sz="0" w:space="0" w:color="auto"/>
                <w:right w:val="none" w:sz="0" w:space="0" w:color="auto"/>
              </w:divBdr>
            </w:div>
            <w:div w:id="922497202">
              <w:marLeft w:val="0"/>
              <w:marRight w:val="0"/>
              <w:marTop w:val="0"/>
              <w:marBottom w:val="0"/>
              <w:divBdr>
                <w:top w:val="none" w:sz="0" w:space="0" w:color="auto"/>
                <w:left w:val="none" w:sz="0" w:space="0" w:color="auto"/>
                <w:bottom w:val="none" w:sz="0" w:space="0" w:color="auto"/>
                <w:right w:val="none" w:sz="0" w:space="0" w:color="auto"/>
              </w:divBdr>
            </w:div>
            <w:div w:id="900336079">
              <w:marLeft w:val="0"/>
              <w:marRight w:val="0"/>
              <w:marTop w:val="0"/>
              <w:marBottom w:val="0"/>
              <w:divBdr>
                <w:top w:val="none" w:sz="0" w:space="0" w:color="auto"/>
                <w:left w:val="none" w:sz="0" w:space="0" w:color="auto"/>
                <w:bottom w:val="none" w:sz="0" w:space="0" w:color="auto"/>
                <w:right w:val="none" w:sz="0" w:space="0" w:color="auto"/>
              </w:divBdr>
            </w:div>
            <w:div w:id="1245533718">
              <w:marLeft w:val="0"/>
              <w:marRight w:val="0"/>
              <w:marTop w:val="0"/>
              <w:marBottom w:val="0"/>
              <w:divBdr>
                <w:top w:val="none" w:sz="0" w:space="0" w:color="auto"/>
                <w:left w:val="none" w:sz="0" w:space="0" w:color="auto"/>
                <w:bottom w:val="none" w:sz="0" w:space="0" w:color="auto"/>
                <w:right w:val="none" w:sz="0" w:space="0" w:color="auto"/>
              </w:divBdr>
            </w:div>
            <w:div w:id="696470379">
              <w:marLeft w:val="0"/>
              <w:marRight w:val="0"/>
              <w:marTop w:val="0"/>
              <w:marBottom w:val="0"/>
              <w:divBdr>
                <w:top w:val="none" w:sz="0" w:space="0" w:color="auto"/>
                <w:left w:val="none" w:sz="0" w:space="0" w:color="auto"/>
                <w:bottom w:val="none" w:sz="0" w:space="0" w:color="auto"/>
                <w:right w:val="none" w:sz="0" w:space="0" w:color="auto"/>
              </w:divBdr>
            </w:div>
            <w:div w:id="2026131460">
              <w:marLeft w:val="0"/>
              <w:marRight w:val="0"/>
              <w:marTop w:val="0"/>
              <w:marBottom w:val="0"/>
              <w:divBdr>
                <w:top w:val="none" w:sz="0" w:space="0" w:color="auto"/>
                <w:left w:val="none" w:sz="0" w:space="0" w:color="auto"/>
                <w:bottom w:val="none" w:sz="0" w:space="0" w:color="auto"/>
                <w:right w:val="none" w:sz="0" w:space="0" w:color="auto"/>
              </w:divBdr>
            </w:div>
            <w:div w:id="1273704649">
              <w:marLeft w:val="0"/>
              <w:marRight w:val="0"/>
              <w:marTop w:val="0"/>
              <w:marBottom w:val="0"/>
              <w:divBdr>
                <w:top w:val="none" w:sz="0" w:space="0" w:color="auto"/>
                <w:left w:val="none" w:sz="0" w:space="0" w:color="auto"/>
                <w:bottom w:val="none" w:sz="0" w:space="0" w:color="auto"/>
                <w:right w:val="none" w:sz="0" w:space="0" w:color="auto"/>
              </w:divBdr>
            </w:div>
            <w:div w:id="713967888">
              <w:marLeft w:val="0"/>
              <w:marRight w:val="0"/>
              <w:marTop w:val="0"/>
              <w:marBottom w:val="0"/>
              <w:divBdr>
                <w:top w:val="none" w:sz="0" w:space="0" w:color="auto"/>
                <w:left w:val="none" w:sz="0" w:space="0" w:color="auto"/>
                <w:bottom w:val="none" w:sz="0" w:space="0" w:color="auto"/>
                <w:right w:val="none" w:sz="0" w:space="0" w:color="auto"/>
              </w:divBdr>
            </w:div>
            <w:div w:id="388311532">
              <w:marLeft w:val="0"/>
              <w:marRight w:val="0"/>
              <w:marTop w:val="0"/>
              <w:marBottom w:val="0"/>
              <w:divBdr>
                <w:top w:val="none" w:sz="0" w:space="0" w:color="auto"/>
                <w:left w:val="none" w:sz="0" w:space="0" w:color="auto"/>
                <w:bottom w:val="none" w:sz="0" w:space="0" w:color="auto"/>
                <w:right w:val="none" w:sz="0" w:space="0" w:color="auto"/>
              </w:divBdr>
            </w:div>
            <w:div w:id="1728258128">
              <w:marLeft w:val="0"/>
              <w:marRight w:val="0"/>
              <w:marTop w:val="0"/>
              <w:marBottom w:val="0"/>
              <w:divBdr>
                <w:top w:val="none" w:sz="0" w:space="0" w:color="auto"/>
                <w:left w:val="none" w:sz="0" w:space="0" w:color="auto"/>
                <w:bottom w:val="none" w:sz="0" w:space="0" w:color="auto"/>
                <w:right w:val="none" w:sz="0" w:space="0" w:color="auto"/>
              </w:divBdr>
            </w:div>
            <w:div w:id="973291921">
              <w:marLeft w:val="0"/>
              <w:marRight w:val="0"/>
              <w:marTop w:val="0"/>
              <w:marBottom w:val="0"/>
              <w:divBdr>
                <w:top w:val="none" w:sz="0" w:space="0" w:color="auto"/>
                <w:left w:val="none" w:sz="0" w:space="0" w:color="auto"/>
                <w:bottom w:val="none" w:sz="0" w:space="0" w:color="auto"/>
                <w:right w:val="none" w:sz="0" w:space="0" w:color="auto"/>
              </w:divBdr>
            </w:div>
            <w:div w:id="1940989394">
              <w:marLeft w:val="0"/>
              <w:marRight w:val="0"/>
              <w:marTop w:val="0"/>
              <w:marBottom w:val="0"/>
              <w:divBdr>
                <w:top w:val="none" w:sz="0" w:space="0" w:color="auto"/>
                <w:left w:val="none" w:sz="0" w:space="0" w:color="auto"/>
                <w:bottom w:val="none" w:sz="0" w:space="0" w:color="auto"/>
                <w:right w:val="none" w:sz="0" w:space="0" w:color="auto"/>
              </w:divBdr>
            </w:div>
            <w:div w:id="89857951">
              <w:marLeft w:val="0"/>
              <w:marRight w:val="0"/>
              <w:marTop w:val="0"/>
              <w:marBottom w:val="0"/>
              <w:divBdr>
                <w:top w:val="none" w:sz="0" w:space="0" w:color="auto"/>
                <w:left w:val="none" w:sz="0" w:space="0" w:color="auto"/>
                <w:bottom w:val="none" w:sz="0" w:space="0" w:color="auto"/>
                <w:right w:val="none" w:sz="0" w:space="0" w:color="auto"/>
              </w:divBdr>
            </w:div>
            <w:div w:id="907231855">
              <w:marLeft w:val="0"/>
              <w:marRight w:val="0"/>
              <w:marTop w:val="0"/>
              <w:marBottom w:val="0"/>
              <w:divBdr>
                <w:top w:val="none" w:sz="0" w:space="0" w:color="auto"/>
                <w:left w:val="none" w:sz="0" w:space="0" w:color="auto"/>
                <w:bottom w:val="none" w:sz="0" w:space="0" w:color="auto"/>
                <w:right w:val="none" w:sz="0" w:space="0" w:color="auto"/>
              </w:divBdr>
            </w:div>
            <w:div w:id="1006716185">
              <w:marLeft w:val="0"/>
              <w:marRight w:val="0"/>
              <w:marTop w:val="0"/>
              <w:marBottom w:val="0"/>
              <w:divBdr>
                <w:top w:val="none" w:sz="0" w:space="0" w:color="auto"/>
                <w:left w:val="none" w:sz="0" w:space="0" w:color="auto"/>
                <w:bottom w:val="none" w:sz="0" w:space="0" w:color="auto"/>
                <w:right w:val="none" w:sz="0" w:space="0" w:color="auto"/>
              </w:divBdr>
            </w:div>
            <w:div w:id="1992439731">
              <w:marLeft w:val="0"/>
              <w:marRight w:val="0"/>
              <w:marTop w:val="0"/>
              <w:marBottom w:val="0"/>
              <w:divBdr>
                <w:top w:val="none" w:sz="0" w:space="0" w:color="auto"/>
                <w:left w:val="none" w:sz="0" w:space="0" w:color="auto"/>
                <w:bottom w:val="none" w:sz="0" w:space="0" w:color="auto"/>
                <w:right w:val="none" w:sz="0" w:space="0" w:color="auto"/>
              </w:divBdr>
            </w:div>
            <w:div w:id="1964576904">
              <w:marLeft w:val="0"/>
              <w:marRight w:val="0"/>
              <w:marTop w:val="0"/>
              <w:marBottom w:val="0"/>
              <w:divBdr>
                <w:top w:val="none" w:sz="0" w:space="0" w:color="auto"/>
                <w:left w:val="none" w:sz="0" w:space="0" w:color="auto"/>
                <w:bottom w:val="none" w:sz="0" w:space="0" w:color="auto"/>
                <w:right w:val="none" w:sz="0" w:space="0" w:color="auto"/>
              </w:divBdr>
            </w:div>
            <w:div w:id="846945294">
              <w:marLeft w:val="0"/>
              <w:marRight w:val="0"/>
              <w:marTop w:val="0"/>
              <w:marBottom w:val="0"/>
              <w:divBdr>
                <w:top w:val="none" w:sz="0" w:space="0" w:color="auto"/>
                <w:left w:val="none" w:sz="0" w:space="0" w:color="auto"/>
                <w:bottom w:val="none" w:sz="0" w:space="0" w:color="auto"/>
                <w:right w:val="none" w:sz="0" w:space="0" w:color="auto"/>
              </w:divBdr>
            </w:div>
            <w:div w:id="647053193">
              <w:marLeft w:val="0"/>
              <w:marRight w:val="0"/>
              <w:marTop w:val="0"/>
              <w:marBottom w:val="0"/>
              <w:divBdr>
                <w:top w:val="none" w:sz="0" w:space="0" w:color="auto"/>
                <w:left w:val="none" w:sz="0" w:space="0" w:color="auto"/>
                <w:bottom w:val="none" w:sz="0" w:space="0" w:color="auto"/>
                <w:right w:val="none" w:sz="0" w:space="0" w:color="auto"/>
              </w:divBdr>
            </w:div>
            <w:div w:id="2002736828">
              <w:marLeft w:val="0"/>
              <w:marRight w:val="0"/>
              <w:marTop w:val="0"/>
              <w:marBottom w:val="0"/>
              <w:divBdr>
                <w:top w:val="none" w:sz="0" w:space="0" w:color="auto"/>
                <w:left w:val="none" w:sz="0" w:space="0" w:color="auto"/>
                <w:bottom w:val="none" w:sz="0" w:space="0" w:color="auto"/>
                <w:right w:val="none" w:sz="0" w:space="0" w:color="auto"/>
              </w:divBdr>
            </w:div>
            <w:div w:id="91316580">
              <w:marLeft w:val="0"/>
              <w:marRight w:val="0"/>
              <w:marTop w:val="0"/>
              <w:marBottom w:val="0"/>
              <w:divBdr>
                <w:top w:val="none" w:sz="0" w:space="0" w:color="auto"/>
                <w:left w:val="none" w:sz="0" w:space="0" w:color="auto"/>
                <w:bottom w:val="none" w:sz="0" w:space="0" w:color="auto"/>
                <w:right w:val="none" w:sz="0" w:space="0" w:color="auto"/>
              </w:divBdr>
            </w:div>
            <w:div w:id="1676880327">
              <w:marLeft w:val="0"/>
              <w:marRight w:val="0"/>
              <w:marTop w:val="0"/>
              <w:marBottom w:val="0"/>
              <w:divBdr>
                <w:top w:val="none" w:sz="0" w:space="0" w:color="auto"/>
                <w:left w:val="none" w:sz="0" w:space="0" w:color="auto"/>
                <w:bottom w:val="none" w:sz="0" w:space="0" w:color="auto"/>
                <w:right w:val="none" w:sz="0" w:space="0" w:color="auto"/>
              </w:divBdr>
            </w:div>
            <w:div w:id="1381905904">
              <w:marLeft w:val="0"/>
              <w:marRight w:val="0"/>
              <w:marTop w:val="0"/>
              <w:marBottom w:val="0"/>
              <w:divBdr>
                <w:top w:val="none" w:sz="0" w:space="0" w:color="auto"/>
                <w:left w:val="none" w:sz="0" w:space="0" w:color="auto"/>
                <w:bottom w:val="none" w:sz="0" w:space="0" w:color="auto"/>
                <w:right w:val="none" w:sz="0" w:space="0" w:color="auto"/>
              </w:divBdr>
            </w:div>
            <w:div w:id="1148207718">
              <w:marLeft w:val="0"/>
              <w:marRight w:val="0"/>
              <w:marTop w:val="0"/>
              <w:marBottom w:val="0"/>
              <w:divBdr>
                <w:top w:val="none" w:sz="0" w:space="0" w:color="auto"/>
                <w:left w:val="none" w:sz="0" w:space="0" w:color="auto"/>
                <w:bottom w:val="none" w:sz="0" w:space="0" w:color="auto"/>
                <w:right w:val="none" w:sz="0" w:space="0" w:color="auto"/>
              </w:divBdr>
            </w:div>
            <w:div w:id="1733113239">
              <w:marLeft w:val="0"/>
              <w:marRight w:val="0"/>
              <w:marTop w:val="0"/>
              <w:marBottom w:val="0"/>
              <w:divBdr>
                <w:top w:val="none" w:sz="0" w:space="0" w:color="auto"/>
                <w:left w:val="none" w:sz="0" w:space="0" w:color="auto"/>
                <w:bottom w:val="none" w:sz="0" w:space="0" w:color="auto"/>
                <w:right w:val="none" w:sz="0" w:space="0" w:color="auto"/>
              </w:divBdr>
            </w:div>
            <w:div w:id="1728600219">
              <w:marLeft w:val="0"/>
              <w:marRight w:val="0"/>
              <w:marTop w:val="0"/>
              <w:marBottom w:val="0"/>
              <w:divBdr>
                <w:top w:val="none" w:sz="0" w:space="0" w:color="auto"/>
                <w:left w:val="none" w:sz="0" w:space="0" w:color="auto"/>
                <w:bottom w:val="none" w:sz="0" w:space="0" w:color="auto"/>
                <w:right w:val="none" w:sz="0" w:space="0" w:color="auto"/>
              </w:divBdr>
            </w:div>
            <w:div w:id="1306012215">
              <w:marLeft w:val="0"/>
              <w:marRight w:val="0"/>
              <w:marTop w:val="0"/>
              <w:marBottom w:val="0"/>
              <w:divBdr>
                <w:top w:val="none" w:sz="0" w:space="0" w:color="auto"/>
                <w:left w:val="none" w:sz="0" w:space="0" w:color="auto"/>
                <w:bottom w:val="none" w:sz="0" w:space="0" w:color="auto"/>
                <w:right w:val="none" w:sz="0" w:space="0" w:color="auto"/>
              </w:divBdr>
            </w:div>
            <w:div w:id="507332072">
              <w:marLeft w:val="0"/>
              <w:marRight w:val="0"/>
              <w:marTop w:val="0"/>
              <w:marBottom w:val="0"/>
              <w:divBdr>
                <w:top w:val="none" w:sz="0" w:space="0" w:color="auto"/>
                <w:left w:val="none" w:sz="0" w:space="0" w:color="auto"/>
                <w:bottom w:val="none" w:sz="0" w:space="0" w:color="auto"/>
                <w:right w:val="none" w:sz="0" w:space="0" w:color="auto"/>
              </w:divBdr>
            </w:div>
            <w:div w:id="1787851082">
              <w:marLeft w:val="0"/>
              <w:marRight w:val="0"/>
              <w:marTop w:val="0"/>
              <w:marBottom w:val="0"/>
              <w:divBdr>
                <w:top w:val="none" w:sz="0" w:space="0" w:color="auto"/>
                <w:left w:val="none" w:sz="0" w:space="0" w:color="auto"/>
                <w:bottom w:val="none" w:sz="0" w:space="0" w:color="auto"/>
                <w:right w:val="none" w:sz="0" w:space="0" w:color="auto"/>
              </w:divBdr>
            </w:div>
            <w:div w:id="1398088118">
              <w:marLeft w:val="0"/>
              <w:marRight w:val="0"/>
              <w:marTop w:val="0"/>
              <w:marBottom w:val="0"/>
              <w:divBdr>
                <w:top w:val="none" w:sz="0" w:space="0" w:color="auto"/>
                <w:left w:val="none" w:sz="0" w:space="0" w:color="auto"/>
                <w:bottom w:val="none" w:sz="0" w:space="0" w:color="auto"/>
                <w:right w:val="none" w:sz="0" w:space="0" w:color="auto"/>
              </w:divBdr>
            </w:div>
            <w:div w:id="1676876945">
              <w:marLeft w:val="0"/>
              <w:marRight w:val="0"/>
              <w:marTop w:val="0"/>
              <w:marBottom w:val="0"/>
              <w:divBdr>
                <w:top w:val="none" w:sz="0" w:space="0" w:color="auto"/>
                <w:left w:val="none" w:sz="0" w:space="0" w:color="auto"/>
                <w:bottom w:val="none" w:sz="0" w:space="0" w:color="auto"/>
                <w:right w:val="none" w:sz="0" w:space="0" w:color="auto"/>
              </w:divBdr>
            </w:div>
            <w:div w:id="703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0087">
      <w:bodyDiv w:val="1"/>
      <w:marLeft w:val="0"/>
      <w:marRight w:val="0"/>
      <w:marTop w:val="0"/>
      <w:marBottom w:val="0"/>
      <w:divBdr>
        <w:top w:val="none" w:sz="0" w:space="0" w:color="auto"/>
        <w:left w:val="none" w:sz="0" w:space="0" w:color="auto"/>
        <w:bottom w:val="none" w:sz="0" w:space="0" w:color="auto"/>
        <w:right w:val="none" w:sz="0" w:space="0" w:color="auto"/>
      </w:divBdr>
    </w:div>
    <w:div w:id="849296787">
      <w:bodyDiv w:val="1"/>
      <w:marLeft w:val="0"/>
      <w:marRight w:val="0"/>
      <w:marTop w:val="0"/>
      <w:marBottom w:val="0"/>
      <w:divBdr>
        <w:top w:val="none" w:sz="0" w:space="0" w:color="auto"/>
        <w:left w:val="none" w:sz="0" w:space="0" w:color="auto"/>
        <w:bottom w:val="none" w:sz="0" w:space="0" w:color="auto"/>
        <w:right w:val="none" w:sz="0" w:space="0" w:color="auto"/>
      </w:divBdr>
    </w:div>
    <w:div w:id="878862087">
      <w:bodyDiv w:val="1"/>
      <w:marLeft w:val="0"/>
      <w:marRight w:val="0"/>
      <w:marTop w:val="0"/>
      <w:marBottom w:val="0"/>
      <w:divBdr>
        <w:top w:val="none" w:sz="0" w:space="0" w:color="auto"/>
        <w:left w:val="none" w:sz="0" w:space="0" w:color="auto"/>
        <w:bottom w:val="none" w:sz="0" w:space="0" w:color="auto"/>
        <w:right w:val="none" w:sz="0" w:space="0" w:color="auto"/>
      </w:divBdr>
      <w:divsChild>
        <w:div w:id="359821364">
          <w:marLeft w:val="0"/>
          <w:marRight w:val="0"/>
          <w:marTop w:val="0"/>
          <w:marBottom w:val="0"/>
          <w:divBdr>
            <w:top w:val="none" w:sz="0" w:space="0" w:color="auto"/>
            <w:left w:val="none" w:sz="0" w:space="0" w:color="auto"/>
            <w:bottom w:val="none" w:sz="0" w:space="0" w:color="auto"/>
            <w:right w:val="none" w:sz="0" w:space="0" w:color="auto"/>
          </w:divBdr>
          <w:divsChild>
            <w:div w:id="787506789">
              <w:marLeft w:val="0"/>
              <w:marRight w:val="0"/>
              <w:marTop w:val="0"/>
              <w:marBottom w:val="0"/>
              <w:divBdr>
                <w:top w:val="none" w:sz="0" w:space="0" w:color="auto"/>
                <w:left w:val="none" w:sz="0" w:space="0" w:color="auto"/>
                <w:bottom w:val="none" w:sz="0" w:space="0" w:color="auto"/>
                <w:right w:val="none" w:sz="0" w:space="0" w:color="auto"/>
              </w:divBdr>
            </w:div>
            <w:div w:id="1485974717">
              <w:marLeft w:val="0"/>
              <w:marRight w:val="0"/>
              <w:marTop w:val="0"/>
              <w:marBottom w:val="0"/>
              <w:divBdr>
                <w:top w:val="none" w:sz="0" w:space="0" w:color="auto"/>
                <w:left w:val="none" w:sz="0" w:space="0" w:color="auto"/>
                <w:bottom w:val="none" w:sz="0" w:space="0" w:color="auto"/>
                <w:right w:val="none" w:sz="0" w:space="0" w:color="auto"/>
              </w:divBdr>
            </w:div>
            <w:div w:id="1867140097">
              <w:marLeft w:val="0"/>
              <w:marRight w:val="0"/>
              <w:marTop w:val="0"/>
              <w:marBottom w:val="0"/>
              <w:divBdr>
                <w:top w:val="none" w:sz="0" w:space="0" w:color="auto"/>
                <w:left w:val="none" w:sz="0" w:space="0" w:color="auto"/>
                <w:bottom w:val="none" w:sz="0" w:space="0" w:color="auto"/>
                <w:right w:val="none" w:sz="0" w:space="0" w:color="auto"/>
              </w:divBdr>
            </w:div>
            <w:div w:id="1370299278">
              <w:marLeft w:val="0"/>
              <w:marRight w:val="0"/>
              <w:marTop w:val="0"/>
              <w:marBottom w:val="0"/>
              <w:divBdr>
                <w:top w:val="none" w:sz="0" w:space="0" w:color="auto"/>
                <w:left w:val="none" w:sz="0" w:space="0" w:color="auto"/>
                <w:bottom w:val="none" w:sz="0" w:space="0" w:color="auto"/>
                <w:right w:val="none" w:sz="0" w:space="0" w:color="auto"/>
              </w:divBdr>
            </w:div>
            <w:div w:id="826021877">
              <w:marLeft w:val="0"/>
              <w:marRight w:val="0"/>
              <w:marTop w:val="0"/>
              <w:marBottom w:val="0"/>
              <w:divBdr>
                <w:top w:val="none" w:sz="0" w:space="0" w:color="auto"/>
                <w:left w:val="none" w:sz="0" w:space="0" w:color="auto"/>
                <w:bottom w:val="none" w:sz="0" w:space="0" w:color="auto"/>
                <w:right w:val="none" w:sz="0" w:space="0" w:color="auto"/>
              </w:divBdr>
            </w:div>
            <w:div w:id="360742131">
              <w:marLeft w:val="0"/>
              <w:marRight w:val="0"/>
              <w:marTop w:val="0"/>
              <w:marBottom w:val="0"/>
              <w:divBdr>
                <w:top w:val="none" w:sz="0" w:space="0" w:color="auto"/>
                <w:left w:val="none" w:sz="0" w:space="0" w:color="auto"/>
                <w:bottom w:val="none" w:sz="0" w:space="0" w:color="auto"/>
                <w:right w:val="none" w:sz="0" w:space="0" w:color="auto"/>
              </w:divBdr>
            </w:div>
            <w:div w:id="636183790">
              <w:marLeft w:val="0"/>
              <w:marRight w:val="0"/>
              <w:marTop w:val="0"/>
              <w:marBottom w:val="0"/>
              <w:divBdr>
                <w:top w:val="none" w:sz="0" w:space="0" w:color="auto"/>
                <w:left w:val="none" w:sz="0" w:space="0" w:color="auto"/>
                <w:bottom w:val="none" w:sz="0" w:space="0" w:color="auto"/>
                <w:right w:val="none" w:sz="0" w:space="0" w:color="auto"/>
              </w:divBdr>
            </w:div>
            <w:div w:id="514423927">
              <w:marLeft w:val="0"/>
              <w:marRight w:val="0"/>
              <w:marTop w:val="0"/>
              <w:marBottom w:val="0"/>
              <w:divBdr>
                <w:top w:val="none" w:sz="0" w:space="0" w:color="auto"/>
                <w:left w:val="none" w:sz="0" w:space="0" w:color="auto"/>
                <w:bottom w:val="none" w:sz="0" w:space="0" w:color="auto"/>
                <w:right w:val="none" w:sz="0" w:space="0" w:color="auto"/>
              </w:divBdr>
            </w:div>
            <w:div w:id="468859908">
              <w:marLeft w:val="0"/>
              <w:marRight w:val="0"/>
              <w:marTop w:val="0"/>
              <w:marBottom w:val="0"/>
              <w:divBdr>
                <w:top w:val="none" w:sz="0" w:space="0" w:color="auto"/>
                <w:left w:val="none" w:sz="0" w:space="0" w:color="auto"/>
                <w:bottom w:val="none" w:sz="0" w:space="0" w:color="auto"/>
                <w:right w:val="none" w:sz="0" w:space="0" w:color="auto"/>
              </w:divBdr>
            </w:div>
            <w:div w:id="1955283798">
              <w:marLeft w:val="0"/>
              <w:marRight w:val="0"/>
              <w:marTop w:val="0"/>
              <w:marBottom w:val="0"/>
              <w:divBdr>
                <w:top w:val="none" w:sz="0" w:space="0" w:color="auto"/>
                <w:left w:val="none" w:sz="0" w:space="0" w:color="auto"/>
                <w:bottom w:val="none" w:sz="0" w:space="0" w:color="auto"/>
                <w:right w:val="none" w:sz="0" w:space="0" w:color="auto"/>
              </w:divBdr>
            </w:div>
            <w:div w:id="1164199225">
              <w:marLeft w:val="0"/>
              <w:marRight w:val="0"/>
              <w:marTop w:val="0"/>
              <w:marBottom w:val="0"/>
              <w:divBdr>
                <w:top w:val="none" w:sz="0" w:space="0" w:color="auto"/>
                <w:left w:val="none" w:sz="0" w:space="0" w:color="auto"/>
                <w:bottom w:val="none" w:sz="0" w:space="0" w:color="auto"/>
                <w:right w:val="none" w:sz="0" w:space="0" w:color="auto"/>
              </w:divBdr>
            </w:div>
            <w:div w:id="656153696">
              <w:marLeft w:val="0"/>
              <w:marRight w:val="0"/>
              <w:marTop w:val="0"/>
              <w:marBottom w:val="0"/>
              <w:divBdr>
                <w:top w:val="none" w:sz="0" w:space="0" w:color="auto"/>
                <w:left w:val="none" w:sz="0" w:space="0" w:color="auto"/>
                <w:bottom w:val="none" w:sz="0" w:space="0" w:color="auto"/>
                <w:right w:val="none" w:sz="0" w:space="0" w:color="auto"/>
              </w:divBdr>
            </w:div>
            <w:div w:id="589854014">
              <w:marLeft w:val="0"/>
              <w:marRight w:val="0"/>
              <w:marTop w:val="0"/>
              <w:marBottom w:val="0"/>
              <w:divBdr>
                <w:top w:val="none" w:sz="0" w:space="0" w:color="auto"/>
                <w:left w:val="none" w:sz="0" w:space="0" w:color="auto"/>
                <w:bottom w:val="none" w:sz="0" w:space="0" w:color="auto"/>
                <w:right w:val="none" w:sz="0" w:space="0" w:color="auto"/>
              </w:divBdr>
            </w:div>
            <w:div w:id="1954705352">
              <w:marLeft w:val="0"/>
              <w:marRight w:val="0"/>
              <w:marTop w:val="0"/>
              <w:marBottom w:val="0"/>
              <w:divBdr>
                <w:top w:val="none" w:sz="0" w:space="0" w:color="auto"/>
                <w:left w:val="none" w:sz="0" w:space="0" w:color="auto"/>
                <w:bottom w:val="none" w:sz="0" w:space="0" w:color="auto"/>
                <w:right w:val="none" w:sz="0" w:space="0" w:color="auto"/>
              </w:divBdr>
            </w:div>
            <w:div w:id="2096777757">
              <w:marLeft w:val="0"/>
              <w:marRight w:val="0"/>
              <w:marTop w:val="0"/>
              <w:marBottom w:val="0"/>
              <w:divBdr>
                <w:top w:val="none" w:sz="0" w:space="0" w:color="auto"/>
                <w:left w:val="none" w:sz="0" w:space="0" w:color="auto"/>
                <w:bottom w:val="none" w:sz="0" w:space="0" w:color="auto"/>
                <w:right w:val="none" w:sz="0" w:space="0" w:color="auto"/>
              </w:divBdr>
            </w:div>
            <w:div w:id="1257861792">
              <w:marLeft w:val="0"/>
              <w:marRight w:val="0"/>
              <w:marTop w:val="0"/>
              <w:marBottom w:val="0"/>
              <w:divBdr>
                <w:top w:val="none" w:sz="0" w:space="0" w:color="auto"/>
                <w:left w:val="none" w:sz="0" w:space="0" w:color="auto"/>
                <w:bottom w:val="none" w:sz="0" w:space="0" w:color="auto"/>
                <w:right w:val="none" w:sz="0" w:space="0" w:color="auto"/>
              </w:divBdr>
            </w:div>
            <w:div w:id="290021255">
              <w:marLeft w:val="0"/>
              <w:marRight w:val="0"/>
              <w:marTop w:val="0"/>
              <w:marBottom w:val="0"/>
              <w:divBdr>
                <w:top w:val="none" w:sz="0" w:space="0" w:color="auto"/>
                <w:left w:val="none" w:sz="0" w:space="0" w:color="auto"/>
                <w:bottom w:val="none" w:sz="0" w:space="0" w:color="auto"/>
                <w:right w:val="none" w:sz="0" w:space="0" w:color="auto"/>
              </w:divBdr>
            </w:div>
            <w:div w:id="1427916985">
              <w:marLeft w:val="0"/>
              <w:marRight w:val="0"/>
              <w:marTop w:val="0"/>
              <w:marBottom w:val="0"/>
              <w:divBdr>
                <w:top w:val="none" w:sz="0" w:space="0" w:color="auto"/>
                <w:left w:val="none" w:sz="0" w:space="0" w:color="auto"/>
                <w:bottom w:val="none" w:sz="0" w:space="0" w:color="auto"/>
                <w:right w:val="none" w:sz="0" w:space="0" w:color="auto"/>
              </w:divBdr>
            </w:div>
            <w:div w:id="19628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8902">
      <w:bodyDiv w:val="1"/>
      <w:marLeft w:val="0"/>
      <w:marRight w:val="0"/>
      <w:marTop w:val="0"/>
      <w:marBottom w:val="0"/>
      <w:divBdr>
        <w:top w:val="none" w:sz="0" w:space="0" w:color="auto"/>
        <w:left w:val="none" w:sz="0" w:space="0" w:color="auto"/>
        <w:bottom w:val="none" w:sz="0" w:space="0" w:color="auto"/>
        <w:right w:val="none" w:sz="0" w:space="0" w:color="auto"/>
      </w:divBdr>
      <w:divsChild>
        <w:div w:id="1511022847">
          <w:marLeft w:val="0"/>
          <w:marRight w:val="0"/>
          <w:marTop w:val="0"/>
          <w:marBottom w:val="0"/>
          <w:divBdr>
            <w:top w:val="none" w:sz="0" w:space="0" w:color="auto"/>
            <w:left w:val="none" w:sz="0" w:space="0" w:color="auto"/>
            <w:bottom w:val="none" w:sz="0" w:space="0" w:color="auto"/>
            <w:right w:val="none" w:sz="0" w:space="0" w:color="auto"/>
          </w:divBdr>
          <w:divsChild>
            <w:div w:id="310915440">
              <w:marLeft w:val="0"/>
              <w:marRight w:val="0"/>
              <w:marTop w:val="0"/>
              <w:marBottom w:val="0"/>
              <w:divBdr>
                <w:top w:val="none" w:sz="0" w:space="0" w:color="auto"/>
                <w:left w:val="none" w:sz="0" w:space="0" w:color="auto"/>
                <w:bottom w:val="none" w:sz="0" w:space="0" w:color="auto"/>
                <w:right w:val="none" w:sz="0" w:space="0" w:color="auto"/>
              </w:divBdr>
            </w:div>
            <w:div w:id="1032418187">
              <w:marLeft w:val="0"/>
              <w:marRight w:val="0"/>
              <w:marTop w:val="0"/>
              <w:marBottom w:val="0"/>
              <w:divBdr>
                <w:top w:val="none" w:sz="0" w:space="0" w:color="auto"/>
                <w:left w:val="none" w:sz="0" w:space="0" w:color="auto"/>
                <w:bottom w:val="none" w:sz="0" w:space="0" w:color="auto"/>
                <w:right w:val="none" w:sz="0" w:space="0" w:color="auto"/>
              </w:divBdr>
            </w:div>
            <w:div w:id="1375236048">
              <w:marLeft w:val="0"/>
              <w:marRight w:val="0"/>
              <w:marTop w:val="0"/>
              <w:marBottom w:val="0"/>
              <w:divBdr>
                <w:top w:val="none" w:sz="0" w:space="0" w:color="auto"/>
                <w:left w:val="none" w:sz="0" w:space="0" w:color="auto"/>
                <w:bottom w:val="none" w:sz="0" w:space="0" w:color="auto"/>
                <w:right w:val="none" w:sz="0" w:space="0" w:color="auto"/>
              </w:divBdr>
            </w:div>
            <w:div w:id="655887745">
              <w:marLeft w:val="0"/>
              <w:marRight w:val="0"/>
              <w:marTop w:val="0"/>
              <w:marBottom w:val="0"/>
              <w:divBdr>
                <w:top w:val="none" w:sz="0" w:space="0" w:color="auto"/>
                <w:left w:val="none" w:sz="0" w:space="0" w:color="auto"/>
                <w:bottom w:val="none" w:sz="0" w:space="0" w:color="auto"/>
                <w:right w:val="none" w:sz="0" w:space="0" w:color="auto"/>
              </w:divBdr>
            </w:div>
            <w:div w:id="188371075">
              <w:marLeft w:val="0"/>
              <w:marRight w:val="0"/>
              <w:marTop w:val="0"/>
              <w:marBottom w:val="0"/>
              <w:divBdr>
                <w:top w:val="none" w:sz="0" w:space="0" w:color="auto"/>
                <w:left w:val="none" w:sz="0" w:space="0" w:color="auto"/>
                <w:bottom w:val="none" w:sz="0" w:space="0" w:color="auto"/>
                <w:right w:val="none" w:sz="0" w:space="0" w:color="auto"/>
              </w:divBdr>
            </w:div>
            <w:div w:id="1645968205">
              <w:marLeft w:val="0"/>
              <w:marRight w:val="0"/>
              <w:marTop w:val="0"/>
              <w:marBottom w:val="0"/>
              <w:divBdr>
                <w:top w:val="none" w:sz="0" w:space="0" w:color="auto"/>
                <w:left w:val="none" w:sz="0" w:space="0" w:color="auto"/>
                <w:bottom w:val="none" w:sz="0" w:space="0" w:color="auto"/>
                <w:right w:val="none" w:sz="0" w:space="0" w:color="auto"/>
              </w:divBdr>
            </w:div>
            <w:div w:id="1418793526">
              <w:marLeft w:val="0"/>
              <w:marRight w:val="0"/>
              <w:marTop w:val="0"/>
              <w:marBottom w:val="0"/>
              <w:divBdr>
                <w:top w:val="none" w:sz="0" w:space="0" w:color="auto"/>
                <w:left w:val="none" w:sz="0" w:space="0" w:color="auto"/>
                <w:bottom w:val="none" w:sz="0" w:space="0" w:color="auto"/>
                <w:right w:val="none" w:sz="0" w:space="0" w:color="auto"/>
              </w:divBdr>
            </w:div>
            <w:div w:id="556940009">
              <w:marLeft w:val="0"/>
              <w:marRight w:val="0"/>
              <w:marTop w:val="0"/>
              <w:marBottom w:val="0"/>
              <w:divBdr>
                <w:top w:val="none" w:sz="0" w:space="0" w:color="auto"/>
                <w:left w:val="none" w:sz="0" w:space="0" w:color="auto"/>
                <w:bottom w:val="none" w:sz="0" w:space="0" w:color="auto"/>
                <w:right w:val="none" w:sz="0" w:space="0" w:color="auto"/>
              </w:divBdr>
            </w:div>
            <w:div w:id="83496381">
              <w:marLeft w:val="0"/>
              <w:marRight w:val="0"/>
              <w:marTop w:val="0"/>
              <w:marBottom w:val="0"/>
              <w:divBdr>
                <w:top w:val="none" w:sz="0" w:space="0" w:color="auto"/>
                <w:left w:val="none" w:sz="0" w:space="0" w:color="auto"/>
                <w:bottom w:val="none" w:sz="0" w:space="0" w:color="auto"/>
                <w:right w:val="none" w:sz="0" w:space="0" w:color="auto"/>
              </w:divBdr>
            </w:div>
            <w:div w:id="394280244">
              <w:marLeft w:val="0"/>
              <w:marRight w:val="0"/>
              <w:marTop w:val="0"/>
              <w:marBottom w:val="0"/>
              <w:divBdr>
                <w:top w:val="none" w:sz="0" w:space="0" w:color="auto"/>
                <w:left w:val="none" w:sz="0" w:space="0" w:color="auto"/>
                <w:bottom w:val="none" w:sz="0" w:space="0" w:color="auto"/>
                <w:right w:val="none" w:sz="0" w:space="0" w:color="auto"/>
              </w:divBdr>
            </w:div>
            <w:div w:id="28340977">
              <w:marLeft w:val="0"/>
              <w:marRight w:val="0"/>
              <w:marTop w:val="0"/>
              <w:marBottom w:val="0"/>
              <w:divBdr>
                <w:top w:val="none" w:sz="0" w:space="0" w:color="auto"/>
                <w:left w:val="none" w:sz="0" w:space="0" w:color="auto"/>
                <w:bottom w:val="none" w:sz="0" w:space="0" w:color="auto"/>
                <w:right w:val="none" w:sz="0" w:space="0" w:color="auto"/>
              </w:divBdr>
            </w:div>
            <w:div w:id="951983101">
              <w:marLeft w:val="0"/>
              <w:marRight w:val="0"/>
              <w:marTop w:val="0"/>
              <w:marBottom w:val="0"/>
              <w:divBdr>
                <w:top w:val="none" w:sz="0" w:space="0" w:color="auto"/>
                <w:left w:val="none" w:sz="0" w:space="0" w:color="auto"/>
                <w:bottom w:val="none" w:sz="0" w:space="0" w:color="auto"/>
                <w:right w:val="none" w:sz="0" w:space="0" w:color="auto"/>
              </w:divBdr>
            </w:div>
            <w:div w:id="913665271">
              <w:marLeft w:val="0"/>
              <w:marRight w:val="0"/>
              <w:marTop w:val="0"/>
              <w:marBottom w:val="0"/>
              <w:divBdr>
                <w:top w:val="none" w:sz="0" w:space="0" w:color="auto"/>
                <w:left w:val="none" w:sz="0" w:space="0" w:color="auto"/>
                <w:bottom w:val="none" w:sz="0" w:space="0" w:color="auto"/>
                <w:right w:val="none" w:sz="0" w:space="0" w:color="auto"/>
              </w:divBdr>
            </w:div>
            <w:div w:id="1508448923">
              <w:marLeft w:val="0"/>
              <w:marRight w:val="0"/>
              <w:marTop w:val="0"/>
              <w:marBottom w:val="0"/>
              <w:divBdr>
                <w:top w:val="none" w:sz="0" w:space="0" w:color="auto"/>
                <w:left w:val="none" w:sz="0" w:space="0" w:color="auto"/>
                <w:bottom w:val="none" w:sz="0" w:space="0" w:color="auto"/>
                <w:right w:val="none" w:sz="0" w:space="0" w:color="auto"/>
              </w:divBdr>
            </w:div>
            <w:div w:id="721052279">
              <w:marLeft w:val="0"/>
              <w:marRight w:val="0"/>
              <w:marTop w:val="0"/>
              <w:marBottom w:val="0"/>
              <w:divBdr>
                <w:top w:val="none" w:sz="0" w:space="0" w:color="auto"/>
                <w:left w:val="none" w:sz="0" w:space="0" w:color="auto"/>
                <w:bottom w:val="none" w:sz="0" w:space="0" w:color="auto"/>
                <w:right w:val="none" w:sz="0" w:space="0" w:color="auto"/>
              </w:divBdr>
            </w:div>
            <w:div w:id="277563807">
              <w:marLeft w:val="0"/>
              <w:marRight w:val="0"/>
              <w:marTop w:val="0"/>
              <w:marBottom w:val="0"/>
              <w:divBdr>
                <w:top w:val="none" w:sz="0" w:space="0" w:color="auto"/>
                <w:left w:val="none" w:sz="0" w:space="0" w:color="auto"/>
                <w:bottom w:val="none" w:sz="0" w:space="0" w:color="auto"/>
                <w:right w:val="none" w:sz="0" w:space="0" w:color="auto"/>
              </w:divBdr>
            </w:div>
            <w:div w:id="2112897247">
              <w:marLeft w:val="0"/>
              <w:marRight w:val="0"/>
              <w:marTop w:val="0"/>
              <w:marBottom w:val="0"/>
              <w:divBdr>
                <w:top w:val="none" w:sz="0" w:space="0" w:color="auto"/>
                <w:left w:val="none" w:sz="0" w:space="0" w:color="auto"/>
                <w:bottom w:val="none" w:sz="0" w:space="0" w:color="auto"/>
                <w:right w:val="none" w:sz="0" w:space="0" w:color="auto"/>
              </w:divBdr>
            </w:div>
            <w:div w:id="1384674523">
              <w:marLeft w:val="0"/>
              <w:marRight w:val="0"/>
              <w:marTop w:val="0"/>
              <w:marBottom w:val="0"/>
              <w:divBdr>
                <w:top w:val="none" w:sz="0" w:space="0" w:color="auto"/>
                <w:left w:val="none" w:sz="0" w:space="0" w:color="auto"/>
                <w:bottom w:val="none" w:sz="0" w:space="0" w:color="auto"/>
                <w:right w:val="none" w:sz="0" w:space="0" w:color="auto"/>
              </w:divBdr>
            </w:div>
            <w:div w:id="534999792">
              <w:marLeft w:val="0"/>
              <w:marRight w:val="0"/>
              <w:marTop w:val="0"/>
              <w:marBottom w:val="0"/>
              <w:divBdr>
                <w:top w:val="none" w:sz="0" w:space="0" w:color="auto"/>
                <w:left w:val="none" w:sz="0" w:space="0" w:color="auto"/>
                <w:bottom w:val="none" w:sz="0" w:space="0" w:color="auto"/>
                <w:right w:val="none" w:sz="0" w:space="0" w:color="auto"/>
              </w:divBdr>
            </w:div>
            <w:div w:id="262953587">
              <w:marLeft w:val="0"/>
              <w:marRight w:val="0"/>
              <w:marTop w:val="0"/>
              <w:marBottom w:val="0"/>
              <w:divBdr>
                <w:top w:val="none" w:sz="0" w:space="0" w:color="auto"/>
                <w:left w:val="none" w:sz="0" w:space="0" w:color="auto"/>
                <w:bottom w:val="none" w:sz="0" w:space="0" w:color="auto"/>
                <w:right w:val="none" w:sz="0" w:space="0" w:color="auto"/>
              </w:divBdr>
            </w:div>
            <w:div w:id="5636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9983">
      <w:bodyDiv w:val="1"/>
      <w:marLeft w:val="0"/>
      <w:marRight w:val="0"/>
      <w:marTop w:val="0"/>
      <w:marBottom w:val="0"/>
      <w:divBdr>
        <w:top w:val="none" w:sz="0" w:space="0" w:color="auto"/>
        <w:left w:val="none" w:sz="0" w:space="0" w:color="auto"/>
        <w:bottom w:val="none" w:sz="0" w:space="0" w:color="auto"/>
        <w:right w:val="none" w:sz="0" w:space="0" w:color="auto"/>
      </w:divBdr>
      <w:divsChild>
        <w:div w:id="236519832">
          <w:marLeft w:val="0"/>
          <w:marRight w:val="0"/>
          <w:marTop w:val="0"/>
          <w:marBottom w:val="0"/>
          <w:divBdr>
            <w:top w:val="none" w:sz="0" w:space="0" w:color="auto"/>
            <w:left w:val="none" w:sz="0" w:space="0" w:color="auto"/>
            <w:bottom w:val="none" w:sz="0" w:space="0" w:color="auto"/>
            <w:right w:val="none" w:sz="0" w:space="0" w:color="auto"/>
          </w:divBdr>
          <w:divsChild>
            <w:div w:id="1995907902">
              <w:marLeft w:val="0"/>
              <w:marRight w:val="0"/>
              <w:marTop w:val="0"/>
              <w:marBottom w:val="0"/>
              <w:divBdr>
                <w:top w:val="none" w:sz="0" w:space="0" w:color="auto"/>
                <w:left w:val="none" w:sz="0" w:space="0" w:color="auto"/>
                <w:bottom w:val="none" w:sz="0" w:space="0" w:color="auto"/>
                <w:right w:val="none" w:sz="0" w:space="0" w:color="auto"/>
              </w:divBdr>
            </w:div>
            <w:div w:id="413360747">
              <w:marLeft w:val="0"/>
              <w:marRight w:val="0"/>
              <w:marTop w:val="0"/>
              <w:marBottom w:val="0"/>
              <w:divBdr>
                <w:top w:val="none" w:sz="0" w:space="0" w:color="auto"/>
                <w:left w:val="none" w:sz="0" w:space="0" w:color="auto"/>
                <w:bottom w:val="none" w:sz="0" w:space="0" w:color="auto"/>
                <w:right w:val="none" w:sz="0" w:space="0" w:color="auto"/>
              </w:divBdr>
            </w:div>
            <w:div w:id="1443962804">
              <w:marLeft w:val="0"/>
              <w:marRight w:val="0"/>
              <w:marTop w:val="0"/>
              <w:marBottom w:val="0"/>
              <w:divBdr>
                <w:top w:val="none" w:sz="0" w:space="0" w:color="auto"/>
                <w:left w:val="none" w:sz="0" w:space="0" w:color="auto"/>
                <w:bottom w:val="none" w:sz="0" w:space="0" w:color="auto"/>
                <w:right w:val="none" w:sz="0" w:space="0" w:color="auto"/>
              </w:divBdr>
            </w:div>
            <w:div w:id="1534463717">
              <w:marLeft w:val="0"/>
              <w:marRight w:val="0"/>
              <w:marTop w:val="0"/>
              <w:marBottom w:val="0"/>
              <w:divBdr>
                <w:top w:val="none" w:sz="0" w:space="0" w:color="auto"/>
                <w:left w:val="none" w:sz="0" w:space="0" w:color="auto"/>
                <w:bottom w:val="none" w:sz="0" w:space="0" w:color="auto"/>
                <w:right w:val="none" w:sz="0" w:space="0" w:color="auto"/>
              </w:divBdr>
            </w:div>
            <w:div w:id="1789398284">
              <w:marLeft w:val="0"/>
              <w:marRight w:val="0"/>
              <w:marTop w:val="0"/>
              <w:marBottom w:val="0"/>
              <w:divBdr>
                <w:top w:val="none" w:sz="0" w:space="0" w:color="auto"/>
                <w:left w:val="none" w:sz="0" w:space="0" w:color="auto"/>
                <w:bottom w:val="none" w:sz="0" w:space="0" w:color="auto"/>
                <w:right w:val="none" w:sz="0" w:space="0" w:color="auto"/>
              </w:divBdr>
            </w:div>
            <w:div w:id="3023926">
              <w:marLeft w:val="0"/>
              <w:marRight w:val="0"/>
              <w:marTop w:val="0"/>
              <w:marBottom w:val="0"/>
              <w:divBdr>
                <w:top w:val="none" w:sz="0" w:space="0" w:color="auto"/>
                <w:left w:val="none" w:sz="0" w:space="0" w:color="auto"/>
                <w:bottom w:val="none" w:sz="0" w:space="0" w:color="auto"/>
                <w:right w:val="none" w:sz="0" w:space="0" w:color="auto"/>
              </w:divBdr>
            </w:div>
            <w:div w:id="1127892196">
              <w:marLeft w:val="0"/>
              <w:marRight w:val="0"/>
              <w:marTop w:val="0"/>
              <w:marBottom w:val="0"/>
              <w:divBdr>
                <w:top w:val="none" w:sz="0" w:space="0" w:color="auto"/>
                <w:left w:val="none" w:sz="0" w:space="0" w:color="auto"/>
                <w:bottom w:val="none" w:sz="0" w:space="0" w:color="auto"/>
                <w:right w:val="none" w:sz="0" w:space="0" w:color="auto"/>
              </w:divBdr>
            </w:div>
            <w:div w:id="59250253">
              <w:marLeft w:val="0"/>
              <w:marRight w:val="0"/>
              <w:marTop w:val="0"/>
              <w:marBottom w:val="0"/>
              <w:divBdr>
                <w:top w:val="none" w:sz="0" w:space="0" w:color="auto"/>
                <w:left w:val="none" w:sz="0" w:space="0" w:color="auto"/>
                <w:bottom w:val="none" w:sz="0" w:space="0" w:color="auto"/>
                <w:right w:val="none" w:sz="0" w:space="0" w:color="auto"/>
              </w:divBdr>
            </w:div>
            <w:div w:id="459223644">
              <w:marLeft w:val="0"/>
              <w:marRight w:val="0"/>
              <w:marTop w:val="0"/>
              <w:marBottom w:val="0"/>
              <w:divBdr>
                <w:top w:val="none" w:sz="0" w:space="0" w:color="auto"/>
                <w:left w:val="none" w:sz="0" w:space="0" w:color="auto"/>
                <w:bottom w:val="none" w:sz="0" w:space="0" w:color="auto"/>
                <w:right w:val="none" w:sz="0" w:space="0" w:color="auto"/>
              </w:divBdr>
            </w:div>
            <w:div w:id="440272307">
              <w:marLeft w:val="0"/>
              <w:marRight w:val="0"/>
              <w:marTop w:val="0"/>
              <w:marBottom w:val="0"/>
              <w:divBdr>
                <w:top w:val="none" w:sz="0" w:space="0" w:color="auto"/>
                <w:left w:val="none" w:sz="0" w:space="0" w:color="auto"/>
                <w:bottom w:val="none" w:sz="0" w:space="0" w:color="auto"/>
                <w:right w:val="none" w:sz="0" w:space="0" w:color="auto"/>
              </w:divBdr>
            </w:div>
            <w:div w:id="970593526">
              <w:marLeft w:val="0"/>
              <w:marRight w:val="0"/>
              <w:marTop w:val="0"/>
              <w:marBottom w:val="0"/>
              <w:divBdr>
                <w:top w:val="none" w:sz="0" w:space="0" w:color="auto"/>
                <w:left w:val="none" w:sz="0" w:space="0" w:color="auto"/>
                <w:bottom w:val="none" w:sz="0" w:space="0" w:color="auto"/>
                <w:right w:val="none" w:sz="0" w:space="0" w:color="auto"/>
              </w:divBdr>
            </w:div>
            <w:div w:id="587423287">
              <w:marLeft w:val="0"/>
              <w:marRight w:val="0"/>
              <w:marTop w:val="0"/>
              <w:marBottom w:val="0"/>
              <w:divBdr>
                <w:top w:val="none" w:sz="0" w:space="0" w:color="auto"/>
                <w:left w:val="none" w:sz="0" w:space="0" w:color="auto"/>
                <w:bottom w:val="none" w:sz="0" w:space="0" w:color="auto"/>
                <w:right w:val="none" w:sz="0" w:space="0" w:color="auto"/>
              </w:divBdr>
            </w:div>
            <w:div w:id="375198555">
              <w:marLeft w:val="0"/>
              <w:marRight w:val="0"/>
              <w:marTop w:val="0"/>
              <w:marBottom w:val="0"/>
              <w:divBdr>
                <w:top w:val="none" w:sz="0" w:space="0" w:color="auto"/>
                <w:left w:val="none" w:sz="0" w:space="0" w:color="auto"/>
                <w:bottom w:val="none" w:sz="0" w:space="0" w:color="auto"/>
                <w:right w:val="none" w:sz="0" w:space="0" w:color="auto"/>
              </w:divBdr>
            </w:div>
            <w:div w:id="474296948">
              <w:marLeft w:val="0"/>
              <w:marRight w:val="0"/>
              <w:marTop w:val="0"/>
              <w:marBottom w:val="0"/>
              <w:divBdr>
                <w:top w:val="none" w:sz="0" w:space="0" w:color="auto"/>
                <w:left w:val="none" w:sz="0" w:space="0" w:color="auto"/>
                <w:bottom w:val="none" w:sz="0" w:space="0" w:color="auto"/>
                <w:right w:val="none" w:sz="0" w:space="0" w:color="auto"/>
              </w:divBdr>
            </w:div>
            <w:div w:id="899052943">
              <w:marLeft w:val="0"/>
              <w:marRight w:val="0"/>
              <w:marTop w:val="0"/>
              <w:marBottom w:val="0"/>
              <w:divBdr>
                <w:top w:val="none" w:sz="0" w:space="0" w:color="auto"/>
                <w:left w:val="none" w:sz="0" w:space="0" w:color="auto"/>
                <w:bottom w:val="none" w:sz="0" w:space="0" w:color="auto"/>
                <w:right w:val="none" w:sz="0" w:space="0" w:color="auto"/>
              </w:divBdr>
            </w:div>
            <w:div w:id="441072392">
              <w:marLeft w:val="0"/>
              <w:marRight w:val="0"/>
              <w:marTop w:val="0"/>
              <w:marBottom w:val="0"/>
              <w:divBdr>
                <w:top w:val="none" w:sz="0" w:space="0" w:color="auto"/>
                <w:left w:val="none" w:sz="0" w:space="0" w:color="auto"/>
                <w:bottom w:val="none" w:sz="0" w:space="0" w:color="auto"/>
                <w:right w:val="none" w:sz="0" w:space="0" w:color="auto"/>
              </w:divBdr>
            </w:div>
            <w:div w:id="1295210522">
              <w:marLeft w:val="0"/>
              <w:marRight w:val="0"/>
              <w:marTop w:val="0"/>
              <w:marBottom w:val="0"/>
              <w:divBdr>
                <w:top w:val="none" w:sz="0" w:space="0" w:color="auto"/>
                <w:left w:val="none" w:sz="0" w:space="0" w:color="auto"/>
                <w:bottom w:val="none" w:sz="0" w:space="0" w:color="auto"/>
                <w:right w:val="none" w:sz="0" w:space="0" w:color="auto"/>
              </w:divBdr>
            </w:div>
            <w:div w:id="1944995695">
              <w:marLeft w:val="0"/>
              <w:marRight w:val="0"/>
              <w:marTop w:val="0"/>
              <w:marBottom w:val="0"/>
              <w:divBdr>
                <w:top w:val="none" w:sz="0" w:space="0" w:color="auto"/>
                <w:left w:val="none" w:sz="0" w:space="0" w:color="auto"/>
                <w:bottom w:val="none" w:sz="0" w:space="0" w:color="auto"/>
                <w:right w:val="none" w:sz="0" w:space="0" w:color="auto"/>
              </w:divBdr>
            </w:div>
            <w:div w:id="21434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4281">
      <w:bodyDiv w:val="1"/>
      <w:marLeft w:val="0"/>
      <w:marRight w:val="0"/>
      <w:marTop w:val="0"/>
      <w:marBottom w:val="0"/>
      <w:divBdr>
        <w:top w:val="none" w:sz="0" w:space="0" w:color="auto"/>
        <w:left w:val="none" w:sz="0" w:space="0" w:color="auto"/>
        <w:bottom w:val="none" w:sz="0" w:space="0" w:color="auto"/>
        <w:right w:val="none" w:sz="0" w:space="0" w:color="auto"/>
      </w:divBdr>
    </w:div>
    <w:div w:id="1032413814">
      <w:bodyDiv w:val="1"/>
      <w:marLeft w:val="0"/>
      <w:marRight w:val="0"/>
      <w:marTop w:val="0"/>
      <w:marBottom w:val="0"/>
      <w:divBdr>
        <w:top w:val="none" w:sz="0" w:space="0" w:color="auto"/>
        <w:left w:val="none" w:sz="0" w:space="0" w:color="auto"/>
        <w:bottom w:val="none" w:sz="0" w:space="0" w:color="auto"/>
        <w:right w:val="none" w:sz="0" w:space="0" w:color="auto"/>
      </w:divBdr>
      <w:divsChild>
        <w:div w:id="1600410811">
          <w:marLeft w:val="0"/>
          <w:marRight w:val="0"/>
          <w:marTop w:val="0"/>
          <w:marBottom w:val="0"/>
          <w:divBdr>
            <w:top w:val="none" w:sz="0" w:space="0" w:color="auto"/>
            <w:left w:val="none" w:sz="0" w:space="0" w:color="auto"/>
            <w:bottom w:val="none" w:sz="0" w:space="0" w:color="auto"/>
            <w:right w:val="none" w:sz="0" w:space="0" w:color="auto"/>
          </w:divBdr>
          <w:divsChild>
            <w:div w:id="807742890">
              <w:marLeft w:val="0"/>
              <w:marRight w:val="0"/>
              <w:marTop w:val="0"/>
              <w:marBottom w:val="0"/>
              <w:divBdr>
                <w:top w:val="none" w:sz="0" w:space="0" w:color="auto"/>
                <w:left w:val="none" w:sz="0" w:space="0" w:color="auto"/>
                <w:bottom w:val="none" w:sz="0" w:space="0" w:color="auto"/>
                <w:right w:val="none" w:sz="0" w:space="0" w:color="auto"/>
              </w:divBdr>
            </w:div>
            <w:div w:id="1587961193">
              <w:marLeft w:val="0"/>
              <w:marRight w:val="0"/>
              <w:marTop w:val="0"/>
              <w:marBottom w:val="0"/>
              <w:divBdr>
                <w:top w:val="none" w:sz="0" w:space="0" w:color="auto"/>
                <w:left w:val="none" w:sz="0" w:space="0" w:color="auto"/>
                <w:bottom w:val="none" w:sz="0" w:space="0" w:color="auto"/>
                <w:right w:val="none" w:sz="0" w:space="0" w:color="auto"/>
              </w:divBdr>
            </w:div>
            <w:div w:id="861091250">
              <w:marLeft w:val="0"/>
              <w:marRight w:val="0"/>
              <w:marTop w:val="0"/>
              <w:marBottom w:val="0"/>
              <w:divBdr>
                <w:top w:val="none" w:sz="0" w:space="0" w:color="auto"/>
                <w:left w:val="none" w:sz="0" w:space="0" w:color="auto"/>
                <w:bottom w:val="none" w:sz="0" w:space="0" w:color="auto"/>
                <w:right w:val="none" w:sz="0" w:space="0" w:color="auto"/>
              </w:divBdr>
            </w:div>
            <w:div w:id="2014989303">
              <w:marLeft w:val="0"/>
              <w:marRight w:val="0"/>
              <w:marTop w:val="0"/>
              <w:marBottom w:val="0"/>
              <w:divBdr>
                <w:top w:val="none" w:sz="0" w:space="0" w:color="auto"/>
                <w:left w:val="none" w:sz="0" w:space="0" w:color="auto"/>
                <w:bottom w:val="none" w:sz="0" w:space="0" w:color="auto"/>
                <w:right w:val="none" w:sz="0" w:space="0" w:color="auto"/>
              </w:divBdr>
            </w:div>
            <w:div w:id="1866360853">
              <w:marLeft w:val="0"/>
              <w:marRight w:val="0"/>
              <w:marTop w:val="0"/>
              <w:marBottom w:val="0"/>
              <w:divBdr>
                <w:top w:val="none" w:sz="0" w:space="0" w:color="auto"/>
                <w:left w:val="none" w:sz="0" w:space="0" w:color="auto"/>
                <w:bottom w:val="none" w:sz="0" w:space="0" w:color="auto"/>
                <w:right w:val="none" w:sz="0" w:space="0" w:color="auto"/>
              </w:divBdr>
            </w:div>
            <w:div w:id="323507232">
              <w:marLeft w:val="0"/>
              <w:marRight w:val="0"/>
              <w:marTop w:val="0"/>
              <w:marBottom w:val="0"/>
              <w:divBdr>
                <w:top w:val="none" w:sz="0" w:space="0" w:color="auto"/>
                <w:left w:val="none" w:sz="0" w:space="0" w:color="auto"/>
                <w:bottom w:val="none" w:sz="0" w:space="0" w:color="auto"/>
                <w:right w:val="none" w:sz="0" w:space="0" w:color="auto"/>
              </w:divBdr>
            </w:div>
            <w:div w:id="2050492637">
              <w:marLeft w:val="0"/>
              <w:marRight w:val="0"/>
              <w:marTop w:val="0"/>
              <w:marBottom w:val="0"/>
              <w:divBdr>
                <w:top w:val="none" w:sz="0" w:space="0" w:color="auto"/>
                <w:left w:val="none" w:sz="0" w:space="0" w:color="auto"/>
                <w:bottom w:val="none" w:sz="0" w:space="0" w:color="auto"/>
                <w:right w:val="none" w:sz="0" w:space="0" w:color="auto"/>
              </w:divBdr>
            </w:div>
            <w:div w:id="322397694">
              <w:marLeft w:val="0"/>
              <w:marRight w:val="0"/>
              <w:marTop w:val="0"/>
              <w:marBottom w:val="0"/>
              <w:divBdr>
                <w:top w:val="none" w:sz="0" w:space="0" w:color="auto"/>
                <w:left w:val="none" w:sz="0" w:space="0" w:color="auto"/>
                <w:bottom w:val="none" w:sz="0" w:space="0" w:color="auto"/>
                <w:right w:val="none" w:sz="0" w:space="0" w:color="auto"/>
              </w:divBdr>
            </w:div>
            <w:div w:id="1792166305">
              <w:marLeft w:val="0"/>
              <w:marRight w:val="0"/>
              <w:marTop w:val="0"/>
              <w:marBottom w:val="0"/>
              <w:divBdr>
                <w:top w:val="none" w:sz="0" w:space="0" w:color="auto"/>
                <w:left w:val="none" w:sz="0" w:space="0" w:color="auto"/>
                <w:bottom w:val="none" w:sz="0" w:space="0" w:color="auto"/>
                <w:right w:val="none" w:sz="0" w:space="0" w:color="auto"/>
              </w:divBdr>
            </w:div>
            <w:div w:id="980888578">
              <w:marLeft w:val="0"/>
              <w:marRight w:val="0"/>
              <w:marTop w:val="0"/>
              <w:marBottom w:val="0"/>
              <w:divBdr>
                <w:top w:val="none" w:sz="0" w:space="0" w:color="auto"/>
                <w:left w:val="none" w:sz="0" w:space="0" w:color="auto"/>
                <w:bottom w:val="none" w:sz="0" w:space="0" w:color="auto"/>
                <w:right w:val="none" w:sz="0" w:space="0" w:color="auto"/>
              </w:divBdr>
            </w:div>
            <w:div w:id="1775784849">
              <w:marLeft w:val="0"/>
              <w:marRight w:val="0"/>
              <w:marTop w:val="0"/>
              <w:marBottom w:val="0"/>
              <w:divBdr>
                <w:top w:val="none" w:sz="0" w:space="0" w:color="auto"/>
                <w:left w:val="none" w:sz="0" w:space="0" w:color="auto"/>
                <w:bottom w:val="none" w:sz="0" w:space="0" w:color="auto"/>
                <w:right w:val="none" w:sz="0" w:space="0" w:color="auto"/>
              </w:divBdr>
            </w:div>
            <w:div w:id="2096050166">
              <w:marLeft w:val="0"/>
              <w:marRight w:val="0"/>
              <w:marTop w:val="0"/>
              <w:marBottom w:val="0"/>
              <w:divBdr>
                <w:top w:val="none" w:sz="0" w:space="0" w:color="auto"/>
                <w:left w:val="none" w:sz="0" w:space="0" w:color="auto"/>
                <w:bottom w:val="none" w:sz="0" w:space="0" w:color="auto"/>
                <w:right w:val="none" w:sz="0" w:space="0" w:color="auto"/>
              </w:divBdr>
            </w:div>
            <w:div w:id="2089182384">
              <w:marLeft w:val="0"/>
              <w:marRight w:val="0"/>
              <w:marTop w:val="0"/>
              <w:marBottom w:val="0"/>
              <w:divBdr>
                <w:top w:val="none" w:sz="0" w:space="0" w:color="auto"/>
                <w:left w:val="none" w:sz="0" w:space="0" w:color="auto"/>
                <w:bottom w:val="none" w:sz="0" w:space="0" w:color="auto"/>
                <w:right w:val="none" w:sz="0" w:space="0" w:color="auto"/>
              </w:divBdr>
            </w:div>
            <w:div w:id="1640719281">
              <w:marLeft w:val="0"/>
              <w:marRight w:val="0"/>
              <w:marTop w:val="0"/>
              <w:marBottom w:val="0"/>
              <w:divBdr>
                <w:top w:val="none" w:sz="0" w:space="0" w:color="auto"/>
                <w:left w:val="none" w:sz="0" w:space="0" w:color="auto"/>
                <w:bottom w:val="none" w:sz="0" w:space="0" w:color="auto"/>
                <w:right w:val="none" w:sz="0" w:space="0" w:color="auto"/>
              </w:divBdr>
            </w:div>
            <w:div w:id="560679495">
              <w:marLeft w:val="0"/>
              <w:marRight w:val="0"/>
              <w:marTop w:val="0"/>
              <w:marBottom w:val="0"/>
              <w:divBdr>
                <w:top w:val="none" w:sz="0" w:space="0" w:color="auto"/>
                <w:left w:val="none" w:sz="0" w:space="0" w:color="auto"/>
                <w:bottom w:val="none" w:sz="0" w:space="0" w:color="auto"/>
                <w:right w:val="none" w:sz="0" w:space="0" w:color="auto"/>
              </w:divBdr>
            </w:div>
            <w:div w:id="851574925">
              <w:marLeft w:val="0"/>
              <w:marRight w:val="0"/>
              <w:marTop w:val="0"/>
              <w:marBottom w:val="0"/>
              <w:divBdr>
                <w:top w:val="none" w:sz="0" w:space="0" w:color="auto"/>
                <w:left w:val="none" w:sz="0" w:space="0" w:color="auto"/>
                <w:bottom w:val="none" w:sz="0" w:space="0" w:color="auto"/>
                <w:right w:val="none" w:sz="0" w:space="0" w:color="auto"/>
              </w:divBdr>
            </w:div>
            <w:div w:id="916398956">
              <w:marLeft w:val="0"/>
              <w:marRight w:val="0"/>
              <w:marTop w:val="0"/>
              <w:marBottom w:val="0"/>
              <w:divBdr>
                <w:top w:val="none" w:sz="0" w:space="0" w:color="auto"/>
                <w:left w:val="none" w:sz="0" w:space="0" w:color="auto"/>
                <w:bottom w:val="none" w:sz="0" w:space="0" w:color="auto"/>
                <w:right w:val="none" w:sz="0" w:space="0" w:color="auto"/>
              </w:divBdr>
            </w:div>
            <w:div w:id="1757707945">
              <w:marLeft w:val="0"/>
              <w:marRight w:val="0"/>
              <w:marTop w:val="0"/>
              <w:marBottom w:val="0"/>
              <w:divBdr>
                <w:top w:val="none" w:sz="0" w:space="0" w:color="auto"/>
                <w:left w:val="none" w:sz="0" w:space="0" w:color="auto"/>
                <w:bottom w:val="none" w:sz="0" w:space="0" w:color="auto"/>
                <w:right w:val="none" w:sz="0" w:space="0" w:color="auto"/>
              </w:divBdr>
            </w:div>
            <w:div w:id="1422144178">
              <w:marLeft w:val="0"/>
              <w:marRight w:val="0"/>
              <w:marTop w:val="0"/>
              <w:marBottom w:val="0"/>
              <w:divBdr>
                <w:top w:val="none" w:sz="0" w:space="0" w:color="auto"/>
                <w:left w:val="none" w:sz="0" w:space="0" w:color="auto"/>
                <w:bottom w:val="none" w:sz="0" w:space="0" w:color="auto"/>
                <w:right w:val="none" w:sz="0" w:space="0" w:color="auto"/>
              </w:divBdr>
            </w:div>
            <w:div w:id="1903757513">
              <w:marLeft w:val="0"/>
              <w:marRight w:val="0"/>
              <w:marTop w:val="0"/>
              <w:marBottom w:val="0"/>
              <w:divBdr>
                <w:top w:val="none" w:sz="0" w:space="0" w:color="auto"/>
                <w:left w:val="none" w:sz="0" w:space="0" w:color="auto"/>
                <w:bottom w:val="none" w:sz="0" w:space="0" w:color="auto"/>
                <w:right w:val="none" w:sz="0" w:space="0" w:color="auto"/>
              </w:divBdr>
            </w:div>
            <w:div w:id="523441814">
              <w:marLeft w:val="0"/>
              <w:marRight w:val="0"/>
              <w:marTop w:val="0"/>
              <w:marBottom w:val="0"/>
              <w:divBdr>
                <w:top w:val="none" w:sz="0" w:space="0" w:color="auto"/>
                <w:left w:val="none" w:sz="0" w:space="0" w:color="auto"/>
                <w:bottom w:val="none" w:sz="0" w:space="0" w:color="auto"/>
                <w:right w:val="none" w:sz="0" w:space="0" w:color="auto"/>
              </w:divBdr>
            </w:div>
            <w:div w:id="372459998">
              <w:marLeft w:val="0"/>
              <w:marRight w:val="0"/>
              <w:marTop w:val="0"/>
              <w:marBottom w:val="0"/>
              <w:divBdr>
                <w:top w:val="none" w:sz="0" w:space="0" w:color="auto"/>
                <w:left w:val="none" w:sz="0" w:space="0" w:color="auto"/>
                <w:bottom w:val="none" w:sz="0" w:space="0" w:color="auto"/>
                <w:right w:val="none" w:sz="0" w:space="0" w:color="auto"/>
              </w:divBdr>
            </w:div>
            <w:div w:id="1614241226">
              <w:marLeft w:val="0"/>
              <w:marRight w:val="0"/>
              <w:marTop w:val="0"/>
              <w:marBottom w:val="0"/>
              <w:divBdr>
                <w:top w:val="none" w:sz="0" w:space="0" w:color="auto"/>
                <w:left w:val="none" w:sz="0" w:space="0" w:color="auto"/>
                <w:bottom w:val="none" w:sz="0" w:space="0" w:color="auto"/>
                <w:right w:val="none" w:sz="0" w:space="0" w:color="auto"/>
              </w:divBdr>
            </w:div>
            <w:div w:id="1114516910">
              <w:marLeft w:val="0"/>
              <w:marRight w:val="0"/>
              <w:marTop w:val="0"/>
              <w:marBottom w:val="0"/>
              <w:divBdr>
                <w:top w:val="none" w:sz="0" w:space="0" w:color="auto"/>
                <w:left w:val="none" w:sz="0" w:space="0" w:color="auto"/>
                <w:bottom w:val="none" w:sz="0" w:space="0" w:color="auto"/>
                <w:right w:val="none" w:sz="0" w:space="0" w:color="auto"/>
              </w:divBdr>
            </w:div>
            <w:div w:id="2062709413">
              <w:marLeft w:val="0"/>
              <w:marRight w:val="0"/>
              <w:marTop w:val="0"/>
              <w:marBottom w:val="0"/>
              <w:divBdr>
                <w:top w:val="none" w:sz="0" w:space="0" w:color="auto"/>
                <w:left w:val="none" w:sz="0" w:space="0" w:color="auto"/>
                <w:bottom w:val="none" w:sz="0" w:space="0" w:color="auto"/>
                <w:right w:val="none" w:sz="0" w:space="0" w:color="auto"/>
              </w:divBdr>
            </w:div>
            <w:div w:id="1359968505">
              <w:marLeft w:val="0"/>
              <w:marRight w:val="0"/>
              <w:marTop w:val="0"/>
              <w:marBottom w:val="0"/>
              <w:divBdr>
                <w:top w:val="none" w:sz="0" w:space="0" w:color="auto"/>
                <w:left w:val="none" w:sz="0" w:space="0" w:color="auto"/>
                <w:bottom w:val="none" w:sz="0" w:space="0" w:color="auto"/>
                <w:right w:val="none" w:sz="0" w:space="0" w:color="auto"/>
              </w:divBdr>
            </w:div>
            <w:div w:id="161165741">
              <w:marLeft w:val="0"/>
              <w:marRight w:val="0"/>
              <w:marTop w:val="0"/>
              <w:marBottom w:val="0"/>
              <w:divBdr>
                <w:top w:val="none" w:sz="0" w:space="0" w:color="auto"/>
                <w:left w:val="none" w:sz="0" w:space="0" w:color="auto"/>
                <w:bottom w:val="none" w:sz="0" w:space="0" w:color="auto"/>
                <w:right w:val="none" w:sz="0" w:space="0" w:color="auto"/>
              </w:divBdr>
            </w:div>
            <w:div w:id="1366902971">
              <w:marLeft w:val="0"/>
              <w:marRight w:val="0"/>
              <w:marTop w:val="0"/>
              <w:marBottom w:val="0"/>
              <w:divBdr>
                <w:top w:val="none" w:sz="0" w:space="0" w:color="auto"/>
                <w:left w:val="none" w:sz="0" w:space="0" w:color="auto"/>
                <w:bottom w:val="none" w:sz="0" w:space="0" w:color="auto"/>
                <w:right w:val="none" w:sz="0" w:space="0" w:color="auto"/>
              </w:divBdr>
            </w:div>
            <w:div w:id="1258902189">
              <w:marLeft w:val="0"/>
              <w:marRight w:val="0"/>
              <w:marTop w:val="0"/>
              <w:marBottom w:val="0"/>
              <w:divBdr>
                <w:top w:val="none" w:sz="0" w:space="0" w:color="auto"/>
                <w:left w:val="none" w:sz="0" w:space="0" w:color="auto"/>
                <w:bottom w:val="none" w:sz="0" w:space="0" w:color="auto"/>
                <w:right w:val="none" w:sz="0" w:space="0" w:color="auto"/>
              </w:divBdr>
            </w:div>
            <w:div w:id="1328707864">
              <w:marLeft w:val="0"/>
              <w:marRight w:val="0"/>
              <w:marTop w:val="0"/>
              <w:marBottom w:val="0"/>
              <w:divBdr>
                <w:top w:val="none" w:sz="0" w:space="0" w:color="auto"/>
                <w:left w:val="none" w:sz="0" w:space="0" w:color="auto"/>
                <w:bottom w:val="none" w:sz="0" w:space="0" w:color="auto"/>
                <w:right w:val="none" w:sz="0" w:space="0" w:color="auto"/>
              </w:divBdr>
            </w:div>
            <w:div w:id="1074862895">
              <w:marLeft w:val="0"/>
              <w:marRight w:val="0"/>
              <w:marTop w:val="0"/>
              <w:marBottom w:val="0"/>
              <w:divBdr>
                <w:top w:val="none" w:sz="0" w:space="0" w:color="auto"/>
                <w:left w:val="none" w:sz="0" w:space="0" w:color="auto"/>
                <w:bottom w:val="none" w:sz="0" w:space="0" w:color="auto"/>
                <w:right w:val="none" w:sz="0" w:space="0" w:color="auto"/>
              </w:divBdr>
            </w:div>
            <w:div w:id="1845432292">
              <w:marLeft w:val="0"/>
              <w:marRight w:val="0"/>
              <w:marTop w:val="0"/>
              <w:marBottom w:val="0"/>
              <w:divBdr>
                <w:top w:val="none" w:sz="0" w:space="0" w:color="auto"/>
                <w:left w:val="none" w:sz="0" w:space="0" w:color="auto"/>
                <w:bottom w:val="none" w:sz="0" w:space="0" w:color="auto"/>
                <w:right w:val="none" w:sz="0" w:space="0" w:color="auto"/>
              </w:divBdr>
            </w:div>
            <w:div w:id="957830297">
              <w:marLeft w:val="0"/>
              <w:marRight w:val="0"/>
              <w:marTop w:val="0"/>
              <w:marBottom w:val="0"/>
              <w:divBdr>
                <w:top w:val="none" w:sz="0" w:space="0" w:color="auto"/>
                <w:left w:val="none" w:sz="0" w:space="0" w:color="auto"/>
                <w:bottom w:val="none" w:sz="0" w:space="0" w:color="auto"/>
                <w:right w:val="none" w:sz="0" w:space="0" w:color="auto"/>
              </w:divBdr>
            </w:div>
            <w:div w:id="431166451">
              <w:marLeft w:val="0"/>
              <w:marRight w:val="0"/>
              <w:marTop w:val="0"/>
              <w:marBottom w:val="0"/>
              <w:divBdr>
                <w:top w:val="none" w:sz="0" w:space="0" w:color="auto"/>
                <w:left w:val="none" w:sz="0" w:space="0" w:color="auto"/>
                <w:bottom w:val="none" w:sz="0" w:space="0" w:color="auto"/>
                <w:right w:val="none" w:sz="0" w:space="0" w:color="auto"/>
              </w:divBdr>
            </w:div>
            <w:div w:id="1752699381">
              <w:marLeft w:val="0"/>
              <w:marRight w:val="0"/>
              <w:marTop w:val="0"/>
              <w:marBottom w:val="0"/>
              <w:divBdr>
                <w:top w:val="none" w:sz="0" w:space="0" w:color="auto"/>
                <w:left w:val="none" w:sz="0" w:space="0" w:color="auto"/>
                <w:bottom w:val="none" w:sz="0" w:space="0" w:color="auto"/>
                <w:right w:val="none" w:sz="0" w:space="0" w:color="auto"/>
              </w:divBdr>
            </w:div>
            <w:div w:id="2027125671">
              <w:marLeft w:val="0"/>
              <w:marRight w:val="0"/>
              <w:marTop w:val="0"/>
              <w:marBottom w:val="0"/>
              <w:divBdr>
                <w:top w:val="none" w:sz="0" w:space="0" w:color="auto"/>
                <w:left w:val="none" w:sz="0" w:space="0" w:color="auto"/>
                <w:bottom w:val="none" w:sz="0" w:space="0" w:color="auto"/>
                <w:right w:val="none" w:sz="0" w:space="0" w:color="auto"/>
              </w:divBdr>
            </w:div>
            <w:div w:id="1796948673">
              <w:marLeft w:val="0"/>
              <w:marRight w:val="0"/>
              <w:marTop w:val="0"/>
              <w:marBottom w:val="0"/>
              <w:divBdr>
                <w:top w:val="none" w:sz="0" w:space="0" w:color="auto"/>
                <w:left w:val="none" w:sz="0" w:space="0" w:color="auto"/>
                <w:bottom w:val="none" w:sz="0" w:space="0" w:color="auto"/>
                <w:right w:val="none" w:sz="0" w:space="0" w:color="auto"/>
              </w:divBdr>
            </w:div>
            <w:div w:id="196550003">
              <w:marLeft w:val="0"/>
              <w:marRight w:val="0"/>
              <w:marTop w:val="0"/>
              <w:marBottom w:val="0"/>
              <w:divBdr>
                <w:top w:val="none" w:sz="0" w:space="0" w:color="auto"/>
                <w:left w:val="none" w:sz="0" w:space="0" w:color="auto"/>
                <w:bottom w:val="none" w:sz="0" w:space="0" w:color="auto"/>
                <w:right w:val="none" w:sz="0" w:space="0" w:color="auto"/>
              </w:divBdr>
            </w:div>
            <w:div w:id="1716076848">
              <w:marLeft w:val="0"/>
              <w:marRight w:val="0"/>
              <w:marTop w:val="0"/>
              <w:marBottom w:val="0"/>
              <w:divBdr>
                <w:top w:val="none" w:sz="0" w:space="0" w:color="auto"/>
                <w:left w:val="none" w:sz="0" w:space="0" w:color="auto"/>
                <w:bottom w:val="none" w:sz="0" w:space="0" w:color="auto"/>
                <w:right w:val="none" w:sz="0" w:space="0" w:color="auto"/>
              </w:divBdr>
            </w:div>
            <w:div w:id="1776289824">
              <w:marLeft w:val="0"/>
              <w:marRight w:val="0"/>
              <w:marTop w:val="0"/>
              <w:marBottom w:val="0"/>
              <w:divBdr>
                <w:top w:val="none" w:sz="0" w:space="0" w:color="auto"/>
                <w:left w:val="none" w:sz="0" w:space="0" w:color="auto"/>
                <w:bottom w:val="none" w:sz="0" w:space="0" w:color="auto"/>
                <w:right w:val="none" w:sz="0" w:space="0" w:color="auto"/>
              </w:divBdr>
            </w:div>
            <w:div w:id="855509482">
              <w:marLeft w:val="0"/>
              <w:marRight w:val="0"/>
              <w:marTop w:val="0"/>
              <w:marBottom w:val="0"/>
              <w:divBdr>
                <w:top w:val="none" w:sz="0" w:space="0" w:color="auto"/>
                <w:left w:val="none" w:sz="0" w:space="0" w:color="auto"/>
                <w:bottom w:val="none" w:sz="0" w:space="0" w:color="auto"/>
                <w:right w:val="none" w:sz="0" w:space="0" w:color="auto"/>
              </w:divBdr>
            </w:div>
            <w:div w:id="1334070413">
              <w:marLeft w:val="0"/>
              <w:marRight w:val="0"/>
              <w:marTop w:val="0"/>
              <w:marBottom w:val="0"/>
              <w:divBdr>
                <w:top w:val="none" w:sz="0" w:space="0" w:color="auto"/>
                <w:left w:val="none" w:sz="0" w:space="0" w:color="auto"/>
                <w:bottom w:val="none" w:sz="0" w:space="0" w:color="auto"/>
                <w:right w:val="none" w:sz="0" w:space="0" w:color="auto"/>
              </w:divBdr>
            </w:div>
            <w:div w:id="1339698127">
              <w:marLeft w:val="0"/>
              <w:marRight w:val="0"/>
              <w:marTop w:val="0"/>
              <w:marBottom w:val="0"/>
              <w:divBdr>
                <w:top w:val="none" w:sz="0" w:space="0" w:color="auto"/>
                <w:left w:val="none" w:sz="0" w:space="0" w:color="auto"/>
                <w:bottom w:val="none" w:sz="0" w:space="0" w:color="auto"/>
                <w:right w:val="none" w:sz="0" w:space="0" w:color="auto"/>
              </w:divBdr>
            </w:div>
            <w:div w:id="954285473">
              <w:marLeft w:val="0"/>
              <w:marRight w:val="0"/>
              <w:marTop w:val="0"/>
              <w:marBottom w:val="0"/>
              <w:divBdr>
                <w:top w:val="none" w:sz="0" w:space="0" w:color="auto"/>
                <w:left w:val="none" w:sz="0" w:space="0" w:color="auto"/>
                <w:bottom w:val="none" w:sz="0" w:space="0" w:color="auto"/>
                <w:right w:val="none" w:sz="0" w:space="0" w:color="auto"/>
              </w:divBdr>
            </w:div>
            <w:div w:id="1598977194">
              <w:marLeft w:val="0"/>
              <w:marRight w:val="0"/>
              <w:marTop w:val="0"/>
              <w:marBottom w:val="0"/>
              <w:divBdr>
                <w:top w:val="none" w:sz="0" w:space="0" w:color="auto"/>
                <w:left w:val="none" w:sz="0" w:space="0" w:color="auto"/>
                <w:bottom w:val="none" w:sz="0" w:space="0" w:color="auto"/>
                <w:right w:val="none" w:sz="0" w:space="0" w:color="auto"/>
              </w:divBdr>
            </w:div>
            <w:div w:id="1258368048">
              <w:marLeft w:val="0"/>
              <w:marRight w:val="0"/>
              <w:marTop w:val="0"/>
              <w:marBottom w:val="0"/>
              <w:divBdr>
                <w:top w:val="none" w:sz="0" w:space="0" w:color="auto"/>
                <w:left w:val="none" w:sz="0" w:space="0" w:color="auto"/>
                <w:bottom w:val="none" w:sz="0" w:space="0" w:color="auto"/>
                <w:right w:val="none" w:sz="0" w:space="0" w:color="auto"/>
              </w:divBdr>
            </w:div>
            <w:div w:id="867065182">
              <w:marLeft w:val="0"/>
              <w:marRight w:val="0"/>
              <w:marTop w:val="0"/>
              <w:marBottom w:val="0"/>
              <w:divBdr>
                <w:top w:val="none" w:sz="0" w:space="0" w:color="auto"/>
                <w:left w:val="none" w:sz="0" w:space="0" w:color="auto"/>
                <w:bottom w:val="none" w:sz="0" w:space="0" w:color="auto"/>
                <w:right w:val="none" w:sz="0" w:space="0" w:color="auto"/>
              </w:divBdr>
            </w:div>
            <w:div w:id="1928155617">
              <w:marLeft w:val="0"/>
              <w:marRight w:val="0"/>
              <w:marTop w:val="0"/>
              <w:marBottom w:val="0"/>
              <w:divBdr>
                <w:top w:val="none" w:sz="0" w:space="0" w:color="auto"/>
                <w:left w:val="none" w:sz="0" w:space="0" w:color="auto"/>
                <w:bottom w:val="none" w:sz="0" w:space="0" w:color="auto"/>
                <w:right w:val="none" w:sz="0" w:space="0" w:color="auto"/>
              </w:divBdr>
            </w:div>
            <w:div w:id="1404136267">
              <w:marLeft w:val="0"/>
              <w:marRight w:val="0"/>
              <w:marTop w:val="0"/>
              <w:marBottom w:val="0"/>
              <w:divBdr>
                <w:top w:val="none" w:sz="0" w:space="0" w:color="auto"/>
                <w:left w:val="none" w:sz="0" w:space="0" w:color="auto"/>
                <w:bottom w:val="none" w:sz="0" w:space="0" w:color="auto"/>
                <w:right w:val="none" w:sz="0" w:space="0" w:color="auto"/>
              </w:divBdr>
            </w:div>
            <w:div w:id="988633418">
              <w:marLeft w:val="0"/>
              <w:marRight w:val="0"/>
              <w:marTop w:val="0"/>
              <w:marBottom w:val="0"/>
              <w:divBdr>
                <w:top w:val="none" w:sz="0" w:space="0" w:color="auto"/>
                <w:left w:val="none" w:sz="0" w:space="0" w:color="auto"/>
                <w:bottom w:val="none" w:sz="0" w:space="0" w:color="auto"/>
                <w:right w:val="none" w:sz="0" w:space="0" w:color="auto"/>
              </w:divBdr>
            </w:div>
            <w:div w:id="185558759">
              <w:marLeft w:val="0"/>
              <w:marRight w:val="0"/>
              <w:marTop w:val="0"/>
              <w:marBottom w:val="0"/>
              <w:divBdr>
                <w:top w:val="none" w:sz="0" w:space="0" w:color="auto"/>
                <w:left w:val="none" w:sz="0" w:space="0" w:color="auto"/>
                <w:bottom w:val="none" w:sz="0" w:space="0" w:color="auto"/>
                <w:right w:val="none" w:sz="0" w:space="0" w:color="auto"/>
              </w:divBdr>
            </w:div>
            <w:div w:id="1341084030">
              <w:marLeft w:val="0"/>
              <w:marRight w:val="0"/>
              <w:marTop w:val="0"/>
              <w:marBottom w:val="0"/>
              <w:divBdr>
                <w:top w:val="none" w:sz="0" w:space="0" w:color="auto"/>
                <w:left w:val="none" w:sz="0" w:space="0" w:color="auto"/>
                <w:bottom w:val="none" w:sz="0" w:space="0" w:color="auto"/>
                <w:right w:val="none" w:sz="0" w:space="0" w:color="auto"/>
              </w:divBdr>
            </w:div>
            <w:div w:id="1647512027">
              <w:marLeft w:val="0"/>
              <w:marRight w:val="0"/>
              <w:marTop w:val="0"/>
              <w:marBottom w:val="0"/>
              <w:divBdr>
                <w:top w:val="none" w:sz="0" w:space="0" w:color="auto"/>
                <w:left w:val="none" w:sz="0" w:space="0" w:color="auto"/>
                <w:bottom w:val="none" w:sz="0" w:space="0" w:color="auto"/>
                <w:right w:val="none" w:sz="0" w:space="0" w:color="auto"/>
              </w:divBdr>
            </w:div>
            <w:div w:id="805701775">
              <w:marLeft w:val="0"/>
              <w:marRight w:val="0"/>
              <w:marTop w:val="0"/>
              <w:marBottom w:val="0"/>
              <w:divBdr>
                <w:top w:val="none" w:sz="0" w:space="0" w:color="auto"/>
                <w:left w:val="none" w:sz="0" w:space="0" w:color="auto"/>
                <w:bottom w:val="none" w:sz="0" w:space="0" w:color="auto"/>
                <w:right w:val="none" w:sz="0" w:space="0" w:color="auto"/>
              </w:divBdr>
            </w:div>
            <w:div w:id="1536964616">
              <w:marLeft w:val="0"/>
              <w:marRight w:val="0"/>
              <w:marTop w:val="0"/>
              <w:marBottom w:val="0"/>
              <w:divBdr>
                <w:top w:val="none" w:sz="0" w:space="0" w:color="auto"/>
                <w:left w:val="none" w:sz="0" w:space="0" w:color="auto"/>
                <w:bottom w:val="none" w:sz="0" w:space="0" w:color="auto"/>
                <w:right w:val="none" w:sz="0" w:space="0" w:color="auto"/>
              </w:divBdr>
            </w:div>
            <w:div w:id="636644969">
              <w:marLeft w:val="0"/>
              <w:marRight w:val="0"/>
              <w:marTop w:val="0"/>
              <w:marBottom w:val="0"/>
              <w:divBdr>
                <w:top w:val="none" w:sz="0" w:space="0" w:color="auto"/>
                <w:left w:val="none" w:sz="0" w:space="0" w:color="auto"/>
                <w:bottom w:val="none" w:sz="0" w:space="0" w:color="auto"/>
                <w:right w:val="none" w:sz="0" w:space="0" w:color="auto"/>
              </w:divBdr>
            </w:div>
            <w:div w:id="1324773380">
              <w:marLeft w:val="0"/>
              <w:marRight w:val="0"/>
              <w:marTop w:val="0"/>
              <w:marBottom w:val="0"/>
              <w:divBdr>
                <w:top w:val="none" w:sz="0" w:space="0" w:color="auto"/>
                <w:left w:val="none" w:sz="0" w:space="0" w:color="auto"/>
                <w:bottom w:val="none" w:sz="0" w:space="0" w:color="auto"/>
                <w:right w:val="none" w:sz="0" w:space="0" w:color="auto"/>
              </w:divBdr>
            </w:div>
            <w:div w:id="1896159323">
              <w:marLeft w:val="0"/>
              <w:marRight w:val="0"/>
              <w:marTop w:val="0"/>
              <w:marBottom w:val="0"/>
              <w:divBdr>
                <w:top w:val="none" w:sz="0" w:space="0" w:color="auto"/>
                <w:left w:val="none" w:sz="0" w:space="0" w:color="auto"/>
                <w:bottom w:val="none" w:sz="0" w:space="0" w:color="auto"/>
                <w:right w:val="none" w:sz="0" w:space="0" w:color="auto"/>
              </w:divBdr>
            </w:div>
            <w:div w:id="1639073768">
              <w:marLeft w:val="0"/>
              <w:marRight w:val="0"/>
              <w:marTop w:val="0"/>
              <w:marBottom w:val="0"/>
              <w:divBdr>
                <w:top w:val="none" w:sz="0" w:space="0" w:color="auto"/>
                <w:left w:val="none" w:sz="0" w:space="0" w:color="auto"/>
                <w:bottom w:val="none" w:sz="0" w:space="0" w:color="auto"/>
                <w:right w:val="none" w:sz="0" w:space="0" w:color="auto"/>
              </w:divBdr>
            </w:div>
            <w:div w:id="801190666">
              <w:marLeft w:val="0"/>
              <w:marRight w:val="0"/>
              <w:marTop w:val="0"/>
              <w:marBottom w:val="0"/>
              <w:divBdr>
                <w:top w:val="none" w:sz="0" w:space="0" w:color="auto"/>
                <w:left w:val="none" w:sz="0" w:space="0" w:color="auto"/>
                <w:bottom w:val="none" w:sz="0" w:space="0" w:color="auto"/>
                <w:right w:val="none" w:sz="0" w:space="0" w:color="auto"/>
              </w:divBdr>
            </w:div>
            <w:div w:id="605121250">
              <w:marLeft w:val="0"/>
              <w:marRight w:val="0"/>
              <w:marTop w:val="0"/>
              <w:marBottom w:val="0"/>
              <w:divBdr>
                <w:top w:val="none" w:sz="0" w:space="0" w:color="auto"/>
                <w:left w:val="none" w:sz="0" w:space="0" w:color="auto"/>
                <w:bottom w:val="none" w:sz="0" w:space="0" w:color="auto"/>
                <w:right w:val="none" w:sz="0" w:space="0" w:color="auto"/>
              </w:divBdr>
            </w:div>
            <w:div w:id="312225178">
              <w:marLeft w:val="0"/>
              <w:marRight w:val="0"/>
              <w:marTop w:val="0"/>
              <w:marBottom w:val="0"/>
              <w:divBdr>
                <w:top w:val="none" w:sz="0" w:space="0" w:color="auto"/>
                <w:left w:val="none" w:sz="0" w:space="0" w:color="auto"/>
                <w:bottom w:val="none" w:sz="0" w:space="0" w:color="auto"/>
                <w:right w:val="none" w:sz="0" w:space="0" w:color="auto"/>
              </w:divBdr>
            </w:div>
            <w:div w:id="113016397">
              <w:marLeft w:val="0"/>
              <w:marRight w:val="0"/>
              <w:marTop w:val="0"/>
              <w:marBottom w:val="0"/>
              <w:divBdr>
                <w:top w:val="none" w:sz="0" w:space="0" w:color="auto"/>
                <w:left w:val="none" w:sz="0" w:space="0" w:color="auto"/>
                <w:bottom w:val="none" w:sz="0" w:space="0" w:color="auto"/>
                <w:right w:val="none" w:sz="0" w:space="0" w:color="auto"/>
              </w:divBdr>
            </w:div>
            <w:div w:id="22292137">
              <w:marLeft w:val="0"/>
              <w:marRight w:val="0"/>
              <w:marTop w:val="0"/>
              <w:marBottom w:val="0"/>
              <w:divBdr>
                <w:top w:val="none" w:sz="0" w:space="0" w:color="auto"/>
                <w:left w:val="none" w:sz="0" w:space="0" w:color="auto"/>
                <w:bottom w:val="none" w:sz="0" w:space="0" w:color="auto"/>
                <w:right w:val="none" w:sz="0" w:space="0" w:color="auto"/>
              </w:divBdr>
            </w:div>
            <w:div w:id="834684652">
              <w:marLeft w:val="0"/>
              <w:marRight w:val="0"/>
              <w:marTop w:val="0"/>
              <w:marBottom w:val="0"/>
              <w:divBdr>
                <w:top w:val="none" w:sz="0" w:space="0" w:color="auto"/>
                <w:left w:val="none" w:sz="0" w:space="0" w:color="auto"/>
                <w:bottom w:val="none" w:sz="0" w:space="0" w:color="auto"/>
                <w:right w:val="none" w:sz="0" w:space="0" w:color="auto"/>
              </w:divBdr>
            </w:div>
            <w:div w:id="1999651682">
              <w:marLeft w:val="0"/>
              <w:marRight w:val="0"/>
              <w:marTop w:val="0"/>
              <w:marBottom w:val="0"/>
              <w:divBdr>
                <w:top w:val="none" w:sz="0" w:space="0" w:color="auto"/>
                <w:left w:val="none" w:sz="0" w:space="0" w:color="auto"/>
                <w:bottom w:val="none" w:sz="0" w:space="0" w:color="auto"/>
                <w:right w:val="none" w:sz="0" w:space="0" w:color="auto"/>
              </w:divBdr>
            </w:div>
            <w:div w:id="822771471">
              <w:marLeft w:val="0"/>
              <w:marRight w:val="0"/>
              <w:marTop w:val="0"/>
              <w:marBottom w:val="0"/>
              <w:divBdr>
                <w:top w:val="none" w:sz="0" w:space="0" w:color="auto"/>
                <w:left w:val="none" w:sz="0" w:space="0" w:color="auto"/>
                <w:bottom w:val="none" w:sz="0" w:space="0" w:color="auto"/>
                <w:right w:val="none" w:sz="0" w:space="0" w:color="auto"/>
              </w:divBdr>
            </w:div>
            <w:div w:id="193350537">
              <w:marLeft w:val="0"/>
              <w:marRight w:val="0"/>
              <w:marTop w:val="0"/>
              <w:marBottom w:val="0"/>
              <w:divBdr>
                <w:top w:val="none" w:sz="0" w:space="0" w:color="auto"/>
                <w:left w:val="none" w:sz="0" w:space="0" w:color="auto"/>
                <w:bottom w:val="none" w:sz="0" w:space="0" w:color="auto"/>
                <w:right w:val="none" w:sz="0" w:space="0" w:color="auto"/>
              </w:divBdr>
            </w:div>
            <w:div w:id="1798139932">
              <w:marLeft w:val="0"/>
              <w:marRight w:val="0"/>
              <w:marTop w:val="0"/>
              <w:marBottom w:val="0"/>
              <w:divBdr>
                <w:top w:val="none" w:sz="0" w:space="0" w:color="auto"/>
                <w:left w:val="none" w:sz="0" w:space="0" w:color="auto"/>
                <w:bottom w:val="none" w:sz="0" w:space="0" w:color="auto"/>
                <w:right w:val="none" w:sz="0" w:space="0" w:color="auto"/>
              </w:divBdr>
            </w:div>
            <w:div w:id="418407909">
              <w:marLeft w:val="0"/>
              <w:marRight w:val="0"/>
              <w:marTop w:val="0"/>
              <w:marBottom w:val="0"/>
              <w:divBdr>
                <w:top w:val="none" w:sz="0" w:space="0" w:color="auto"/>
                <w:left w:val="none" w:sz="0" w:space="0" w:color="auto"/>
                <w:bottom w:val="none" w:sz="0" w:space="0" w:color="auto"/>
                <w:right w:val="none" w:sz="0" w:space="0" w:color="auto"/>
              </w:divBdr>
            </w:div>
            <w:div w:id="768627268">
              <w:marLeft w:val="0"/>
              <w:marRight w:val="0"/>
              <w:marTop w:val="0"/>
              <w:marBottom w:val="0"/>
              <w:divBdr>
                <w:top w:val="none" w:sz="0" w:space="0" w:color="auto"/>
                <w:left w:val="none" w:sz="0" w:space="0" w:color="auto"/>
                <w:bottom w:val="none" w:sz="0" w:space="0" w:color="auto"/>
                <w:right w:val="none" w:sz="0" w:space="0" w:color="auto"/>
              </w:divBdr>
            </w:div>
            <w:div w:id="227806051">
              <w:marLeft w:val="0"/>
              <w:marRight w:val="0"/>
              <w:marTop w:val="0"/>
              <w:marBottom w:val="0"/>
              <w:divBdr>
                <w:top w:val="none" w:sz="0" w:space="0" w:color="auto"/>
                <w:left w:val="none" w:sz="0" w:space="0" w:color="auto"/>
                <w:bottom w:val="none" w:sz="0" w:space="0" w:color="auto"/>
                <w:right w:val="none" w:sz="0" w:space="0" w:color="auto"/>
              </w:divBdr>
            </w:div>
            <w:div w:id="1599606335">
              <w:marLeft w:val="0"/>
              <w:marRight w:val="0"/>
              <w:marTop w:val="0"/>
              <w:marBottom w:val="0"/>
              <w:divBdr>
                <w:top w:val="none" w:sz="0" w:space="0" w:color="auto"/>
                <w:left w:val="none" w:sz="0" w:space="0" w:color="auto"/>
                <w:bottom w:val="none" w:sz="0" w:space="0" w:color="auto"/>
                <w:right w:val="none" w:sz="0" w:space="0" w:color="auto"/>
              </w:divBdr>
            </w:div>
            <w:div w:id="502626032">
              <w:marLeft w:val="0"/>
              <w:marRight w:val="0"/>
              <w:marTop w:val="0"/>
              <w:marBottom w:val="0"/>
              <w:divBdr>
                <w:top w:val="none" w:sz="0" w:space="0" w:color="auto"/>
                <w:left w:val="none" w:sz="0" w:space="0" w:color="auto"/>
                <w:bottom w:val="none" w:sz="0" w:space="0" w:color="auto"/>
                <w:right w:val="none" w:sz="0" w:space="0" w:color="auto"/>
              </w:divBdr>
            </w:div>
            <w:div w:id="71893436">
              <w:marLeft w:val="0"/>
              <w:marRight w:val="0"/>
              <w:marTop w:val="0"/>
              <w:marBottom w:val="0"/>
              <w:divBdr>
                <w:top w:val="none" w:sz="0" w:space="0" w:color="auto"/>
                <w:left w:val="none" w:sz="0" w:space="0" w:color="auto"/>
                <w:bottom w:val="none" w:sz="0" w:space="0" w:color="auto"/>
                <w:right w:val="none" w:sz="0" w:space="0" w:color="auto"/>
              </w:divBdr>
            </w:div>
            <w:div w:id="502399692">
              <w:marLeft w:val="0"/>
              <w:marRight w:val="0"/>
              <w:marTop w:val="0"/>
              <w:marBottom w:val="0"/>
              <w:divBdr>
                <w:top w:val="none" w:sz="0" w:space="0" w:color="auto"/>
                <w:left w:val="none" w:sz="0" w:space="0" w:color="auto"/>
                <w:bottom w:val="none" w:sz="0" w:space="0" w:color="auto"/>
                <w:right w:val="none" w:sz="0" w:space="0" w:color="auto"/>
              </w:divBdr>
            </w:div>
            <w:div w:id="1690108650">
              <w:marLeft w:val="0"/>
              <w:marRight w:val="0"/>
              <w:marTop w:val="0"/>
              <w:marBottom w:val="0"/>
              <w:divBdr>
                <w:top w:val="none" w:sz="0" w:space="0" w:color="auto"/>
                <w:left w:val="none" w:sz="0" w:space="0" w:color="auto"/>
                <w:bottom w:val="none" w:sz="0" w:space="0" w:color="auto"/>
                <w:right w:val="none" w:sz="0" w:space="0" w:color="auto"/>
              </w:divBdr>
            </w:div>
            <w:div w:id="1581213263">
              <w:marLeft w:val="0"/>
              <w:marRight w:val="0"/>
              <w:marTop w:val="0"/>
              <w:marBottom w:val="0"/>
              <w:divBdr>
                <w:top w:val="none" w:sz="0" w:space="0" w:color="auto"/>
                <w:left w:val="none" w:sz="0" w:space="0" w:color="auto"/>
                <w:bottom w:val="none" w:sz="0" w:space="0" w:color="auto"/>
                <w:right w:val="none" w:sz="0" w:space="0" w:color="auto"/>
              </w:divBdr>
            </w:div>
            <w:div w:id="396246700">
              <w:marLeft w:val="0"/>
              <w:marRight w:val="0"/>
              <w:marTop w:val="0"/>
              <w:marBottom w:val="0"/>
              <w:divBdr>
                <w:top w:val="none" w:sz="0" w:space="0" w:color="auto"/>
                <w:left w:val="none" w:sz="0" w:space="0" w:color="auto"/>
                <w:bottom w:val="none" w:sz="0" w:space="0" w:color="auto"/>
                <w:right w:val="none" w:sz="0" w:space="0" w:color="auto"/>
              </w:divBdr>
            </w:div>
            <w:div w:id="1934388202">
              <w:marLeft w:val="0"/>
              <w:marRight w:val="0"/>
              <w:marTop w:val="0"/>
              <w:marBottom w:val="0"/>
              <w:divBdr>
                <w:top w:val="none" w:sz="0" w:space="0" w:color="auto"/>
                <w:left w:val="none" w:sz="0" w:space="0" w:color="auto"/>
                <w:bottom w:val="none" w:sz="0" w:space="0" w:color="auto"/>
                <w:right w:val="none" w:sz="0" w:space="0" w:color="auto"/>
              </w:divBdr>
            </w:div>
            <w:div w:id="455754347">
              <w:marLeft w:val="0"/>
              <w:marRight w:val="0"/>
              <w:marTop w:val="0"/>
              <w:marBottom w:val="0"/>
              <w:divBdr>
                <w:top w:val="none" w:sz="0" w:space="0" w:color="auto"/>
                <w:left w:val="none" w:sz="0" w:space="0" w:color="auto"/>
                <w:bottom w:val="none" w:sz="0" w:space="0" w:color="auto"/>
                <w:right w:val="none" w:sz="0" w:space="0" w:color="auto"/>
              </w:divBdr>
            </w:div>
            <w:div w:id="337663329">
              <w:marLeft w:val="0"/>
              <w:marRight w:val="0"/>
              <w:marTop w:val="0"/>
              <w:marBottom w:val="0"/>
              <w:divBdr>
                <w:top w:val="none" w:sz="0" w:space="0" w:color="auto"/>
                <w:left w:val="none" w:sz="0" w:space="0" w:color="auto"/>
                <w:bottom w:val="none" w:sz="0" w:space="0" w:color="auto"/>
                <w:right w:val="none" w:sz="0" w:space="0" w:color="auto"/>
              </w:divBdr>
            </w:div>
            <w:div w:id="483090885">
              <w:marLeft w:val="0"/>
              <w:marRight w:val="0"/>
              <w:marTop w:val="0"/>
              <w:marBottom w:val="0"/>
              <w:divBdr>
                <w:top w:val="none" w:sz="0" w:space="0" w:color="auto"/>
                <w:left w:val="none" w:sz="0" w:space="0" w:color="auto"/>
                <w:bottom w:val="none" w:sz="0" w:space="0" w:color="auto"/>
                <w:right w:val="none" w:sz="0" w:space="0" w:color="auto"/>
              </w:divBdr>
            </w:div>
            <w:div w:id="1609658844">
              <w:marLeft w:val="0"/>
              <w:marRight w:val="0"/>
              <w:marTop w:val="0"/>
              <w:marBottom w:val="0"/>
              <w:divBdr>
                <w:top w:val="none" w:sz="0" w:space="0" w:color="auto"/>
                <w:left w:val="none" w:sz="0" w:space="0" w:color="auto"/>
                <w:bottom w:val="none" w:sz="0" w:space="0" w:color="auto"/>
                <w:right w:val="none" w:sz="0" w:space="0" w:color="auto"/>
              </w:divBdr>
            </w:div>
            <w:div w:id="1070228553">
              <w:marLeft w:val="0"/>
              <w:marRight w:val="0"/>
              <w:marTop w:val="0"/>
              <w:marBottom w:val="0"/>
              <w:divBdr>
                <w:top w:val="none" w:sz="0" w:space="0" w:color="auto"/>
                <w:left w:val="none" w:sz="0" w:space="0" w:color="auto"/>
                <w:bottom w:val="none" w:sz="0" w:space="0" w:color="auto"/>
                <w:right w:val="none" w:sz="0" w:space="0" w:color="auto"/>
              </w:divBdr>
            </w:div>
            <w:div w:id="1782258516">
              <w:marLeft w:val="0"/>
              <w:marRight w:val="0"/>
              <w:marTop w:val="0"/>
              <w:marBottom w:val="0"/>
              <w:divBdr>
                <w:top w:val="none" w:sz="0" w:space="0" w:color="auto"/>
                <w:left w:val="none" w:sz="0" w:space="0" w:color="auto"/>
                <w:bottom w:val="none" w:sz="0" w:space="0" w:color="auto"/>
                <w:right w:val="none" w:sz="0" w:space="0" w:color="auto"/>
              </w:divBdr>
            </w:div>
            <w:div w:id="1995445900">
              <w:marLeft w:val="0"/>
              <w:marRight w:val="0"/>
              <w:marTop w:val="0"/>
              <w:marBottom w:val="0"/>
              <w:divBdr>
                <w:top w:val="none" w:sz="0" w:space="0" w:color="auto"/>
                <w:left w:val="none" w:sz="0" w:space="0" w:color="auto"/>
                <w:bottom w:val="none" w:sz="0" w:space="0" w:color="auto"/>
                <w:right w:val="none" w:sz="0" w:space="0" w:color="auto"/>
              </w:divBdr>
            </w:div>
            <w:div w:id="2058511113">
              <w:marLeft w:val="0"/>
              <w:marRight w:val="0"/>
              <w:marTop w:val="0"/>
              <w:marBottom w:val="0"/>
              <w:divBdr>
                <w:top w:val="none" w:sz="0" w:space="0" w:color="auto"/>
                <w:left w:val="none" w:sz="0" w:space="0" w:color="auto"/>
                <w:bottom w:val="none" w:sz="0" w:space="0" w:color="auto"/>
                <w:right w:val="none" w:sz="0" w:space="0" w:color="auto"/>
              </w:divBdr>
            </w:div>
            <w:div w:id="1873765730">
              <w:marLeft w:val="0"/>
              <w:marRight w:val="0"/>
              <w:marTop w:val="0"/>
              <w:marBottom w:val="0"/>
              <w:divBdr>
                <w:top w:val="none" w:sz="0" w:space="0" w:color="auto"/>
                <w:left w:val="none" w:sz="0" w:space="0" w:color="auto"/>
                <w:bottom w:val="none" w:sz="0" w:space="0" w:color="auto"/>
                <w:right w:val="none" w:sz="0" w:space="0" w:color="auto"/>
              </w:divBdr>
            </w:div>
            <w:div w:id="2008555450">
              <w:marLeft w:val="0"/>
              <w:marRight w:val="0"/>
              <w:marTop w:val="0"/>
              <w:marBottom w:val="0"/>
              <w:divBdr>
                <w:top w:val="none" w:sz="0" w:space="0" w:color="auto"/>
                <w:left w:val="none" w:sz="0" w:space="0" w:color="auto"/>
                <w:bottom w:val="none" w:sz="0" w:space="0" w:color="auto"/>
                <w:right w:val="none" w:sz="0" w:space="0" w:color="auto"/>
              </w:divBdr>
            </w:div>
            <w:div w:id="855726213">
              <w:marLeft w:val="0"/>
              <w:marRight w:val="0"/>
              <w:marTop w:val="0"/>
              <w:marBottom w:val="0"/>
              <w:divBdr>
                <w:top w:val="none" w:sz="0" w:space="0" w:color="auto"/>
                <w:left w:val="none" w:sz="0" w:space="0" w:color="auto"/>
                <w:bottom w:val="none" w:sz="0" w:space="0" w:color="auto"/>
                <w:right w:val="none" w:sz="0" w:space="0" w:color="auto"/>
              </w:divBdr>
            </w:div>
            <w:div w:id="115298139">
              <w:marLeft w:val="0"/>
              <w:marRight w:val="0"/>
              <w:marTop w:val="0"/>
              <w:marBottom w:val="0"/>
              <w:divBdr>
                <w:top w:val="none" w:sz="0" w:space="0" w:color="auto"/>
                <w:left w:val="none" w:sz="0" w:space="0" w:color="auto"/>
                <w:bottom w:val="none" w:sz="0" w:space="0" w:color="auto"/>
                <w:right w:val="none" w:sz="0" w:space="0" w:color="auto"/>
              </w:divBdr>
            </w:div>
            <w:div w:id="2031175281">
              <w:marLeft w:val="0"/>
              <w:marRight w:val="0"/>
              <w:marTop w:val="0"/>
              <w:marBottom w:val="0"/>
              <w:divBdr>
                <w:top w:val="none" w:sz="0" w:space="0" w:color="auto"/>
                <w:left w:val="none" w:sz="0" w:space="0" w:color="auto"/>
                <w:bottom w:val="none" w:sz="0" w:space="0" w:color="auto"/>
                <w:right w:val="none" w:sz="0" w:space="0" w:color="auto"/>
              </w:divBdr>
            </w:div>
            <w:div w:id="99878805">
              <w:marLeft w:val="0"/>
              <w:marRight w:val="0"/>
              <w:marTop w:val="0"/>
              <w:marBottom w:val="0"/>
              <w:divBdr>
                <w:top w:val="none" w:sz="0" w:space="0" w:color="auto"/>
                <w:left w:val="none" w:sz="0" w:space="0" w:color="auto"/>
                <w:bottom w:val="none" w:sz="0" w:space="0" w:color="auto"/>
                <w:right w:val="none" w:sz="0" w:space="0" w:color="auto"/>
              </w:divBdr>
            </w:div>
            <w:div w:id="1884711907">
              <w:marLeft w:val="0"/>
              <w:marRight w:val="0"/>
              <w:marTop w:val="0"/>
              <w:marBottom w:val="0"/>
              <w:divBdr>
                <w:top w:val="none" w:sz="0" w:space="0" w:color="auto"/>
                <w:left w:val="none" w:sz="0" w:space="0" w:color="auto"/>
                <w:bottom w:val="none" w:sz="0" w:space="0" w:color="auto"/>
                <w:right w:val="none" w:sz="0" w:space="0" w:color="auto"/>
              </w:divBdr>
            </w:div>
            <w:div w:id="39401397">
              <w:marLeft w:val="0"/>
              <w:marRight w:val="0"/>
              <w:marTop w:val="0"/>
              <w:marBottom w:val="0"/>
              <w:divBdr>
                <w:top w:val="none" w:sz="0" w:space="0" w:color="auto"/>
                <w:left w:val="none" w:sz="0" w:space="0" w:color="auto"/>
                <w:bottom w:val="none" w:sz="0" w:space="0" w:color="auto"/>
                <w:right w:val="none" w:sz="0" w:space="0" w:color="auto"/>
              </w:divBdr>
            </w:div>
            <w:div w:id="1132560315">
              <w:marLeft w:val="0"/>
              <w:marRight w:val="0"/>
              <w:marTop w:val="0"/>
              <w:marBottom w:val="0"/>
              <w:divBdr>
                <w:top w:val="none" w:sz="0" w:space="0" w:color="auto"/>
                <w:left w:val="none" w:sz="0" w:space="0" w:color="auto"/>
                <w:bottom w:val="none" w:sz="0" w:space="0" w:color="auto"/>
                <w:right w:val="none" w:sz="0" w:space="0" w:color="auto"/>
              </w:divBdr>
            </w:div>
            <w:div w:id="1594821197">
              <w:marLeft w:val="0"/>
              <w:marRight w:val="0"/>
              <w:marTop w:val="0"/>
              <w:marBottom w:val="0"/>
              <w:divBdr>
                <w:top w:val="none" w:sz="0" w:space="0" w:color="auto"/>
                <w:left w:val="none" w:sz="0" w:space="0" w:color="auto"/>
                <w:bottom w:val="none" w:sz="0" w:space="0" w:color="auto"/>
                <w:right w:val="none" w:sz="0" w:space="0" w:color="auto"/>
              </w:divBdr>
            </w:div>
            <w:div w:id="692221864">
              <w:marLeft w:val="0"/>
              <w:marRight w:val="0"/>
              <w:marTop w:val="0"/>
              <w:marBottom w:val="0"/>
              <w:divBdr>
                <w:top w:val="none" w:sz="0" w:space="0" w:color="auto"/>
                <w:left w:val="none" w:sz="0" w:space="0" w:color="auto"/>
                <w:bottom w:val="none" w:sz="0" w:space="0" w:color="auto"/>
                <w:right w:val="none" w:sz="0" w:space="0" w:color="auto"/>
              </w:divBdr>
            </w:div>
            <w:div w:id="334262822">
              <w:marLeft w:val="0"/>
              <w:marRight w:val="0"/>
              <w:marTop w:val="0"/>
              <w:marBottom w:val="0"/>
              <w:divBdr>
                <w:top w:val="none" w:sz="0" w:space="0" w:color="auto"/>
                <w:left w:val="none" w:sz="0" w:space="0" w:color="auto"/>
                <w:bottom w:val="none" w:sz="0" w:space="0" w:color="auto"/>
                <w:right w:val="none" w:sz="0" w:space="0" w:color="auto"/>
              </w:divBdr>
            </w:div>
            <w:div w:id="1175002330">
              <w:marLeft w:val="0"/>
              <w:marRight w:val="0"/>
              <w:marTop w:val="0"/>
              <w:marBottom w:val="0"/>
              <w:divBdr>
                <w:top w:val="none" w:sz="0" w:space="0" w:color="auto"/>
                <w:left w:val="none" w:sz="0" w:space="0" w:color="auto"/>
                <w:bottom w:val="none" w:sz="0" w:space="0" w:color="auto"/>
                <w:right w:val="none" w:sz="0" w:space="0" w:color="auto"/>
              </w:divBdr>
            </w:div>
            <w:div w:id="1844126904">
              <w:marLeft w:val="0"/>
              <w:marRight w:val="0"/>
              <w:marTop w:val="0"/>
              <w:marBottom w:val="0"/>
              <w:divBdr>
                <w:top w:val="none" w:sz="0" w:space="0" w:color="auto"/>
                <w:left w:val="none" w:sz="0" w:space="0" w:color="auto"/>
                <w:bottom w:val="none" w:sz="0" w:space="0" w:color="auto"/>
                <w:right w:val="none" w:sz="0" w:space="0" w:color="auto"/>
              </w:divBdr>
            </w:div>
            <w:div w:id="1145900294">
              <w:marLeft w:val="0"/>
              <w:marRight w:val="0"/>
              <w:marTop w:val="0"/>
              <w:marBottom w:val="0"/>
              <w:divBdr>
                <w:top w:val="none" w:sz="0" w:space="0" w:color="auto"/>
                <w:left w:val="none" w:sz="0" w:space="0" w:color="auto"/>
                <w:bottom w:val="none" w:sz="0" w:space="0" w:color="auto"/>
                <w:right w:val="none" w:sz="0" w:space="0" w:color="auto"/>
              </w:divBdr>
            </w:div>
            <w:div w:id="533009088">
              <w:marLeft w:val="0"/>
              <w:marRight w:val="0"/>
              <w:marTop w:val="0"/>
              <w:marBottom w:val="0"/>
              <w:divBdr>
                <w:top w:val="none" w:sz="0" w:space="0" w:color="auto"/>
                <w:left w:val="none" w:sz="0" w:space="0" w:color="auto"/>
                <w:bottom w:val="none" w:sz="0" w:space="0" w:color="auto"/>
                <w:right w:val="none" w:sz="0" w:space="0" w:color="auto"/>
              </w:divBdr>
            </w:div>
            <w:div w:id="1395740956">
              <w:marLeft w:val="0"/>
              <w:marRight w:val="0"/>
              <w:marTop w:val="0"/>
              <w:marBottom w:val="0"/>
              <w:divBdr>
                <w:top w:val="none" w:sz="0" w:space="0" w:color="auto"/>
                <w:left w:val="none" w:sz="0" w:space="0" w:color="auto"/>
                <w:bottom w:val="none" w:sz="0" w:space="0" w:color="auto"/>
                <w:right w:val="none" w:sz="0" w:space="0" w:color="auto"/>
              </w:divBdr>
            </w:div>
            <w:div w:id="843276124">
              <w:marLeft w:val="0"/>
              <w:marRight w:val="0"/>
              <w:marTop w:val="0"/>
              <w:marBottom w:val="0"/>
              <w:divBdr>
                <w:top w:val="none" w:sz="0" w:space="0" w:color="auto"/>
                <w:left w:val="none" w:sz="0" w:space="0" w:color="auto"/>
                <w:bottom w:val="none" w:sz="0" w:space="0" w:color="auto"/>
                <w:right w:val="none" w:sz="0" w:space="0" w:color="auto"/>
              </w:divBdr>
            </w:div>
            <w:div w:id="1718503461">
              <w:marLeft w:val="0"/>
              <w:marRight w:val="0"/>
              <w:marTop w:val="0"/>
              <w:marBottom w:val="0"/>
              <w:divBdr>
                <w:top w:val="none" w:sz="0" w:space="0" w:color="auto"/>
                <w:left w:val="none" w:sz="0" w:space="0" w:color="auto"/>
                <w:bottom w:val="none" w:sz="0" w:space="0" w:color="auto"/>
                <w:right w:val="none" w:sz="0" w:space="0" w:color="auto"/>
              </w:divBdr>
            </w:div>
            <w:div w:id="1396002087">
              <w:marLeft w:val="0"/>
              <w:marRight w:val="0"/>
              <w:marTop w:val="0"/>
              <w:marBottom w:val="0"/>
              <w:divBdr>
                <w:top w:val="none" w:sz="0" w:space="0" w:color="auto"/>
                <w:left w:val="none" w:sz="0" w:space="0" w:color="auto"/>
                <w:bottom w:val="none" w:sz="0" w:space="0" w:color="auto"/>
                <w:right w:val="none" w:sz="0" w:space="0" w:color="auto"/>
              </w:divBdr>
            </w:div>
            <w:div w:id="1927298518">
              <w:marLeft w:val="0"/>
              <w:marRight w:val="0"/>
              <w:marTop w:val="0"/>
              <w:marBottom w:val="0"/>
              <w:divBdr>
                <w:top w:val="none" w:sz="0" w:space="0" w:color="auto"/>
                <w:left w:val="none" w:sz="0" w:space="0" w:color="auto"/>
                <w:bottom w:val="none" w:sz="0" w:space="0" w:color="auto"/>
                <w:right w:val="none" w:sz="0" w:space="0" w:color="auto"/>
              </w:divBdr>
            </w:div>
            <w:div w:id="1113523004">
              <w:marLeft w:val="0"/>
              <w:marRight w:val="0"/>
              <w:marTop w:val="0"/>
              <w:marBottom w:val="0"/>
              <w:divBdr>
                <w:top w:val="none" w:sz="0" w:space="0" w:color="auto"/>
                <w:left w:val="none" w:sz="0" w:space="0" w:color="auto"/>
                <w:bottom w:val="none" w:sz="0" w:space="0" w:color="auto"/>
                <w:right w:val="none" w:sz="0" w:space="0" w:color="auto"/>
              </w:divBdr>
            </w:div>
            <w:div w:id="498233172">
              <w:marLeft w:val="0"/>
              <w:marRight w:val="0"/>
              <w:marTop w:val="0"/>
              <w:marBottom w:val="0"/>
              <w:divBdr>
                <w:top w:val="none" w:sz="0" w:space="0" w:color="auto"/>
                <w:left w:val="none" w:sz="0" w:space="0" w:color="auto"/>
                <w:bottom w:val="none" w:sz="0" w:space="0" w:color="auto"/>
                <w:right w:val="none" w:sz="0" w:space="0" w:color="auto"/>
              </w:divBdr>
            </w:div>
            <w:div w:id="196163735">
              <w:marLeft w:val="0"/>
              <w:marRight w:val="0"/>
              <w:marTop w:val="0"/>
              <w:marBottom w:val="0"/>
              <w:divBdr>
                <w:top w:val="none" w:sz="0" w:space="0" w:color="auto"/>
                <w:left w:val="none" w:sz="0" w:space="0" w:color="auto"/>
                <w:bottom w:val="none" w:sz="0" w:space="0" w:color="auto"/>
                <w:right w:val="none" w:sz="0" w:space="0" w:color="auto"/>
              </w:divBdr>
            </w:div>
            <w:div w:id="290552809">
              <w:marLeft w:val="0"/>
              <w:marRight w:val="0"/>
              <w:marTop w:val="0"/>
              <w:marBottom w:val="0"/>
              <w:divBdr>
                <w:top w:val="none" w:sz="0" w:space="0" w:color="auto"/>
                <w:left w:val="none" w:sz="0" w:space="0" w:color="auto"/>
                <w:bottom w:val="none" w:sz="0" w:space="0" w:color="auto"/>
                <w:right w:val="none" w:sz="0" w:space="0" w:color="auto"/>
              </w:divBdr>
            </w:div>
            <w:div w:id="1098599952">
              <w:marLeft w:val="0"/>
              <w:marRight w:val="0"/>
              <w:marTop w:val="0"/>
              <w:marBottom w:val="0"/>
              <w:divBdr>
                <w:top w:val="none" w:sz="0" w:space="0" w:color="auto"/>
                <w:left w:val="none" w:sz="0" w:space="0" w:color="auto"/>
                <w:bottom w:val="none" w:sz="0" w:space="0" w:color="auto"/>
                <w:right w:val="none" w:sz="0" w:space="0" w:color="auto"/>
              </w:divBdr>
            </w:div>
            <w:div w:id="1802070695">
              <w:marLeft w:val="0"/>
              <w:marRight w:val="0"/>
              <w:marTop w:val="0"/>
              <w:marBottom w:val="0"/>
              <w:divBdr>
                <w:top w:val="none" w:sz="0" w:space="0" w:color="auto"/>
                <w:left w:val="none" w:sz="0" w:space="0" w:color="auto"/>
                <w:bottom w:val="none" w:sz="0" w:space="0" w:color="auto"/>
                <w:right w:val="none" w:sz="0" w:space="0" w:color="auto"/>
              </w:divBdr>
            </w:div>
            <w:div w:id="690880672">
              <w:marLeft w:val="0"/>
              <w:marRight w:val="0"/>
              <w:marTop w:val="0"/>
              <w:marBottom w:val="0"/>
              <w:divBdr>
                <w:top w:val="none" w:sz="0" w:space="0" w:color="auto"/>
                <w:left w:val="none" w:sz="0" w:space="0" w:color="auto"/>
                <w:bottom w:val="none" w:sz="0" w:space="0" w:color="auto"/>
                <w:right w:val="none" w:sz="0" w:space="0" w:color="auto"/>
              </w:divBdr>
            </w:div>
            <w:div w:id="141507061">
              <w:marLeft w:val="0"/>
              <w:marRight w:val="0"/>
              <w:marTop w:val="0"/>
              <w:marBottom w:val="0"/>
              <w:divBdr>
                <w:top w:val="none" w:sz="0" w:space="0" w:color="auto"/>
                <w:left w:val="none" w:sz="0" w:space="0" w:color="auto"/>
                <w:bottom w:val="none" w:sz="0" w:space="0" w:color="auto"/>
                <w:right w:val="none" w:sz="0" w:space="0" w:color="auto"/>
              </w:divBdr>
            </w:div>
            <w:div w:id="43482657">
              <w:marLeft w:val="0"/>
              <w:marRight w:val="0"/>
              <w:marTop w:val="0"/>
              <w:marBottom w:val="0"/>
              <w:divBdr>
                <w:top w:val="none" w:sz="0" w:space="0" w:color="auto"/>
                <w:left w:val="none" w:sz="0" w:space="0" w:color="auto"/>
                <w:bottom w:val="none" w:sz="0" w:space="0" w:color="auto"/>
                <w:right w:val="none" w:sz="0" w:space="0" w:color="auto"/>
              </w:divBdr>
            </w:div>
            <w:div w:id="1469202406">
              <w:marLeft w:val="0"/>
              <w:marRight w:val="0"/>
              <w:marTop w:val="0"/>
              <w:marBottom w:val="0"/>
              <w:divBdr>
                <w:top w:val="none" w:sz="0" w:space="0" w:color="auto"/>
                <w:left w:val="none" w:sz="0" w:space="0" w:color="auto"/>
                <w:bottom w:val="none" w:sz="0" w:space="0" w:color="auto"/>
                <w:right w:val="none" w:sz="0" w:space="0" w:color="auto"/>
              </w:divBdr>
            </w:div>
            <w:div w:id="1787843423">
              <w:marLeft w:val="0"/>
              <w:marRight w:val="0"/>
              <w:marTop w:val="0"/>
              <w:marBottom w:val="0"/>
              <w:divBdr>
                <w:top w:val="none" w:sz="0" w:space="0" w:color="auto"/>
                <w:left w:val="none" w:sz="0" w:space="0" w:color="auto"/>
                <w:bottom w:val="none" w:sz="0" w:space="0" w:color="auto"/>
                <w:right w:val="none" w:sz="0" w:space="0" w:color="auto"/>
              </w:divBdr>
            </w:div>
            <w:div w:id="198934213">
              <w:marLeft w:val="0"/>
              <w:marRight w:val="0"/>
              <w:marTop w:val="0"/>
              <w:marBottom w:val="0"/>
              <w:divBdr>
                <w:top w:val="none" w:sz="0" w:space="0" w:color="auto"/>
                <w:left w:val="none" w:sz="0" w:space="0" w:color="auto"/>
                <w:bottom w:val="none" w:sz="0" w:space="0" w:color="auto"/>
                <w:right w:val="none" w:sz="0" w:space="0" w:color="auto"/>
              </w:divBdr>
            </w:div>
            <w:div w:id="97801617">
              <w:marLeft w:val="0"/>
              <w:marRight w:val="0"/>
              <w:marTop w:val="0"/>
              <w:marBottom w:val="0"/>
              <w:divBdr>
                <w:top w:val="none" w:sz="0" w:space="0" w:color="auto"/>
                <w:left w:val="none" w:sz="0" w:space="0" w:color="auto"/>
                <w:bottom w:val="none" w:sz="0" w:space="0" w:color="auto"/>
                <w:right w:val="none" w:sz="0" w:space="0" w:color="auto"/>
              </w:divBdr>
            </w:div>
            <w:div w:id="13319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2812">
      <w:bodyDiv w:val="1"/>
      <w:marLeft w:val="0"/>
      <w:marRight w:val="0"/>
      <w:marTop w:val="0"/>
      <w:marBottom w:val="0"/>
      <w:divBdr>
        <w:top w:val="none" w:sz="0" w:space="0" w:color="auto"/>
        <w:left w:val="none" w:sz="0" w:space="0" w:color="auto"/>
        <w:bottom w:val="none" w:sz="0" w:space="0" w:color="auto"/>
        <w:right w:val="none" w:sz="0" w:space="0" w:color="auto"/>
      </w:divBdr>
      <w:divsChild>
        <w:div w:id="2087455346">
          <w:marLeft w:val="0"/>
          <w:marRight w:val="0"/>
          <w:marTop w:val="0"/>
          <w:marBottom w:val="0"/>
          <w:divBdr>
            <w:top w:val="none" w:sz="0" w:space="0" w:color="auto"/>
            <w:left w:val="none" w:sz="0" w:space="0" w:color="auto"/>
            <w:bottom w:val="none" w:sz="0" w:space="0" w:color="auto"/>
            <w:right w:val="none" w:sz="0" w:space="0" w:color="auto"/>
          </w:divBdr>
          <w:divsChild>
            <w:div w:id="1373072969">
              <w:marLeft w:val="0"/>
              <w:marRight w:val="0"/>
              <w:marTop w:val="0"/>
              <w:marBottom w:val="0"/>
              <w:divBdr>
                <w:top w:val="none" w:sz="0" w:space="0" w:color="auto"/>
                <w:left w:val="none" w:sz="0" w:space="0" w:color="auto"/>
                <w:bottom w:val="none" w:sz="0" w:space="0" w:color="auto"/>
                <w:right w:val="none" w:sz="0" w:space="0" w:color="auto"/>
              </w:divBdr>
            </w:div>
            <w:div w:id="284046074">
              <w:marLeft w:val="0"/>
              <w:marRight w:val="0"/>
              <w:marTop w:val="0"/>
              <w:marBottom w:val="0"/>
              <w:divBdr>
                <w:top w:val="none" w:sz="0" w:space="0" w:color="auto"/>
                <w:left w:val="none" w:sz="0" w:space="0" w:color="auto"/>
                <w:bottom w:val="none" w:sz="0" w:space="0" w:color="auto"/>
                <w:right w:val="none" w:sz="0" w:space="0" w:color="auto"/>
              </w:divBdr>
            </w:div>
            <w:div w:id="955453348">
              <w:marLeft w:val="0"/>
              <w:marRight w:val="0"/>
              <w:marTop w:val="0"/>
              <w:marBottom w:val="0"/>
              <w:divBdr>
                <w:top w:val="none" w:sz="0" w:space="0" w:color="auto"/>
                <w:left w:val="none" w:sz="0" w:space="0" w:color="auto"/>
                <w:bottom w:val="none" w:sz="0" w:space="0" w:color="auto"/>
                <w:right w:val="none" w:sz="0" w:space="0" w:color="auto"/>
              </w:divBdr>
            </w:div>
            <w:div w:id="415367190">
              <w:marLeft w:val="0"/>
              <w:marRight w:val="0"/>
              <w:marTop w:val="0"/>
              <w:marBottom w:val="0"/>
              <w:divBdr>
                <w:top w:val="none" w:sz="0" w:space="0" w:color="auto"/>
                <w:left w:val="none" w:sz="0" w:space="0" w:color="auto"/>
                <w:bottom w:val="none" w:sz="0" w:space="0" w:color="auto"/>
                <w:right w:val="none" w:sz="0" w:space="0" w:color="auto"/>
              </w:divBdr>
            </w:div>
            <w:div w:id="1264340063">
              <w:marLeft w:val="0"/>
              <w:marRight w:val="0"/>
              <w:marTop w:val="0"/>
              <w:marBottom w:val="0"/>
              <w:divBdr>
                <w:top w:val="none" w:sz="0" w:space="0" w:color="auto"/>
                <w:left w:val="none" w:sz="0" w:space="0" w:color="auto"/>
                <w:bottom w:val="none" w:sz="0" w:space="0" w:color="auto"/>
                <w:right w:val="none" w:sz="0" w:space="0" w:color="auto"/>
              </w:divBdr>
            </w:div>
            <w:div w:id="1795051292">
              <w:marLeft w:val="0"/>
              <w:marRight w:val="0"/>
              <w:marTop w:val="0"/>
              <w:marBottom w:val="0"/>
              <w:divBdr>
                <w:top w:val="none" w:sz="0" w:space="0" w:color="auto"/>
                <w:left w:val="none" w:sz="0" w:space="0" w:color="auto"/>
                <w:bottom w:val="none" w:sz="0" w:space="0" w:color="auto"/>
                <w:right w:val="none" w:sz="0" w:space="0" w:color="auto"/>
              </w:divBdr>
            </w:div>
            <w:div w:id="2023437123">
              <w:marLeft w:val="0"/>
              <w:marRight w:val="0"/>
              <w:marTop w:val="0"/>
              <w:marBottom w:val="0"/>
              <w:divBdr>
                <w:top w:val="none" w:sz="0" w:space="0" w:color="auto"/>
                <w:left w:val="none" w:sz="0" w:space="0" w:color="auto"/>
                <w:bottom w:val="none" w:sz="0" w:space="0" w:color="auto"/>
                <w:right w:val="none" w:sz="0" w:space="0" w:color="auto"/>
              </w:divBdr>
            </w:div>
            <w:div w:id="525140127">
              <w:marLeft w:val="0"/>
              <w:marRight w:val="0"/>
              <w:marTop w:val="0"/>
              <w:marBottom w:val="0"/>
              <w:divBdr>
                <w:top w:val="none" w:sz="0" w:space="0" w:color="auto"/>
                <w:left w:val="none" w:sz="0" w:space="0" w:color="auto"/>
                <w:bottom w:val="none" w:sz="0" w:space="0" w:color="auto"/>
                <w:right w:val="none" w:sz="0" w:space="0" w:color="auto"/>
              </w:divBdr>
            </w:div>
            <w:div w:id="1419249130">
              <w:marLeft w:val="0"/>
              <w:marRight w:val="0"/>
              <w:marTop w:val="0"/>
              <w:marBottom w:val="0"/>
              <w:divBdr>
                <w:top w:val="none" w:sz="0" w:space="0" w:color="auto"/>
                <w:left w:val="none" w:sz="0" w:space="0" w:color="auto"/>
                <w:bottom w:val="none" w:sz="0" w:space="0" w:color="auto"/>
                <w:right w:val="none" w:sz="0" w:space="0" w:color="auto"/>
              </w:divBdr>
            </w:div>
            <w:div w:id="1982072481">
              <w:marLeft w:val="0"/>
              <w:marRight w:val="0"/>
              <w:marTop w:val="0"/>
              <w:marBottom w:val="0"/>
              <w:divBdr>
                <w:top w:val="none" w:sz="0" w:space="0" w:color="auto"/>
                <w:left w:val="none" w:sz="0" w:space="0" w:color="auto"/>
                <w:bottom w:val="none" w:sz="0" w:space="0" w:color="auto"/>
                <w:right w:val="none" w:sz="0" w:space="0" w:color="auto"/>
              </w:divBdr>
            </w:div>
            <w:div w:id="1708483569">
              <w:marLeft w:val="0"/>
              <w:marRight w:val="0"/>
              <w:marTop w:val="0"/>
              <w:marBottom w:val="0"/>
              <w:divBdr>
                <w:top w:val="none" w:sz="0" w:space="0" w:color="auto"/>
                <w:left w:val="none" w:sz="0" w:space="0" w:color="auto"/>
                <w:bottom w:val="none" w:sz="0" w:space="0" w:color="auto"/>
                <w:right w:val="none" w:sz="0" w:space="0" w:color="auto"/>
              </w:divBdr>
            </w:div>
            <w:div w:id="1171683361">
              <w:marLeft w:val="0"/>
              <w:marRight w:val="0"/>
              <w:marTop w:val="0"/>
              <w:marBottom w:val="0"/>
              <w:divBdr>
                <w:top w:val="none" w:sz="0" w:space="0" w:color="auto"/>
                <w:left w:val="none" w:sz="0" w:space="0" w:color="auto"/>
                <w:bottom w:val="none" w:sz="0" w:space="0" w:color="auto"/>
                <w:right w:val="none" w:sz="0" w:space="0" w:color="auto"/>
              </w:divBdr>
            </w:div>
            <w:div w:id="861363888">
              <w:marLeft w:val="0"/>
              <w:marRight w:val="0"/>
              <w:marTop w:val="0"/>
              <w:marBottom w:val="0"/>
              <w:divBdr>
                <w:top w:val="none" w:sz="0" w:space="0" w:color="auto"/>
                <w:left w:val="none" w:sz="0" w:space="0" w:color="auto"/>
                <w:bottom w:val="none" w:sz="0" w:space="0" w:color="auto"/>
                <w:right w:val="none" w:sz="0" w:space="0" w:color="auto"/>
              </w:divBdr>
            </w:div>
            <w:div w:id="520238657">
              <w:marLeft w:val="0"/>
              <w:marRight w:val="0"/>
              <w:marTop w:val="0"/>
              <w:marBottom w:val="0"/>
              <w:divBdr>
                <w:top w:val="none" w:sz="0" w:space="0" w:color="auto"/>
                <w:left w:val="none" w:sz="0" w:space="0" w:color="auto"/>
                <w:bottom w:val="none" w:sz="0" w:space="0" w:color="auto"/>
                <w:right w:val="none" w:sz="0" w:space="0" w:color="auto"/>
              </w:divBdr>
            </w:div>
            <w:div w:id="1862820708">
              <w:marLeft w:val="0"/>
              <w:marRight w:val="0"/>
              <w:marTop w:val="0"/>
              <w:marBottom w:val="0"/>
              <w:divBdr>
                <w:top w:val="none" w:sz="0" w:space="0" w:color="auto"/>
                <w:left w:val="none" w:sz="0" w:space="0" w:color="auto"/>
                <w:bottom w:val="none" w:sz="0" w:space="0" w:color="auto"/>
                <w:right w:val="none" w:sz="0" w:space="0" w:color="auto"/>
              </w:divBdr>
            </w:div>
            <w:div w:id="623316451">
              <w:marLeft w:val="0"/>
              <w:marRight w:val="0"/>
              <w:marTop w:val="0"/>
              <w:marBottom w:val="0"/>
              <w:divBdr>
                <w:top w:val="none" w:sz="0" w:space="0" w:color="auto"/>
                <w:left w:val="none" w:sz="0" w:space="0" w:color="auto"/>
                <w:bottom w:val="none" w:sz="0" w:space="0" w:color="auto"/>
                <w:right w:val="none" w:sz="0" w:space="0" w:color="auto"/>
              </w:divBdr>
            </w:div>
            <w:div w:id="960913100">
              <w:marLeft w:val="0"/>
              <w:marRight w:val="0"/>
              <w:marTop w:val="0"/>
              <w:marBottom w:val="0"/>
              <w:divBdr>
                <w:top w:val="none" w:sz="0" w:space="0" w:color="auto"/>
                <w:left w:val="none" w:sz="0" w:space="0" w:color="auto"/>
                <w:bottom w:val="none" w:sz="0" w:space="0" w:color="auto"/>
                <w:right w:val="none" w:sz="0" w:space="0" w:color="auto"/>
              </w:divBdr>
            </w:div>
            <w:div w:id="1455832591">
              <w:marLeft w:val="0"/>
              <w:marRight w:val="0"/>
              <w:marTop w:val="0"/>
              <w:marBottom w:val="0"/>
              <w:divBdr>
                <w:top w:val="none" w:sz="0" w:space="0" w:color="auto"/>
                <w:left w:val="none" w:sz="0" w:space="0" w:color="auto"/>
                <w:bottom w:val="none" w:sz="0" w:space="0" w:color="auto"/>
                <w:right w:val="none" w:sz="0" w:space="0" w:color="auto"/>
              </w:divBdr>
            </w:div>
            <w:div w:id="1618413993">
              <w:marLeft w:val="0"/>
              <w:marRight w:val="0"/>
              <w:marTop w:val="0"/>
              <w:marBottom w:val="0"/>
              <w:divBdr>
                <w:top w:val="none" w:sz="0" w:space="0" w:color="auto"/>
                <w:left w:val="none" w:sz="0" w:space="0" w:color="auto"/>
                <w:bottom w:val="none" w:sz="0" w:space="0" w:color="auto"/>
                <w:right w:val="none" w:sz="0" w:space="0" w:color="auto"/>
              </w:divBdr>
            </w:div>
            <w:div w:id="744258008">
              <w:marLeft w:val="0"/>
              <w:marRight w:val="0"/>
              <w:marTop w:val="0"/>
              <w:marBottom w:val="0"/>
              <w:divBdr>
                <w:top w:val="none" w:sz="0" w:space="0" w:color="auto"/>
                <w:left w:val="none" w:sz="0" w:space="0" w:color="auto"/>
                <w:bottom w:val="none" w:sz="0" w:space="0" w:color="auto"/>
                <w:right w:val="none" w:sz="0" w:space="0" w:color="auto"/>
              </w:divBdr>
            </w:div>
            <w:div w:id="2128885873">
              <w:marLeft w:val="0"/>
              <w:marRight w:val="0"/>
              <w:marTop w:val="0"/>
              <w:marBottom w:val="0"/>
              <w:divBdr>
                <w:top w:val="none" w:sz="0" w:space="0" w:color="auto"/>
                <w:left w:val="none" w:sz="0" w:space="0" w:color="auto"/>
                <w:bottom w:val="none" w:sz="0" w:space="0" w:color="auto"/>
                <w:right w:val="none" w:sz="0" w:space="0" w:color="auto"/>
              </w:divBdr>
            </w:div>
            <w:div w:id="1460416683">
              <w:marLeft w:val="0"/>
              <w:marRight w:val="0"/>
              <w:marTop w:val="0"/>
              <w:marBottom w:val="0"/>
              <w:divBdr>
                <w:top w:val="none" w:sz="0" w:space="0" w:color="auto"/>
                <w:left w:val="none" w:sz="0" w:space="0" w:color="auto"/>
                <w:bottom w:val="none" w:sz="0" w:space="0" w:color="auto"/>
                <w:right w:val="none" w:sz="0" w:space="0" w:color="auto"/>
              </w:divBdr>
            </w:div>
            <w:div w:id="626742775">
              <w:marLeft w:val="0"/>
              <w:marRight w:val="0"/>
              <w:marTop w:val="0"/>
              <w:marBottom w:val="0"/>
              <w:divBdr>
                <w:top w:val="none" w:sz="0" w:space="0" w:color="auto"/>
                <w:left w:val="none" w:sz="0" w:space="0" w:color="auto"/>
                <w:bottom w:val="none" w:sz="0" w:space="0" w:color="auto"/>
                <w:right w:val="none" w:sz="0" w:space="0" w:color="auto"/>
              </w:divBdr>
            </w:div>
            <w:div w:id="235554945">
              <w:marLeft w:val="0"/>
              <w:marRight w:val="0"/>
              <w:marTop w:val="0"/>
              <w:marBottom w:val="0"/>
              <w:divBdr>
                <w:top w:val="none" w:sz="0" w:space="0" w:color="auto"/>
                <w:left w:val="none" w:sz="0" w:space="0" w:color="auto"/>
                <w:bottom w:val="none" w:sz="0" w:space="0" w:color="auto"/>
                <w:right w:val="none" w:sz="0" w:space="0" w:color="auto"/>
              </w:divBdr>
            </w:div>
            <w:div w:id="342169075">
              <w:marLeft w:val="0"/>
              <w:marRight w:val="0"/>
              <w:marTop w:val="0"/>
              <w:marBottom w:val="0"/>
              <w:divBdr>
                <w:top w:val="none" w:sz="0" w:space="0" w:color="auto"/>
                <w:left w:val="none" w:sz="0" w:space="0" w:color="auto"/>
                <w:bottom w:val="none" w:sz="0" w:space="0" w:color="auto"/>
                <w:right w:val="none" w:sz="0" w:space="0" w:color="auto"/>
              </w:divBdr>
            </w:div>
            <w:div w:id="530729454">
              <w:marLeft w:val="0"/>
              <w:marRight w:val="0"/>
              <w:marTop w:val="0"/>
              <w:marBottom w:val="0"/>
              <w:divBdr>
                <w:top w:val="none" w:sz="0" w:space="0" w:color="auto"/>
                <w:left w:val="none" w:sz="0" w:space="0" w:color="auto"/>
                <w:bottom w:val="none" w:sz="0" w:space="0" w:color="auto"/>
                <w:right w:val="none" w:sz="0" w:space="0" w:color="auto"/>
              </w:divBdr>
            </w:div>
            <w:div w:id="1284117176">
              <w:marLeft w:val="0"/>
              <w:marRight w:val="0"/>
              <w:marTop w:val="0"/>
              <w:marBottom w:val="0"/>
              <w:divBdr>
                <w:top w:val="none" w:sz="0" w:space="0" w:color="auto"/>
                <w:left w:val="none" w:sz="0" w:space="0" w:color="auto"/>
                <w:bottom w:val="none" w:sz="0" w:space="0" w:color="auto"/>
                <w:right w:val="none" w:sz="0" w:space="0" w:color="auto"/>
              </w:divBdr>
            </w:div>
            <w:div w:id="469639989">
              <w:marLeft w:val="0"/>
              <w:marRight w:val="0"/>
              <w:marTop w:val="0"/>
              <w:marBottom w:val="0"/>
              <w:divBdr>
                <w:top w:val="none" w:sz="0" w:space="0" w:color="auto"/>
                <w:left w:val="none" w:sz="0" w:space="0" w:color="auto"/>
                <w:bottom w:val="none" w:sz="0" w:space="0" w:color="auto"/>
                <w:right w:val="none" w:sz="0" w:space="0" w:color="auto"/>
              </w:divBdr>
            </w:div>
            <w:div w:id="1005665480">
              <w:marLeft w:val="0"/>
              <w:marRight w:val="0"/>
              <w:marTop w:val="0"/>
              <w:marBottom w:val="0"/>
              <w:divBdr>
                <w:top w:val="none" w:sz="0" w:space="0" w:color="auto"/>
                <w:left w:val="none" w:sz="0" w:space="0" w:color="auto"/>
                <w:bottom w:val="none" w:sz="0" w:space="0" w:color="auto"/>
                <w:right w:val="none" w:sz="0" w:space="0" w:color="auto"/>
              </w:divBdr>
            </w:div>
            <w:div w:id="1709336585">
              <w:marLeft w:val="0"/>
              <w:marRight w:val="0"/>
              <w:marTop w:val="0"/>
              <w:marBottom w:val="0"/>
              <w:divBdr>
                <w:top w:val="none" w:sz="0" w:space="0" w:color="auto"/>
                <w:left w:val="none" w:sz="0" w:space="0" w:color="auto"/>
                <w:bottom w:val="none" w:sz="0" w:space="0" w:color="auto"/>
                <w:right w:val="none" w:sz="0" w:space="0" w:color="auto"/>
              </w:divBdr>
            </w:div>
            <w:div w:id="1513957333">
              <w:marLeft w:val="0"/>
              <w:marRight w:val="0"/>
              <w:marTop w:val="0"/>
              <w:marBottom w:val="0"/>
              <w:divBdr>
                <w:top w:val="none" w:sz="0" w:space="0" w:color="auto"/>
                <w:left w:val="none" w:sz="0" w:space="0" w:color="auto"/>
                <w:bottom w:val="none" w:sz="0" w:space="0" w:color="auto"/>
                <w:right w:val="none" w:sz="0" w:space="0" w:color="auto"/>
              </w:divBdr>
            </w:div>
            <w:div w:id="994838673">
              <w:marLeft w:val="0"/>
              <w:marRight w:val="0"/>
              <w:marTop w:val="0"/>
              <w:marBottom w:val="0"/>
              <w:divBdr>
                <w:top w:val="none" w:sz="0" w:space="0" w:color="auto"/>
                <w:left w:val="none" w:sz="0" w:space="0" w:color="auto"/>
                <w:bottom w:val="none" w:sz="0" w:space="0" w:color="auto"/>
                <w:right w:val="none" w:sz="0" w:space="0" w:color="auto"/>
              </w:divBdr>
            </w:div>
            <w:div w:id="899250068">
              <w:marLeft w:val="0"/>
              <w:marRight w:val="0"/>
              <w:marTop w:val="0"/>
              <w:marBottom w:val="0"/>
              <w:divBdr>
                <w:top w:val="none" w:sz="0" w:space="0" w:color="auto"/>
                <w:left w:val="none" w:sz="0" w:space="0" w:color="auto"/>
                <w:bottom w:val="none" w:sz="0" w:space="0" w:color="auto"/>
                <w:right w:val="none" w:sz="0" w:space="0" w:color="auto"/>
              </w:divBdr>
            </w:div>
            <w:div w:id="284118708">
              <w:marLeft w:val="0"/>
              <w:marRight w:val="0"/>
              <w:marTop w:val="0"/>
              <w:marBottom w:val="0"/>
              <w:divBdr>
                <w:top w:val="none" w:sz="0" w:space="0" w:color="auto"/>
                <w:left w:val="none" w:sz="0" w:space="0" w:color="auto"/>
                <w:bottom w:val="none" w:sz="0" w:space="0" w:color="auto"/>
                <w:right w:val="none" w:sz="0" w:space="0" w:color="auto"/>
              </w:divBdr>
            </w:div>
            <w:div w:id="1543635552">
              <w:marLeft w:val="0"/>
              <w:marRight w:val="0"/>
              <w:marTop w:val="0"/>
              <w:marBottom w:val="0"/>
              <w:divBdr>
                <w:top w:val="none" w:sz="0" w:space="0" w:color="auto"/>
                <w:left w:val="none" w:sz="0" w:space="0" w:color="auto"/>
                <w:bottom w:val="none" w:sz="0" w:space="0" w:color="auto"/>
                <w:right w:val="none" w:sz="0" w:space="0" w:color="auto"/>
              </w:divBdr>
            </w:div>
            <w:div w:id="902258853">
              <w:marLeft w:val="0"/>
              <w:marRight w:val="0"/>
              <w:marTop w:val="0"/>
              <w:marBottom w:val="0"/>
              <w:divBdr>
                <w:top w:val="none" w:sz="0" w:space="0" w:color="auto"/>
                <w:left w:val="none" w:sz="0" w:space="0" w:color="auto"/>
                <w:bottom w:val="none" w:sz="0" w:space="0" w:color="auto"/>
                <w:right w:val="none" w:sz="0" w:space="0" w:color="auto"/>
              </w:divBdr>
            </w:div>
            <w:div w:id="1064185208">
              <w:marLeft w:val="0"/>
              <w:marRight w:val="0"/>
              <w:marTop w:val="0"/>
              <w:marBottom w:val="0"/>
              <w:divBdr>
                <w:top w:val="none" w:sz="0" w:space="0" w:color="auto"/>
                <w:left w:val="none" w:sz="0" w:space="0" w:color="auto"/>
                <w:bottom w:val="none" w:sz="0" w:space="0" w:color="auto"/>
                <w:right w:val="none" w:sz="0" w:space="0" w:color="auto"/>
              </w:divBdr>
            </w:div>
            <w:div w:id="1511531999">
              <w:marLeft w:val="0"/>
              <w:marRight w:val="0"/>
              <w:marTop w:val="0"/>
              <w:marBottom w:val="0"/>
              <w:divBdr>
                <w:top w:val="none" w:sz="0" w:space="0" w:color="auto"/>
                <w:left w:val="none" w:sz="0" w:space="0" w:color="auto"/>
                <w:bottom w:val="none" w:sz="0" w:space="0" w:color="auto"/>
                <w:right w:val="none" w:sz="0" w:space="0" w:color="auto"/>
              </w:divBdr>
            </w:div>
            <w:div w:id="1865559980">
              <w:marLeft w:val="0"/>
              <w:marRight w:val="0"/>
              <w:marTop w:val="0"/>
              <w:marBottom w:val="0"/>
              <w:divBdr>
                <w:top w:val="none" w:sz="0" w:space="0" w:color="auto"/>
                <w:left w:val="none" w:sz="0" w:space="0" w:color="auto"/>
                <w:bottom w:val="none" w:sz="0" w:space="0" w:color="auto"/>
                <w:right w:val="none" w:sz="0" w:space="0" w:color="auto"/>
              </w:divBdr>
            </w:div>
            <w:div w:id="2104716020">
              <w:marLeft w:val="0"/>
              <w:marRight w:val="0"/>
              <w:marTop w:val="0"/>
              <w:marBottom w:val="0"/>
              <w:divBdr>
                <w:top w:val="none" w:sz="0" w:space="0" w:color="auto"/>
                <w:left w:val="none" w:sz="0" w:space="0" w:color="auto"/>
                <w:bottom w:val="none" w:sz="0" w:space="0" w:color="auto"/>
                <w:right w:val="none" w:sz="0" w:space="0" w:color="auto"/>
              </w:divBdr>
            </w:div>
            <w:div w:id="735208837">
              <w:marLeft w:val="0"/>
              <w:marRight w:val="0"/>
              <w:marTop w:val="0"/>
              <w:marBottom w:val="0"/>
              <w:divBdr>
                <w:top w:val="none" w:sz="0" w:space="0" w:color="auto"/>
                <w:left w:val="none" w:sz="0" w:space="0" w:color="auto"/>
                <w:bottom w:val="none" w:sz="0" w:space="0" w:color="auto"/>
                <w:right w:val="none" w:sz="0" w:space="0" w:color="auto"/>
              </w:divBdr>
            </w:div>
            <w:div w:id="1341077474">
              <w:marLeft w:val="0"/>
              <w:marRight w:val="0"/>
              <w:marTop w:val="0"/>
              <w:marBottom w:val="0"/>
              <w:divBdr>
                <w:top w:val="none" w:sz="0" w:space="0" w:color="auto"/>
                <w:left w:val="none" w:sz="0" w:space="0" w:color="auto"/>
                <w:bottom w:val="none" w:sz="0" w:space="0" w:color="auto"/>
                <w:right w:val="none" w:sz="0" w:space="0" w:color="auto"/>
              </w:divBdr>
            </w:div>
            <w:div w:id="1879513553">
              <w:marLeft w:val="0"/>
              <w:marRight w:val="0"/>
              <w:marTop w:val="0"/>
              <w:marBottom w:val="0"/>
              <w:divBdr>
                <w:top w:val="none" w:sz="0" w:space="0" w:color="auto"/>
                <w:left w:val="none" w:sz="0" w:space="0" w:color="auto"/>
                <w:bottom w:val="none" w:sz="0" w:space="0" w:color="auto"/>
                <w:right w:val="none" w:sz="0" w:space="0" w:color="auto"/>
              </w:divBdr>
            </w:div>
            <w:div w:id="1961456298">
              <w:marLeft w:val="0"/>
              <w:marRight w:val="0"/>
              <w:marTop w:val="0"/>
              <w:marBottom w:val="0"/>
              <w:divBdr>
                <w:top w:val="none" w:sz="0" w:space="0" w:color="auto"/>
                <w:left w:val="none" w:sz="0" w:space="0" w:color="auto"/>
                <w:bottom w:val="none" w:sz="0" w:space="0" w:color="auto"/>
                <w:right w:val="none" w:sz="0" w:space="0" w:color="auto"/>
              </w:divBdr>
            </w:div>
            <w:div w:id="484736281">
              <w:marLeft w:val="0"/>
              <w:marRight w:val="0"/>
              <w:marTop w:val="0"/>
              <w:marBottom w:val="0"/>
              <w:divBdr>
                <w:top w:val="none" w:sz="0" w:space="0" w:color="auto"/>
                <w:left w:val="none" w:sz="0" w:space="0" w:color="auto"/>
                <w:bottom w:val="none" w:sz="0" w:space="0" w:color="auto"/>
                <w:right w:val="none" w:sz="0" w:space="0" w:color="auto"/>
              </w:divBdr>
            </w:div>
            <w:div w:id="1588613994">
              <w:marLeft w:val="0"/>
              <w:marRight w:val="0"/>
              <w:marTop w:val="0"/>
              <w:marBottom w:val="0"/>
              <w:divBdr>
                <w:top w:val="none" w:sz="0" w:space="0" w:color="auto"/>
                <w:left w:val="none" w:sz="0" w:space="0" w:color="auto"/>
                <w:bottom w:val="none" w:sz="0" w:space="0" w:color="auto"/>
                <w:right w:val="none" w:sz="0" w:space="0" w:color="auto"/>
              </w:divBdr>
            </w:div>
            <w:div w:id="483857833">
              <w:marLeft w:val="0"/>
              <w:marRight w:val="0"/>
              <w:marTop w:val="0"/>
              <w:marBottom w:val="0"/>
              <w:divBdr>
                <w:top w:val="none" w:sz="0" w:space="0" w:color="auto"/>
                <w:left w:val="none" w:sz="0" w:space="0" w:color="auto"/>
                <w:bottom w:val="none" w:sz="0" w:space="0" w:color="auto"/>
                <w:right w:val="none" w:sz="0" w:space="0" w:color="auto"/>
              </w:divBdr>
            </w:div>
            <w:div w:id="1951011914">
              <w:marLeft w:val="0"/>
              <w:marRight w:val="0"/>
              <w:marTop w:val="0"/>
              <w:marBottom w:val="0"/>
              <w:divBdr>
                <w:top w:val="none" w:sz="0" w:space="0" w:color="auto"/>
                <w:left w:val="none" w:sz="0" w:space="0" w:color="auto"/>
                <w:bottom w:val="none" w:sz="0" w:space="0" w:color="auto"/>
                <w:right w:val="none" w:sz="0" w:space="0" w:color="auto"/>
              </w:divBdr>
            </w:div>
            <w:div w:id="1851093028">
              <w:marLeft w:val="0"/>
              <w:marRight w:val="0"/>
              <w:marTop w:val="0"/>
              <w:marBottom w:val="0"/>
              <w:divBdr>
                <w:top w:val="none" w:sz="0" w:space="0" w:color="auto"/>
                <w:left w:val="none" w:sz="0" w:space="0" w:color="auto"/>
                <w:bottom w:val="none" w:sz="0" w:space="0" w:color="auto"/>
                <w:right w:val="none" w:sz="0" w:space="0" w:color="auto"/>
              </w:divBdr>
            </w:div>
            <w:div w:id="1039473570">
              <w:marLeft w:val="0"/>
              <w:marRight w:val="0"/>
              <w:marTop w:val="0"/>
              <w:marBottom w:val="0"/>
              <w:divBdr>
                <w:top w:val="none" w:sz="0" w:space="0" w:color="auto"/>
                <w:left w:val="none" w:sz="0" w:space="0" w:color="auto"/>
                <w:bottom w:val="none" w:sz="0" w:space="0" w:color="auto"/>
                <w:right w:val="none" w:sz="0" w:space="0" w:color="auto"/>
              </w:divBdr>
            </w:div>
            <w:div w:id="900215603">
              <w:marLeft w:val="0"/>
              <w:marRight w:val="0"/>
              <w:marTop w:val="0"/>
              <w:marBottom w:val="0"/>
              <w:divBdr>
                <w:top w:val="none" w:sz="0" w:space="0" w:color="auto"/>
                <w:left w:val="none" w:sz="0" w:space="0" w:color="auto"/>
                <w:bottom w:val="none" w:sz="0" w:space="0" w:color="auto"/>
                <w:right w:val="none" w:sz="0" w:space="0" w:color="auto"/>
              </w:divBdr>
            </w:div>
            <w:div w:id="1381435309">
              <w:marLeft w:val="0"/>
              <w:marRight w:val="0"/>
              <w:marTop w:val="0"/>
              <w:marBottom w:val="0"/>
              <w:divBdr>
                <w:top w:val="none" w:sz="0" w:space="0" w:color="auto"/>
                <w:left w:val="none" w:sz="0" w:space="0" w:color="auto"/>
                <w:bottom w:val="none" w:sz="0" w:space="0" w:color="auto"/>
                <w:right w:val="none" w:sz="0" w:space="0" w:color="auto"/>
              </w:divBdr>
            </w:div>
            <w:div w:id="2072118567">
              <w:marLeft w:val="0"/>
              <w:marRight w:val="0"/>
              <w:marTop w:val="0"/>
              <w:marBottom w:val="0"/>
              <w:divBdr>
                <w:top w:val="none" w:sz="0" w:space="0" w:color="auto"/>
                <w:left w:val="none" w:sz="0" w:space="0" w:color="auto"/>
                <w:bottom w:val="none" w:sz="0" w:space="0" w:color="auto"/>
                <w:right w:val="none" w:sz="0" w:space="0" w:color="auto"/>
              </w:divBdr>
            </w:div>
            <w:div w:id="902562495">
              <w:marLeft w:val="0"/>
              <w:marRight w:val="0"/>
              <w:marTop w:val="0"/>
              <w:marBottom w:val="0"/>
              <w:divBdr>
                <w:top w:val="none" w:sz="0" w:space="0" w:color="auto"/>
                <w:left w:val="none" w:sz="0" w:space="0" w:color="auto"/>
                <w:bottom w:val="none" w:sz="0" w:space="0" w:color="auto"/>
                <w:right w:val="none" w:sz="0" w:space="0" w:color="auto"/>
              </w:divBdr>
            </w:div>
            <w:div w:id="1510296922">
              <w:marLeft w:val="0"/>
              <w:marRight w:val="0"/>
              <w:marTop w:val="0"/>
              <w:marBottom w:val="0"/>
              <w:divBdr>
                <w:top w:val="none" w:sz="0" w:space="0" w:color="auto"/>
                <w:left w:val="none" w:sz="0" w:space="0" w:color="auto"/>
                <w:bottom w:val="none" w:sz="0" w:space="0" w:color="auto"/>
                <w:right w:val="none" w:sz="0" w:space="0" w:color="auto"/>
              </w:divBdr>
            </w:div>
            <w:div w:id="35157913">
              <w:marLeft w:val="0"/>
              <w:marRight w:val="0"/>
              <w:marTop w:val="0"/>
              <w:marBottom w:val="0"/>
              <w:divBdr>
                <w:top w:val="none" w:sz="0" w:space="0" w:color="auto"/>
                <w:left w:val="none" w:sz="0" w:space="0" w:color="auto"/>
                <w:bottom w:val="none" w:sz="0" w:space="0" w:color="auto"/>
                <w:right w:val="none" w:sz="0" w:space="0" w:color="auto"/>
              </w:divBdr>
            </w:div>
            <w:div w:id="1619947763">
              <w:marLeft w:val="0"/>
              <w:marRight w:val="0"/>
              <w:marTop w:val="0"/>
              <w:marBottom w:val="0"/>
              <w:divBdr>
                <w:top w:val="none" w:sz="0" w:space="0" w:color="auto"/>
                <w:left w:val="none" w:sz="0" w:space="0" w:color="auto"/>
                <w:bottom w:val="none" w:sz="0" w:space="0" w:color="auto"/>
                <w:right w:val="none" w:sz="0" w:space="0" w:color="auto"/>
              </w:divBdr>
            </w:div>
            <w:div w:id="1200360638">
              <w:marLeft w:val="0"/>
              <w:marRight w:val="0"/>
              <w:marTop w:val="0"/>
              <w:marBottom w:val="0"/>
              <w:divBdr>
                <w:top w:val="none" w:sz="0" w:space="0" w:color="auto"/>
                <w:left w:val="none" w:sz="0" w:space="0" w:color="auto"/>
                <w:bottom w:val="none" w:sz="0" w:space="0" w:color="auto"/>
                <w:right w:val="none" w:sz="0" w:space="0" w:color="auto"/>
              </w:divBdr>
            </w:div>
            <w:div w:id="1863282996">
              <w:marLeft w:val="0"/>
              <w:marRight w:val="0"/>
              <w:marTop w:val="0"/>
              <w:marBottom w:val="0"/>
              <w:divBdr>
                <w:top w:val="none" w:sz="0" w:space="0" w:color="auto"/>
                <w:left w:val="none" w:sz="0" w:space="0" w:color="auto"/>
                <w:bottom w:val="none" w:sz="0" w:space="0" w:color="auto"/>
                <w:right w:val="none" w:sz="0" w:space="0" w:color="auto"/>
              </w:divBdr>
            </w:div>
            <w:div w:id="70927690">
              <w:marLeft w:val="0"/>
              <w:marRight w:val="0"/>
              <w:marTop w:val="0"/>
              <w:marBottom w:val="0"/>
              <w:divBdr>
                <w:top w:val="none" w:sz="0" w:space="0" w:color="auto"/>
                <w:left w:val="none" w:sz="0" w:space="0" w:color="auto"/>
                <w:bottom w:val="none" w:sz="0" w:space="0" w:color="auto"/>
                <w:right w:val="none" w:sz="0" w:space="0" w:color="auto"/>
              </w:divBdr>
            </w:div>
            <w:div w:id="866410049">
              <w:marLeft w:val="0"/>
              <w:marRight w:val="0"/>
              <w:marTop w:val="0"/>
              <w:marBottom w:val="0"/>
              <w:divBdr>
                <w:top w:val="none" w:sz="0" w:space="0" w:color="auto"/>
                <w:left w:val="none" w:sz="0" w:space="0" w:color="auto"/>
                <w:bottom w:val="none" w:sz="0" w:space="0" w:color="auto"/>
                <w:right w:val="none" w:sz="0" w:space="0" w:color="auto"/>
              </w:divBdr>
            </w:div>
            <w:div w:id="2081096182">
              <w:marLeft w:val="0"/>
              <w:marRight w:val="0"/>
              <w:marTop w:val="0"/>
              <w:marBottom w:val="0"/>
              <w:divBdr>
                <w:top w:val="none" w:sz="0" w:space="0" w:color="auto"/>
                <w:left w:val="none" w:sz="0" w:space="0" w:color="auto"/>
                <w:bottom w:val="none" w:sz="0" w:space="0" w:color="auto"/>
                <w:right w:val="none" w:sz="0" w:space="0" w:color="auto"/>
              </w:divBdr>
            </w:div>
            <w:div w:id="14330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4179">
      <w:bodyDiv w:val="1"/>
      <w:marLeft w:val="0"/>
      <w:marRight w:val="0"/>
      <w:marTop w:val="0"/>
      <w:marBottom w:val="0"/>
      <w:divBdr>
        <w:top w:val="none" w:sz="0" w:space="0" w:color="auto"/>
        <w:left w:val="none" w:sz="0" w:space="0" w:color="auto"/>
        <w:bottom w:val="none" w:sz="0" w:space="0" w:color="auto"/>
        <w:right w:val="none" w:sz="0" w:space="0" w:color="auto"/>
      </w:divBdr>
      <w:divsChild>
        <w:div w:id="398283840">
          <w:marLeft w:val="0"/>
          <w:marRight w:val="0"/>
          <w:marTop w:val="0"/>
          <w:marBottom w:val="0"/>
          <w:divBdr>
            <w:top w:val="none" w:sz="0" w:space="0" w:color="auto"/>
            <w:left w:val="none" w:sz="0" w:space="0" w:color="auto"/>
            <w:bottom w:val="none" w:sz="0" w:space="0" w:color="auto"/>
            <w:right w:val="none" w:sz="0" w:space="0" w:color="auto"/>
          </w:divBdr>
          <w:divsChild>
            <w:div w:id="501050428">
              <w:marLeft w:val="0"/>
              <w:marRight w:val="0"/>
              <w:marTop w:val="0"/>
              <w:marBottom w:val="0"/>
              <w:divBdr>
                <w:top w:val="none" w:sz="0" w:space="0" w:color="auto"/>
                <w:left w:val="none" w:sz="0" w:space="0" w:color="auto"/>
                <w:bottom w:val="none" w:sz="0" w:space="0" w:color="auto"/>
                <w:right w:val="none" w:sz="0" w:space="0" w:color="auto"/>
              </w:divBdr>
            </w:div>
            <w:div w:id="1898588793">
              <w:marLeft w:val="0"/>
              <w:marRight w:val="0"/>
              <w:marTop w:val="0"/>
              <w:marBottom w:val="0"/>
              <w:divBdr>
                <w:top w:val="none" w:sz="0" w:space="0" w:color="auto"/>
                <w:left w:val="none" w:sz="0" w:space="0" w:color="auto"/>
                <w:bottom w:val="none" w:sz="0" w:space="0" w:color="auto"/>
                <w:right w:val="none" w:sz="0" w:space="0" w:color="auto"/>
              </w:divBdr>
            </w:div>
            <w:div w:id="1899899703">
              <w:marLeft w:val="0"/>
              <w:marRight w:val="0"/>
              <w:marTop w:val="0"/>
              <w:marBottom w:val="0"/>
              <w:divBdr>
                <w:top w:val="none" w:sz="0" w:space="0" w:color="auto"/>
                <w:left w:val="none" w:sz="0" w:space="0" w:color="auto"/>
                <w:bottom w:val="none" w:sz="0" w:space="0" w:color="auto"/>
                <w:right w:val="none" w:sz="0" w:space="0" w:color="auto"/>
              </w:divBdr>
            </w:div>
            <w:div w:id="1834906091">
              <w:marLeft w:val="0"/>
              <w:marRight w:val="0"/>
              <w:marTop w:val="0"/>
              <w:marBottom w:val="0"/>
              <w:divBdr>
                <w:top w:val="none" w:sz="0" w:space="0" w:color="auto"/>
                <w:left w:val="none" w:sz="0" w:space="0" w:color="auto"/>
                <w:bottom w:val="none" w:sz="0" w:space="0" w:color="auto"/>
                <w:right w:val="none" w:sz="0" w:space="0" w:color="auto"/>
              </w:divBdr>
            </w:div>
            <w:div w:id="2111201428">
              <w:marLeft w:val="0"/>
              <w:marRight w:val="0"/>
              <w:marTop w:val="0"/>
              <w:marBottom w:val="0"/>
              <w:divBdr>
                <w:top w:val="none" w:sz="0" w:space="0" w:color="auto"/>
                <w:left w:val="none" w:sz="0" w:space="0" w:color="auto"/>
                <w:bottom w:val="none" w:sz="0" w:space="0" w:color="auto"/>
                <w:right w:val="none" w:sz="0" w:space="0" w:color="auto"/>
              </w:divBdr>
            </w:div>
            <w:div w:id="780613939">
              <w:marLeft w:val="0"/>
              <w:marRight w:val="0"/>
              <w:marTop w:val="0"/>
              <w:marBottom w:val="0"/>
              <w:divBdr>
                <w:top w:val="none" w:sz="0" w:space="0" w:color="auto"/>
                <w:left w:val="none" w:sz="0" w:space="0" w:color="auto"/>
                <w:bottom w:val="none" w:sz="0" w:space="0" w:color="auto"/>
                <w:right w:val="none" w:sz="0" w:space="0" w:color="auto"/>
              </w:divBdr>
            </w:div>
            <w:div w:id="1748842036">
              <w:marLeft w:val="0"/>
              <w:marRight w:val="0"/>
              <w:marTop w:val="0"/>
              <w:marBottom w:val="0"/>
              <w:divBdr>
                <w:top w:val="none" w:sz="0" w:space="0" w:color="auto"/>
                <w:left w:val="none" w:sz="0" w:space="0" w:color="auto"/>
                <w:bottom w:val="none" w:sz="0" w:space="0" w:color="auto"/>
                <w:right w:val="none" w:sz="0" w:space="0" w:color="auto"/>
              </w:divBdr>
            </w:div>
            <w:div w:id="174151806">
              <w:marLeft w:val="0"/>
              <w:marRight w:val="0"/>
              <w:marTop w:val="0"/>
              <w:marBottom w:val="0"/>
              <w:divBdr>
                <w:top w:val="none" w:sz="0" w:space="0" w:color="auto"/>
                <w:left w:val="none" w:sz="0" w:space="0" w:color="auto"/>
                <w:bottom w:val="none" w:sz="0" w:space="0" w:color="auto"/>
                <w:right w:val="none" w:sz="0" w:space="0" w:color="auto"/>
              </w:divBdr>
            </w:div>
            <w:div w:id="40058315">
              <w:marLeft w:val="0"/>
              <w:marRight w:val="0"/>
              <w:marTop w:val="0"/>
              <w:marBottom w:val="0"/>
              <w:divBdr>
                <w:top w:val="none" w:sz="0" w:space="0" w:color="auto"/>
                <w:left w:val="none" w:sz="0" w:space="0" w:color="auto"/>
                <w:bottom w:val="none" w:sz="0" w:space="0" w:color="auto"/>
                <w:right w:val="none" w:sz="0" w:space="0" w:color="auto"/>
              </w:divBdr>
            </w:div>
            <w:div w:id="713306891">
              <w:marLeft w:val="0"/>
              <w:marRight w:val="0"/>
              <w:marTop w:val="0"/>
              <w:marBottom w:val="0"/>
              <w:divBdr>
                <w:top w:val="none" w:sz="0" w:space="0" w:color="auto"/>
                <w:left w:val="none" w:sz="0" w:space="0" w:color="auto"/>
                <w:bottom w:val="none" w:sz="0" w:space="0" w:color="auto"/>
                <w:right w:val="none" w:sz="0" w:space="0" w:color="auto"/>
              </w:divBdr>
            </w:div>
            <w:div w:id="1283878801">
              <w:marLeft w:val="0"/>
              <w:marRight w:val="0"/>
              <w:marTop w:val="0"/>
              <w:marBottom w:val="0"/>
              <w:divBdr>
                <w:top w:val="none" w:sz="0" w:space="0" w:color="auto"/>
                <w:left w:val="none" w:sz="0" w:space="0" w:color="auto"/>
                <w:bottom w:val="none" w:sz="0" w:space="0" w:color="auto"/>
                <w:right w:val="none" w:sz="0" w:space="0" w:color="auto"/>
              </w:divBdr>
            </w:div>
            <w:div w:id="930971200">
              <w:marLeft w:val="0"/>
              <w:marRight w:val="0"/>
              <w:marTop w:val="0"/>
              <w:marBottom w:val="0"/>
              <w:divBdr>
                <w:top w:val="none" w:sz="0" w:space="0" w:color="auto"/>
                <w:left w:val="none" w:sz="0" w:space="0" w:color="auto"/>
                <w:bottom w:val="none" w:sz="0" w:space="0" w:color="auto"/>
                <w:right w:val="none" w:sz="0" w:space="0" w:color="auto"/>
              </w:divBdr>
            </w:div>
            <w:div w:id="2138638192">
              <w:marLeft w:val="0"/>
              <w:marRight w:val="0"/>
              <w:marTop w:val="0"/>
              <w:marBottom w:val="0"/>
              <w:divBdr>
                <w:top w:val="none" w:sz="0" w:space="0" w:color="auto"/>
                <w:left w:val="none" w:sz="0" w:space="0" w:color="auto"/>
                <w:bottom w:val="none" w:sz="0" w:space="0" w:color="auto"/>
                <w:right w:val="none" w:sz="0" w:space="0" w:color="auto"/>
              </w:divBdr>
            </w:div>
            <w:div w:id="1559904173">
              <w:marLeft w:val="0"/>
              <w:marRight w:val="0"/>
              <w:marTop w:val="0"/>
              <w:marBottom w:val="0"/>
              <w:divBdr>
                <w:top w:val="none" w:sz="0" w:space="0" w:color="auto"/>
                <w:left w:val="none" w:sz="0" w:space="0" w:color="auto"/>
                <w:bottom w:val="none" w:sz="0" w:space="0" w:color="auto"/>
                <w:right w:val="none" w:sz="0" w:space="0" w:color="auto"/>
              </w:divBdr>
            </w:div>
            <w:div w:id="1634409542">
              <w:marLeft w:val="0"/>
              <w:marRight w:val="0"/>
              <w:marTop w:val="0"/>
              <w:marBottom w:val="0"/>
              <w:divBdr>
                <w:top w:val="none" w:sz="0" w:space="0" w:color="auto"/>
                <w:left w:val="none" w:sz="0" w:space="0" w:color="auto"/>
                <w:bottom w:val="none" w:sz="0" w:space="0" w:color="auto"/>
                <w:right w:val="none" w:sz="0" w:space="0" w:color="auto"/>
              </w:divBdr>
            </w:div>
            <w:div w:id="945039050">
              <w:marLeft w:val="0"/>
              <w:marRight w:val="0"/>
              <w:marTop w:val="0"/>
              <w:marBottom w:val="0"/>
              <w:divBdr>
                <w:top w:val="none" w:sz="0" w:space="0" w:color="auto"/>
                <w:left w:val="none" w:sz="0" w:space="0" w:color="auto"/>
                <w:bottom w:val="none" w:sz="0" w:space="0" w:color="auto"/>
                <w:right w:val="none" w:sz="0" w:space="0" w:color="auto"/>
              </w:divBdr>
            </w:div>
            <w:div w:id="373311852">
              <w:marLeft w:val="0"/>
              <w:marRight w:val="0"/>
              <w:marTop w:val="0"/>
              <w:marBottom w:val="0"/>
              <w:divBdr>
                <w:top w:val="none" w:sz="0" w:space="0" w:color="auto"/>
                <w:left w:val="none" w:sz="0" w:space="0" w:color="auto"/>
                <w:bottom w:val="none" w:sz="0" w:space="0" w:color="auto"/>
                <w:right w:val="none" w:sz="0" w:space="0" w:color="auto"/>
              </w:divBdr>
            </w:div>
            <w:div w:id="1568028745">
              <w:marLeft w:val="0"/>
              <w:marRight w:val="0"/>
              <w:marTop w:val="0"/>
              <w:marBottom w:val="0"/>
              <w:divBdr>
                <w:top w:val="none" w:sz="0" w:space="0" w:color="auto"/>
                <w:left w:val="none" w:sz="0" w:space="0" w:color="auto"/>
                <w:bottom w:val="none" w:sz="0" w:space="0" w:color="auto"/>
                <w:right w:val="none" w:sz="0" w:space="0" w:color="auto"/>
              </w:divBdr>
            </w:div>
            <w:div w:id="1860050172">
              <w:marLeft w:val="0"/>
              <w:marRight w:val="0"/>
              <w:marTop w:val="0"/>
              <w:marBottom w:val="0"/>
              <w:divBdr>
                <w:top w:val="none" w:sz="0" w:space="0" w:color="auto"/>
                <w:left w:val="none" w:sz="0" w:space="0" w:color="auto"/>
                <w:bottom w:val="none" w:sz="0" w:space="0" w:color="auto"/>
                <w:right w:val="none" w:sz="0" w:space="0" w:color="auto"/>
              </w:divBdr>
            </w:div>
            <w:div w:id="2053184963">
              <w:marLeft w:val="0"/>
              <w:marRight w:val="0"/>
              <w:marTop w:val="0"/>
              <w:marBottom w:val="0"/>
              <w:divBdr>
                <w:top w:val="none" w:sz="0" w:space="0" w:color="auto"/>
                <w:left w:val="none" w:sz="0" w:space="0" w:color="auto"/>
                <w:bottom w:val="none" w:sz="0" w:space="0" w:color="auto"/>
                <w:right w:val="none" w:sz="0" w:space="0" w:color="auto"/>
              </w:divBdr>
            </w:div>
            <w:div w:id="1345744350">
              <w:marLeft w:val="0"/>
              <w:marRight w:val="0"/>
              <w:marTop w:val="0"/>
              <w:marBottom w:val="0"/>
              <w:divBdr>
                <w:top w:val="none" w:sz="0" w:space="0" w:color="auto"/>
                <w:left w:val="none" w:sz="0" w:space="0" w:color="auto"/>
                <w:bottom w:val="none" w:sz="0" w:space="0" w:color="auto"/>
                <w:right w:val="none" w:sz="0" w:space="0" w:color="auto"/>
              </w:divBdr>
            </w:div>
            <w:div w:id="38474553">
              <w:marLeft w:val="0"/>
              <w:marRight w:val="0"/>
              <w:marTop w:val="0"/>
              <w:marBottom w:val="0"/>
              <w:divBdr>
                <w:top w:val="none" w:sz="0" w:space="0" w:color="auto"/>
                <w:left w:val="none" w:sz="0" w:space="0" w:color="auto"/>
                <w:bottom w:val="none" w:sz="0" w:space="0" w:color="auto"/>
                <w:right w:val="none" w:sz="0" w:space="0" w:color="auto"/>
              </w:divBdr>
            </w:div>
            <w:div w:id="1896232575">
              <w:marLeft w:val="0"/>
              <w:marRight w:val="0"/>
              <w:marTop w:val="0"/>
              <w:marBottom w:val="0"/>
              <w:divBdr>
                <w:top w:val="none" w:sz="0" w:space="0" w:color="auto"/>
                <w:left w:val="none" w:sz="0" w:space="0" w:color="auto"/>
                <w:bottom w:val="none" w:sz="0" w:space="0" w:color="auto"/>
                <w:right w:val="none" w:sz="0" w:space="0" w:color="auto"/>
              </w:divBdr>
            </w:div>
            <w:div w:id="1307856654">
              <w:marLeft w:val="0"/>
              <w:marRight w:val="0"/>
              <w:marTop w:val="0"/>
              <w:marBottom w:val="0"/>
              <w:divBdr>
                <w:top w:val="none" w:sz="0" w:space="0" w:color="auto"/>
                <w:left w:val="none" w:sz="0" w:space="0" w:color="auto"/>
                <w:bottom w:val="none" w:sz="0" w:space="0" w:color="auto"/>
                <w:right w:val="none" w:sz="0" w:space="0" w:color="auto"/>
              </w:divBdr>
            </w:div>
            <w:div w:id="1507819053">
              <w:marLeft w:val="0"/>
              <w:marRight w:val="0"/>
              <w:marTop w:val="0"/>
              <w:marBottom w:val="0"/>
              <w:divBdr>
                <w:top w:val="none" w:sz="0" w:space="0" w:color="auto"/>
                <w:left w:val="none" w:sz="0" w:space="0" w:color="auto"/>
                <w:bottom w:val="none" w:sz="0" w:space="0" w:color="auto"/>
                <w:right w:val="none" w:sz="0" w:space="0" w:color="auto"/>
              </w:divBdr>
            </w:div>
            <w:div w:id="1017853227">
              <w:marLeft w:val="0"/>
              <w:marRight w:val="0"/>
              <w:marTop w:val="0"/>
              <w:marBottom w:val="0"/>
              <w:divBdr>
                <w:top w:val="none" w:sz="0" w:space="0" w:color="auto"/>
                <w:left w:val="none" w:sz="0" w:space="0" w:color="auto"/>
                <w:bottom w:val="none" w:sz="0" w:space="0" w:color="auto"/>
                <w:right w:val="none" w:sz="0" w:space="0" w:color="auto"/>
              </w:divBdr>
            </w:div>
            <w:div w:id="1084840133">
              <w:marLeft w:val="0"/>
              <w:marRight w:val="0"/>
              <w:marTop w:val="0"/>
              <w:marBottom w:val="0"/>
              <w:divBdr>
                <w:top w:val="none" w:sz="0" w:space="0" w:color="auto"/>
                <w:left w:val="none" w:sz="0" w:space="0" w:color="auto"/>
                <w:bottom w:val="none" w:sz="0" w:space="0" w:color="auto"/>
                <w:right w:val="none" w:sz="0" w:space="0" w:color="auto"/>
              </w:divBdr>
            </w:div>
            <w:div w:id="492837301">
              <w:marLeft w:val="0"/>
              <w:marRight w:val="0"/>
              <w:marTop w:val="0"/>
              <w:marBottom w:val="0"/>
              <w:divBdr>
                <w:top w:val="none" w:sz="0" w:space="0" w:color="auto"/>
                <w:left w:val="none" w:sz="0" w:space="0" w:color="auto"/>
                <w:bottom w:val="none" w:sz="0" w:space="0" w:color="auto"/>
                <w:right w:val="none" w:sz="0" w:space="0" w:color="auto"/>
              </w:divBdr>
            </w:div>
            <w:div w:id="940262171">
              <w:marLeft w:val="0"/>
              <w:marRight w:val="0"/>
              <w:marTop w:val="0"/>
              <w:marBottom w:val="0"/>
              <w:divBdr>
                <w:top w:val="none" w:sz="0" w:space="0" w:color="auto"/>
                <w:left w:val="none" w:sz="0" w:space="0" w:color="auto"/>
                <w:bottom w:val="none" w:sz="0" w:space="0" w:color="auto"/>
                <w:right w:val="none" w:sz="0" w:space="0" w:color="auto"/>
              </w:divBdr>
            </w:div>
            <w:div w:id="1838109707">
              <w:marLeft w:val="0"/>
              <w:marRight w:val="0"/>
              <w:marTop w:val="0"/>
              <w:marBottom w:val="0"/>
              <w:divBdr>
                <w:top w:val="none" w:sz="0" w:space="0" w:color="auto"/>
                <w:left w:val="none" w:sz="0" w:space="0" w:color="auto"/>
                <w:bottom w:val="none" w:sz="0" w:space="0" w:color="auto"/>
                <w:right w:val="none" w:sz="0" w:space="0" w:color="auto"/>
              </w:divBdr>
            </w:div>
            <w:div w:id="1361005999">
              <w:marLeft w:val="0"/>
              <w:marRight w:val="0"/>
              <w:marTop w:val="0"/>
              <w:marBottom w:val="0"/>
              <w:divBdr>
                <w:top w:val="none" w:sz="0" w:space="0" w:color="auto"/>
                <w:left w:val="none" w:sz="0" w:space="0" w:color="auto"/>
                <w:bottom w:val="none" w:sz="0" w:space="0" w:color="auto"/>
                <w:right w:val="none" w:sz="0" w:space="0" w:color="auto"/>
              </w:divBdr>
            </w:div>
            <w:div w:id="1369834624">
              <w:marLeft w:val="0"/>
              <w:marRight w:val="0"/>
              <w:marTop w:val="0"/>
              <w:marBottom w:val="0"/>
              <w:divBdr>
                <w:top w:val="none" w:sz="0" w:space="0" w:color="auto"/>
                <w:left w:val="none" w:sz="0" w:space="0" w:color="auto"/>
                <w:bottom w:val="none" w:sz="0" w:space="0" w:color="auto"/>
                <w:right w:val="none" w:sz="0" w:space="0" w:color="auto"/>
              </w:divBdr>
            </w:div>
            <w:div w:id="596014243">
              <w:marLeft w:val="0"/>
              <w:marRight w:val="0"/>
              <w:marTop w:val="0"/>
              <w:marBottom w:val="0"/>
              <w:divBdr>
                <w:top w:val="none" w:sz="0" w:space="0" w:color="auto"/>
                <w:left w:val="none" w:sz="0" w:space="0" w:color="auto"/>
                <w:bottom w:val="none" w:sz="0" w:space="0" w:color="auto"/>
                <w:right w:val="none" w:sz="0" w:space="0" w:color="auto"/>
              </w:divBdr>
            </w:div>
            <w:div w:id="1253584773">
              <w:marLeft w:val="0"/>
              <w:marRight w:val="0"/>
              <w:marTop w:val="0"/>
              <w:marBottom w:val="0"/>
              <w:divBdr>
                <w:top w:val="none" w:sz="0" w:space="0" w:color="auto"/>
                <w:left w:val="none" w:sz="0" w:space="0" w:color="auto"/>
                <w:bottom w:val="none" w:sz="0" w:space="0" w:color="auto"/>
                <w:right w:val="none" w:sz="0" w:space="0" w:color="auto"/>
              </w:divBdr>
            </w:div>
            <w:div w:id="206184028">
              <w:marLeft w:val="0"/>
              <w:marRight w:val="0"/>
              <w:marTop w:val="0"/>
              <w:marBottom w:val="0"/>
              <w:divBdr>
                <w:top w:val="none" w:sz="0" w:space="0" w:color="auto"/>
                <w:left w:val="none" w:sz="0" w:space="0" w:color="auto"/>
                <w:bottom w:val="none" w:sz="0" w:space="0" w:color="auto"/>
                <w:right w:val="none" w:sz="0" w:space="0" w:color="auto"/>
              </w:divBdr>
            </w:div>
            <w:div w:id="892622656">
              <w:marLeft w:val="0"/>
              <w:marRight w:val="0"/>
              <w:marTop w:val="0"/>
              <w:marBottom w:val="0"/>
              <w:divBdr>
                <w:top w:val="none" w:sz="0" w:space="0" w:color="auto"/>
                <w:left w:val="none" w:sz="0" w:space="0" w:color="auto"/>
                <w:bottom w:val="none" w:sz="0" w:space="0" w:color="auto"/>
                <w:right w:val="none" w:sz="0" w:space="0" w:color="auto"/>
              </w:divBdr>
            </w:div>
            <w:div w:id="1688677504">
              <w:marLeft w:val="0"/>
              <w:marRight w:val="0"/>
              <w:marTop w:val="0"/>
              <w:marBottom w:val="0"/>
              <w:divBdr>
                <w:top w:val="none" w:sz="0" w:space="0" w:color="auto"/>
                <w:left w:val="none" w:sz="0" w:space="0" w:color="auto"/>
                <w:bottom w:val="none" w:sz="0" w:space="0" w:color="auto"/>
                <w:right w:val="none" w:sz="0" w:space="0" w:color="auto"/>
              </w:divBdr>
            </w:div>
            <w:div w:id="1181745237">
              <w:marLeft w:val="0"/>
              <w:marRight w:val="0"/>
              <w:marTop w:val="0"/>
              <w:marBottom w:val="0"/>
              <w:divBdr>
                <w:top w:val="none" w:sz="0" w:space="0" w:color="auto"/>
                <w:left w:val="none" w:sz="0" w:space="0" w:color="auto"/>
                <w:bottom w:val="none" w:sz="0" w:space="0" w:color="auto"/>
                <w:right w:val="none" w:sz="0" w:space="0" w:color="auto"/>
              </w:divBdr>
            </w:div>
            <w:div w:id="1050881550">
              <w:marLeft w:val="0"/>
              <w:marRight w:val="0"/>
              <w:marTop w:val="0"/>
              <w:marBottom w:val="0"/>
              <w:divBdr>
                <w:top w:val="none" w:sz="0" w:space="0" w:color="auto"/>
                <w:left w:val="none" w:sz="0" w:space="0" w:color="auto"/>
                <w:bottom w:val="none" w:sz="0" w:space="0" w:color="auto"/>
                <w:right w:val="none" w:sz="0" w:space="0" w:color="auto"/>
              </w:divBdr>
            </w:div>
            <w:div w:id="1379935811">
              <w:marLeft w:val="0"/>
              <w:marRight w:val="0"/>
              <w:marTop w:val="0"/>
              <w:marBottom w:val="0"/>
              <w:divBdr>
                <w:top w:val="none" w:sz="0" w:space="0" w:color="auto"/>
                <w:left w:val="none" w:sz="0" w:space="0" w:color="auto"/>
                <w:bottom w:val="none" w:sz="0" w:space="0" w:color="auto"/>
                <w:right w:val="none" w:sz="0" w:space="0" w:color="auto"/>
              </w:divBdr>
            </w:div>
            <w:div w:id="1492720021">
              <w:marLeft w:val="0"/>
              <w:marRight w:val="0"/>
              <w:marTop w:val="0"/>
              <w:marBottom w:val="0"/>
              <w:divBdr>
                <w:top w:val="none" w:sz="0" w:space="0" w:color="auto"/>
                <w:left w:val="none" w:sz="0" w:space="0" w:color="auto"/>
                <w:bottom w:val="none" w:sz="0" w:space="0" w:color="auto"/>
                <w:right w:val="none" w:sz="0" w:space="0" w:color="auto"/>
              </w:divBdr>
            </w:div>
            <w:div w:id="45227413">
              <w:marLeft w:val="0"/>
              <w:marRight w:val="0"/>
              <w:marTop w:val="0"/>
              <w:marBottom w:val="0"/>
              <w:divBdr>
                <w:top w:val="none" w:sz="0" w:space="0" w:color="auto"/>
                <w:left w:val="none" w:sz="0" w:space="0" w:color="auto"/>
                <w:bottom w:val="none" w:sz="0" w:space="0" w:color="auto"/>
                <w:right w:val="none" w:sz="0" w:space="0" w:color="auto"/>
              </w:divBdr>
            </w:div>
            <w:div w:id="1927612935">
              <w:marLeft w:val="0"/>
              <w:marRight w:val="0"/>
              <w:marTop w:val="0"/>
              <w:marBottom w:val="0"/>
              <w:divBdr>
                <w:top w:val="none" w:sz="0" w:space="0" w:color="auto"/>
                <w:left w:val="none" w:sz="0" w:space="0" w:color="auto"/>
                <w:bottom w:val="none" w:sz="0" w:space="0" w:color="auto"/>
                <w:right w:val="none" w:sz="0" w:space="0" w:color="auto"/>
              </w:divBdr>
            </w:div>
            <w:div w:id="1247228956">
              <w:marLeft w:val="0"/>
              <w:marRight w:val="0"/>
              <w:marTop w:val="0"/>
              <w:marBottom w:val="0"/>
              <w:divBdr>
                <w:top w:val="none" w:sz="0" w:space="0" w:color="auto"/>
                <w:left w:val="none" w:sz="0" w:space="0" w:color="auto"/>
                <w:bottom w:val="none" w:sz="0" w:space="0" w:color="auto"/>
                <w:right w:val="none" w:sz="0" w:space="0" w:color="auto"/>
              </w:divBdr>
            </w:div>
            <w:div w:id="763261338">
              <w:marLeft w:val="0"/>
              <w:marRight w:val="0"/>
              <w:marTop w:val="0"/>
              <w:marBottom w:val="0"/>
              <w:divBdr>
                <w:top w:val="none" w:sz="0" w:space="0" w:color="auto"/>
                <w:left w:val="none" w:sz="0" w:space="0" w:color="auto"/>
                <w:bottom w:val="none" w:sz="0" w:space="0" w:color="auto"/>
                <w:right w:val="none" w:sz="0" w:space="0" w:color="auto"/>
              </w:divBdr>
            </w:div>
            <w:div w:id="1288849755">
              <w:marLeft w:val="0"/>
              <w:marRight w:val="0"/>
              <w:marTop w:val="0"/>
              <w:marBottom w:val="0"/>
              <w:divBdr>
                <w:top w:val="none" w:sz="0" w:space="0" w:color="auto"/>
                <w:left w:val="none" w:sz="0" w:space="0" w:color="auto"/>
                <w:bottom w:val="none" w:sz="0" w:space="0" w:color="auto"/>
                <w:right w:val="none" w:sz="0" w:space="0" w:color="auto"/>
              </w:divBdr>
            </w:div>
            <w:div w:id="1177890274">
              <w:marLeft w:val="0"/>
              <w:marRight w:val="0"/>
              <w:marTop w:val="0"/>
              <w:marBottom w:val="0"/>
              <w:divBdr>
                <w:top w:val="none" w:sz="0" w:space="0" w:color="auto"/>
                <w:left w:val="none" w:sz="0" w:space="0" w:color="auto"/>
                <w:bottom w:val="none" w:sz="0" w:space="0" w:color="auto"/>
                <w:right w:val="none" w:sz="0" w:space="0" w:color="auto"/>
              </w:divBdr>
            </w:div>
            <w:div w:id="1508904055">
              <w:marLeft w:val="0"/>
              <w:marRight w:val="0"/>
              <w:marTop w:val="0"/>
              <w:marBottom w:val="0"/>
              <w:divBdr>
                <w:top w:val="none" w:sz="0" w:space="0" w:color="auto"/>
                <w:left w:val="none" w:sz="0" w:space="0" w:color="auto"/>
                <w:bottom w:val="none" w:sz="0" w:space="0" w:color="auto"/>
                <w:right w:val="none" w:sz="0" w:space="0" w:color="auto"/>
              </w:divBdr>
            </w:div>
            <w:div w:id="896404974">
              <w:marLeft w:val="0"/>
              <w:marRight w:val="0"/>
              <w:marTop w:val="0"/>
              <w:marBottom w:val="0"/>
              <w:divBdr>
                <w:top w:val="none" w:sz="0" w:space="0" w:color="auto"/>
                <w:left w:val="none" w:sz="0" w:space="0" w:color="auto"/>
                <w:bottom w:val="none" w:sz="0" w:space="0" w:color="auto"/>
                <w:right w:val="none" w:sz="0" w:space="0" w:color="auto"/>
              </w:divBdr>
            </w:div>
            <w:div w:id="1726485538">
              <w:marLeft w:val="0"/>
              <w:marRight w:val="0"/>
              <w:marTop w:val="0"/>
              <w:marBottom w:val="0"/>
              <w:divBdr>
                <w:top w:val="none" w:sz="0" w:space="0" w:color="auto"/>
                <w:left w:val="none" w:sz="0" w:space="0" w:color="auto"/>
                <w:bottom w:val="none" w:sz="0" w:space="0" w:color="auto"/>
                <w:right w:val="none" w:sz="0" w:space="0" w:color="auto"/>
              </w:divBdr>
            </w:div>
            <w:div w:id="1959335042">
              <w:marLeft w:val="0"/>
              <w:marRight w:val="0"/>
              <w:marTop w:val="0"/>
              <w:marBottom w:val="0"/>
              <w:divBdr>
                <w:top w:val="none" w:sz="0" w:space="0" w:color="auto"/>
                <w:left w:val="none" w:sz="0" w:space="0" w:color="auto"/>
                <w:bottom w:val="none" w:sz="0" w:space="0" w:color="auto"/>
                <w:right w:val="none" w:sz="0" w:space="0" w:color="auto"/>
              </w:divBdr>
            </w:div>
            <w:div w:id="1003320061">
              <w:marLeft w:val="0"/>
              <w:marRight w:val="0"/>
              <w:marTop w:val="0"/>
              <w:marBottom w:val="0"/>
              <w:divBdr>
                <w:top w:val="none" w:sz="0" w:space="0" w:color="auto"/>
                <w:left w:val="none" w:sz="0" w:space="0" w:color="auto"/>
                <w:bottom w:val="none" w:sz="0" w:space="0" w:color="auto"/>
                <w:right w:val="none" w:sz="0" w:space="0" w:color="auto"/>
              </w:divBdr>
            </w:div>
            <w:div w:id="291906777">
              <w:marLeft w:val="0"/>
              <w:marRight w:val="0"/>
              <w:marTop w:val="0"/>
              <w:marBottom w:val="0"/>
              <w:divBdr>
                <w:top w:val="none" w:sz="0" w:space="0" w:color="auto"/>
                <w:left w:val="none" w:sz="0" w:space="0" w:color="auto"/>
                <w:bottom w:val="none" w:sz="0" w:space="0" w:color="auto"/>
                <w:right w:val="none" w:sz="0" w:space="0" w:color="auto"/>
              </w:divBdr>
            </w:div>
            <w:div w:id="452291707">
              <w:marLeft w:val="0"/>
              <w:marRight w:val="0"/>
              <w:marTop w:val="0"/>
              <w:marBottom w:val="0"/>
              <w:divBdr>
                <w:top w:val="none" w:sz="0" w:space="0" w:color="auto"/>
                <w:left w:val="none" w:sz="0" w:space="0" w:color="auto"/>
                <w:bottom w:val="none" w:sz="0" w:space="0" w:color="auto"/>
                <w:right w:val="none" w:sz="0" w:space="0" w:color="auto"/>
              </w:divBdr>
            </w:div>
            <w:div w:id="1488522449">
              <w:marLeft w:val="0"/>
              <w:marRight w:val="0"/>
              <w:marTop w:val="0"/>
              <w:marBottom w:val="0"/>
              <w:divBdr>
                <w:top w:val="none" w:sz="0" w:space="0" w:color="auto"/>
                <w:left w:val="none" w:sz="0" w:space="0" w:color="auto"/>
                <w:bottom w:val="none" w:sz="0" w:space="0" w:color="auto"/>
                <w:right w:val="none" w:sz="0" w:space="0" w:color="auto"/>
              </w:divBdr>
            </w:div>
            <w:div w:id="915478243">
              <w:marLeft w:val="0"/>
              <w:marRight w:val="0"/>
              <w:marTop w:val="0"/>
              <w:marBottom w:val="0"/>
              <w:divBdr>
                <w:top w:val="none" w:sz="0" w:space="0" w:color="auto"/>
                <w:left w:val="none" w:sz="0" w:space="0" w:color="auto"/>
                <w:bottom w:val="none" w:sz="0" w:space="0" w:color="auto"/>
                <w:right w:val="none" w:sz="0" w:space="0" w:color="auto"/>
              </w:divBdr>
            </w:div>
            <w:div w:id="26613359">
              <w:marLeft w:val="0"/>
              <w:marRight w:val="0"/>
              <w:marTop w:val="0"/>
              <w:marBottom w:val="0"/>
              <w:divBdr>
                <w:top w:val="none" w:sz="0" w:space="0" w:color="auto"/>
                <w:left w:val="none" w:sz="0" w:space="0" w:color="auto"/>
                <w:bottom w:val="none" w:sz="0" w:space="0" w:color="auto"/>
                <w:right w:val="none" w:sz="0" w:space="0" w:color="auto"/>
              </w:divBdr>
            </w:div>
            <w:div w:id="5067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4247">
      <w:bodyDiv w:val="1"/>
      <w:marLeft w:val="0"/>
      <w:marRight w:val="0"/>
      <w:marTop w:val="0"/>
      <w:marBottom w:val="0"/>
      <w:divBdr>
        <w:top w:val="none" w:sz="0" w:space="0" w:color="auto"/>
        <w:left w:val="none" w:sz="0" w:space="0" w:color="auto"/>
        <w:bottom w:val="none" w:sz="0" w:space="0" w:color="auto"/>
        <w:right w:val="none" w:sz="0" w:space="0" w:color="auto"/>
      </w:divBdr>
    </w:div>
    <w:div w:id="1426001959">
      <w:bodyDiv w:val="1"/>
      <w:marLeft w:val="0"/>
      <w:marRight w:val="0"/>
      <w:marTop w:val="0"/>
      <w:marBottom w:val="0"/>
      <w:divBdr>
        <w:top w:val="none" w:sz="0" w:space="0" w:color="auto"/>
        <w:left w:val="none" w:sz="0" w:space="0" w:color="auto"/>
        <w:bottom w:val="none" w:sz="0" w:space="0" w:color="auto"/>
        <w:right w:val="none" w:sz="0" w:space="0" w:color="auto"/>
      </w:divBdr>
    </w:div>
    <w:div w:id="1484739769">
      <w:bodyDiv w:val="1"/>
      <w:marLeft w:val="0"/>
      <w:marRight w:val="0"/>
      <w:marTop w:val="0"/>
      <w:marBottom w:val="0"/>
      <w:divBdr>
        <w:top w:val="none" w:sz="0" w:space="0" w:color="auto"/>
        <w:left w:val="none" w:sz="0" w:space="0" w:color="auto"/>
        <w:bottom w:val="none" w:sz="0" w:space="0" w:color="auto"/>
        <w:right w:val="none" w:sz="0" w:space="0" w:color="auto"/>
      </w:divBdr>
      <w:divsChild>
        <w:div w:id="713307088">
          <w:marLeft w:val="0"/>
          <w:marRight w:val="0"/>
          <w:marTop w:val="0"/>
          <w:marBottom w:val="0"/>
          <w:divBdr>
            <w:top w:val="none" w:sz="0" w:space="0" w:color="auto"/>
            <w:left w:val="none" w:sz="0" w:space="0" w:color="auto"/>
            <w:bottom w:val="none" w:sz="0" w:space="0" w:color="auto"/>
            <w:right w:val="none" w:sz="0" w:space="0" w:color="auto"/>
          </w:divBdr>
          <w:divsChild>
            <w:div w:id="1336150431">
              <w:marLeft w:val="0"/>
              <w:marRight w:val="0"/>
              <w:marTop w:val="0"/>
              <w:marBottom w:val="0"/>
              <w:divBdr>
                <w:top w:val="none" w:sz="0" w:space="0" w:color="auto"/>
                <w:left w:val="none" w:sz="0" w:space="0" w:color="auto"/>
                <w:bottom w:val="none" w:sz="0" w:space="0" w:color="auto"/>
                <w:right w:val="none" w:sz="0" w:space="0" w:color="auto"/>
              </w:divBdr>
            </w:div>
            <w:div w:id="660163017">
              <w:marLeft w:val="0"/>
              <w:marRight w:val="0"/>
              <w:marTop w:val="0"/>
              <w:marBottom w:val="0"/>
              <w:divBdr>
                <w:top w:val="none" w:sz="0" w:space="0" w:color="auto"/>
                <w:left w:val="none" w:sz="0" w:space="0" w:color="auto"/>
                <w:bottom w:val="none" w:sz="0" w:space="0" w:color="auto"/>
                <w:right w:val="none" w:sz="0" w:space="0" w:color="auto"/>
              </w:divBdr>
            </w:div>
            <w:div w:id="798300134">
              <w:marLeft w:val="0"/>
              <w:marRight w:val="0"/>
              <w:marTop w:val="0"/>
              <w:marBottom w:val="0"/>
              <w:divBdr>
                <w:top w:val="none" w:sz="0" w:space="0" w:color="auto"/>
                <w:left w:val="none" w:sz="0" w:space="0" w:color="auto"/>
                <w:bottom w:val="none" w:sz="0" w:space="0" w:color="auto"/>
                <w:right w:val="none" w:sz="0" w:space="0" w:color="auto"/>
              </w:divBdr>
            </w:div>
            <w:div w:id="1409039982">
              <w:marLeft w:val="0"/>
              <w:marRight w:val="0"/>
              <w:marTop w:val="0"/>
              <w:marBottom w:val="0"/>
              <w:divBdr>
                <w:top w:val="none" w:sz="0" w:space="0" w:color="auto"/>
                <w:left w:val="none" w:sz="0" w:space="0" w:color="auto"/>
                <w:bottom w:val="none" w:sz="0" w:space="0" w:color="auto"/>
                <w:right w:val="none" w:sz="0" w:space="0" w:color="auto"/>
              </w:divBdr>
            </w:div>
            <w:div w:id="315690158">
              <w:marLeft w:val="0"/>
              <w:marRight w:val="0"/>
              <w:marTop w:val="0"/>
              <w:marBottom w:val="0"/>
              <w:divBdr>
                <w:top w:val="none" w:sz="0" w:space="0" w:color="auto"/>
                <w:left w:val="none" w:sz="0" w:space="0" w:color="auto"/>
                <w:bottom w:val="none" w:sz="0" w:space="0" w:color="auto"/>
                <w:right w:val="none" w:sz="0" w:space="0" w:color="auto"/>
              </w:divBdr>
            </w:div>
            <w:div w:id="1746339362">
              <w:marLeft w:val="0"/>
              <w:marRight w:val="0"/>
              <w:marTop w:val="0"/>
              <w:marBottom w:val="0"/>
              <w:divBdr>
                <w:top w:val="none" w:sz="0" w:space="0" w:color="auto"/>
                <w:left w:val="none" w:sz="0" w:space="0" w:color="auto"/>
                <w:bottom w:val="none" w:sz="0" w:space="0" w:color="auto"/>
                <w:right w:val="none" w:sz="0" w:space="0" w:color="auto"/>
              </w:divBdr>
            </w:div>
            <w:div w:id="1507093071">
              <w:marLeft w:val="0"/>
              <w:marRight w:val="0"/>
              <w:marTop w:val="0"/>
              <w:marBottom w:val="0"/>
              <w:divBdr>
                <w:top w:val="none" w:sz="0" w:space="0" w:color="auto"/>
                <w:left w:val="none" w:sz="0" w:space="0" w:color="auto"/>
                <w:bottom w:val="none" w:sz="0" w:space="0" w:color="auto"/>
                <w:right w:val="none" w:sz="0" w:space="0" w:color="auto"/>
              </w:divBdr>
            </w:div>
            <w:div w:id="1972398224">
              <w:marLeft w:val="0"/>
              <w:marRight w:val="0"/>
              <w:marTop w:val="0"/>
              <w:marBottom w:val="0"/>
              <w:divBdr>
                <w:top w:val="none" w:sz="0" w:space="0" w:color="auto"/>
                <w:left w:val="none" w:sz="0" w:space="0" w:color="auto"/>
                <w:bottom w:val="none" w:sz="0" w:space="0" w:color="auto"/>
                <w:right w:val="none" w:sz="0" w:space="0" w:color="auto"/>
              </w:divBdr>
            </w:div>
            <w:div w:id="2065328886">
              <w:marLeft w:val="0"/>
              <w:marRight w:val="0"/>
              <w:marTop w:val="0"/>
              <w:marBottom w:val="0"/>
              <w:divBdr>
                <w:top w:val="none" w:sz="0" w:space="0" w:color="auto"/>
                <w:left w:val="none" w:sz="0" w:space="0" w:color="auto"/>
                <w:bottom w:val="none" w:sz="0" w:space="0" w:color="auto"/>
                <w:right w:val="none" w:sz="0" w:space="0" w:color="auto"/>
              </w:divBdr>
            </w:div>
            <w:div w:id="331031970">
              <w:marLeft w:val="0"/>
              <w:marRight w:val="0"/>
              <w:marTop w:val="0"/>
              <w:marBottom w:val="0"/>
              <w:divBdr>
                <w:top w:val="none" w:sz="0" w:space="0" w:color="auto"/>
                <w:left w:val="none" w:sz="0" w:space="0" w:color="auto"/>
                <w:bottom w:val="none" w:sz="0" w:space="0" w:color="auto"/>
                <w:right w:val="none" w:sz="0" w:space="0" w:color="auto"/>
              </w:divBdr>
            </w:div>
            <w:div w:id="1281184033">
              <w:marLeft w:val="0"/>
              <w:marRight w:val="0"/>
              <w:marTop w:val="0"/>
              <w:marBottom w:val="0"/>
              <w:divBdr>
                <w:top w:val="none" w:sz="0" w:space="0" w:color="auto"/>
                <w:left w:val="none" w:sz="0" w:space="0" w:color="auto"/>
                <w:bottom w:val="none" w:sz="0" w:space="0" w:color="auto"/>
                <w:right w:val="none" w:sz="0" w:space="0" w:color="auto"/>
              </w:divBdr>
            </w:div>
            <w:div w:id="2144763844">
              <w:marLeft w:val="0"/>
              <w:marRight w:val="0"/>
              <w:marTop w:val="0"/>
              <w:marBottom w:val="0"/>
              <w:divBdr>
                <w:top w:val="none" w:sz="0" w:space="0" w:color="auto"/>
                <w:left w:val="none" w:sz="0" w:space="0" w:color="auto"/>
                <w:bottom w:val="none" w:sz="0" w:space="0" w:color="auto"/>
                <w:right w:val="none" w:sz="0" w:space="0" w:color="auto"/>
              </w:divBdr>
            </w:div>
            <w:div w:id="1103724092">
              <w:marLeft w:val="0"/>
              <w:marRight w:val="0"/>
              <w:marTop w:val="0"/>
              <w:marBottom w:val="0"/>
              <w:divBdr>
                <w:top w:val="none" w:sz="0" w:space="0" w:color="auto"/>
                <w:left w:val="none" w:sz="0" w:space="0" w:color="auto"/>
                <w:bottom w:val="none" w:sz="0" w:space="0" w:color="auto"/>
                <w:right w:val="none" w:sz="0" w:space="0" w:color="auto"/>
              </w:divBdr>
            </w:div>
            <w:div w:id="2133667684">
              <w:marLeft w:val="0"/>
              <w:marRight w:val="0"/>
              <w:marTop w:val="0"/>
              <w:marBottom w:val="0"/>
              <w:divBdr>
                <w:top w:val="none" w:sz="0" w:space="0" w:color="auto"/>
                <w:left w:val="none" w:sz="0" w:space="0" w:color="auto"/>
                <w:bottom w:val="none" w:sz="0" w:space="0" w:color="auto"/>
                <w:right w:val="none" w:sz="0" w:space="0" w:color="auto"/>
              </w:divBdr>
            </w:div>
            <w:div w:id="458109763">
              <w:marLeft w:val="0"/>
              <w:marRight w:val="0"/>
              <w:marTop w:val="0"/>
              <w:marBottom w:val="0"/>
              <w:divBdr>
                <w:top w:val="none" w:sz="0" w:space="0" w:color="auto"/>
                <w:left w:val="none" w:sz="0" w:space="0" w:color="auto"/>
                <w:bottom w:val="none" w:sz="0" w:space="0" w:color="auto"/>
                <w:right w:val="none" w:sz="0" w:space="0" w:color="auto"/>
              </w:divBdr>
            </w:div>
            <w:div w:id="815297842">
              <w:marLeft w:val="0"/>
              <w:marRight w:val="0"/>
              <w:marTop w:val="0"/>
              <w:marBottom w:val="0"/>
              <w:divBdr>
                <w:top w:val="none" w:sz="0" w:space="0" w:color="auto"/>
                <w:left w:val="none" w:sz="0" w:space="0" w:color="auto"/>
                <w:bottom w:val="none" w:sz="0" w:space="0" w:color="auto"/>
                <w:right w:val="none" w:sz="0" w:space="0" w:color="auto"/>
              </w:divBdr>
            </w:div>
            <w:div w:id="839154923">
              <w:marLeft w:val="0"/>
              <w:marRight w:val="0"/>
              <w:marTop w:val="0"/>
              <w:marBottom w:val="0"/>
              <w:divBdr>
                <w:top w:val="none" w:sz="0" w:space="0" w:color="auto"/>
                <w:left w:val="none" w:sz="0" w:space="0" w:color="auto"/>
                <w:bottom w:val="none" w:sz="0" w:space="0" w:color="auto"/>
                <w:right w:val="none" w:sz="0" w:space="0" w:color="auto"/>
              </w:divBdr>
            </w:div>
            <w:div w:id="1748383488">
              <w:marLeft w:val="0"/>
              <w:marRight w:val="0"/>
              <w:marTop w:val="0"/>
              <w:marBottom w:val="0"/>
              <w:divBdr>
                <w:top w:val="none" w:sz="0" w:space="0" w:color="auto"/>
                <w:left w:val="none" w:sz="0" w:space="0" w:color="auto"/>
                <w:bottom w:val="none" w:sz="0" w:space="0" w:color="auto"/>
                <w:right w:val="none" w:sz="0" w:space="0" w:color="auto"/>
              </w:divBdr>
            </w:div>
            <w:div w:id="485632472">
              <w:marLeft w:val="0"/>
              <w:marRight w:val="0"/>
              <w:marTop w:val="0"/>
              <w:marBottom w:val="0"/>
              <w:divBdr>
                <w:top w:val="none" w:sz="0" w:space="0" w:color="auto"/>
                <w:left w:val="none" w:sz="0" w:space="0" w:color="auto"/>
                <w:bottom w:val="none" w:sz="0" w:space="0" w:color="auto"/>
                <w:right w:val="none" w:sz="0" w:space="0" w:color="auto"/>
              </w:divBdr>
            </w:div>
            <w:div w:id="1564440704">
              <w:marLeft w:val="0"/>
              <w:marRight w:val="0"/>
              <w:marTop w:val="0"/>
              <w:marBottom w:val="0"/>
              <w:divBdr>
                <w:top w:val="none" w:sz="0" w:space="0" w:color="auto"/>
                <w:left w:val="none" w:sz="0" w:space="0" w:color="auto"/>
                <w:bottom w:val="none" w:sz="0" w:space="0" w:color="auto"/>
                <w:right w:val="none" w:sz="0" w:space="0" w:color="auto"/>
              </w:divBdr>
            </w:div>
            <w:div w:id="1998455362">
              <w:marLeft w:val="0"/>
              <w:marRight w:val="0"/>
              <w:marTop w:val="0"/>
              <w:marBottom w:val="0"/>
              <w:divBdr>
                <w:top w:val="none" w:sz="0" w:space="0" w:color="auto"/>
                <w:left w:val="none" w:sz="0" w:space="0" w:color="auto"/>
                <w:bottom w:val="none" w:sz="0" w:space="0" w:color="auto"/>
                <w:right w:val="none" w:sz="0" w:space="0" w:color="auto"/>
              </w:divBdr>
            </w:div>
            <w:div w:id="943734082">
              <w:marLeft w:val="0"/>
              <w:marRight w:val="0"/>
              <w:marTop w:val="0"/>
              <w:marBottom w:val="0"/>
              <w:divBdr>
                <w:top w:val="none" w:sz="0" w:space="0" w:color="auto"/>
                <w:left w:val="none" w:sz="0" w:space="0" w:color="auto"/>
                <w:bottom w:val="none" w:sz="0" w:space="0" w:color="auto"/>
                <w:right w:val="none" w:sz="0" w:space="0" w:color="auto"/>
              </w:divBdr>
            </w:div>
            <w:div w:id="538518372">
              <w:marLeft w:val="0"/>
              <w:marRight w:val="0"/>
              <w:marTop w:val="0"/>
              <w:marBottom w:val="0"/>
              <w:divBdr>
                <w:top w:val="none" w:sz="0" w:space="0" w:color="auto"/>
                <w:left w:val="none" w:sz="0" w:space="0" w:color="auto"/>
                <w:bottom w:val="none" w:sz="0" w:space="0" w:color="auto"/>
                <w:right w:val="none" w:sz="0" w:space="0" w:color="auto"/>
              </w:divBdr>
            </w:div>
            <w:div w:id="1251935084">
              <w:marLeft w:val="0"/>
              <w:marRight w:val="0"/>
              <w:marTop w:val="0"/>
              <w:marBottom w:val="0"/>
              <w:divBdr>
                <w:top w:val="none" w:sz="0" w:space="0" w:color="auto"/>
                <w:left w:val="none" w:sz="0" w:space="0" w:color="auto"/>
                <w:bottom w:val="none" w:sz="0" w:space="0" w:color="auto"/>
                <w:right w:val="none" w:sz="0" w:space="0" w:color="auto"/>
              </w:divBdr>
            </w:div>
            <w:div w:id="1547448023">
              <w:marLeft w:val="0"/>
              <w:marRight w:val="0"/>
              <w:marTop w:val="0"/>
              <w:marBottom w:val="0"/>
              <w:divBdr>
                <w:top w:val="none" w:sz="0" w:space="0" w:color="auto"/>
                <w:left w:val="none" w:sz="0" w:space="0" w:color="auto"/>
                <w:bottom w:val="none" w:sz="0" w:space="0" w:color="auto"/>
                <w:right w:val="none" w:sz="0" w:space="0" w:color="auto"/>
              </w:divBdr>
            </w:div>
            <w:div w:id="353460298">
              <w:marLeft w:val="0"/>
              <w:marRight w:val="0"/>
              <w:marTop w:val="0"/>
              <w:marBottom w:val="0"/>
              <w:divBdr>
                <w:top w:val="none" w:sz="0" w:space="0" w:color="auto"/>
                <w:left w:val="none" w:sz="0" w:space="0" w:color="auto"/>
                <w:bottom w:val="none" w:sz="0" w:space="0" w:color="auto"/>
                <w:right w:val="none" w:sz="0" w:space="0" w:color="auto"/>
              </w:divBdr>
            </w:div>
            <w:div w:id="684096811">
              <w:marLeft w:val="0"/>
              <w:marRight w:val="0"/>
              <w:marTop w:val="0"/>
              <w:marBottom w:val="0"/>
              <w:divBdr>
                <w:top w:val="none" w:sz="0" w:space="0" w:color="auto"/>
                <w:left w:val="none" w:sz="0" w:space="0" w:color="auto"/>
                <w:bottom w:val="none" w:sz="0" w:space="0" w:color="auto"/>
                <w:right w:val="none" w:sz="0" w:space="0" w:color="auto"/>
              </w:divBdr>
            </w:div>
            <w:div w:id="1983928801">
              <w:marLeft w:val="0"/>
              <w:marRight w:val="0"/>
              <w:marTop w:val="0"/>
              <w:marBottom w:val="0"/>
              <w:divBdr>
                <w:top w:val="none" w:sz="0" w:space="0" w:color="auto"/>
                <w:left w:val="none" w:sz="0" w:space="0" w:color="auto"/>
                <w:bottom w:val="none" w:sz="0" w:space="0" w:color="auto"/>
                <w:right w:val="none" w:sz="0" w:space="0" w:color="auto"/>
              </w:divBdr>
            </w:div>
            <w:div w:id="655185768">
              <w:marLeft w:val="0"/>
              <w:marRight w:val="0"/>
              <w:marTop w:val="0"/>
              <w:marBottom w:val="0"/>
              <w:divBdr>
                <w:top w:val="none" w:sz="0" w:space="0" w:color="auto"/>
                <w:left w:val="none" w:sz="0" w:space="0" w:color="auto"/>
                <w:bottom w:val="none" w:sz="0" w:space="0" w:color="auto"/>
                <w:right w:val="none" w:sz="0" w:space="0" w:color="auto"/>
              </w:divBdr>
            </w:div>
            <w:div w:id="1238596361">
              <w:marLeft w:val="0"/>
              <w:marRight w:val="0"/>
              <w:marTop w:val="0"/>
              <w:marBottom w:val="0"/>
              <w:divBdr>
                <w:top w:val="none" w:sz="0" w:space="0" w:color="auto"/>
                <w:left w:val="none" w:sz="0" w:space="0" w:color="auto"/>
                <w:bottom w:val="none" w:sz="0" w:space="0" w:color="auto"/>
                <w:right w:val="none" w:sz="0" w:space="0" w:color="auto"/>
              </w:divBdr>
            </w:div>
            <w:div w:id="792095311">
              <w:marLeft w:val="0"/>
              <w:marRight w:val="0"/>
              <w:marTop w:val="0"/>
              <w:marBottom w:val="0"/>
              <w:divBdr>
                <w:top w:val="none" w:sz="0" w:space="0" w:color="auto"/>
                <w:left w:val="none" w:sz="0" w:space="0" w:color="auto"/>
                <w:bottom w:val="none" w:sz="0" w:space="0" w:color="auto"/>
                <w:right w:val="none" w:sz="0" w:space="0" w:color="auto"/>
              </w:divBdr>
            </w:div>
            <w:div w:id="1964381879">
              <w:marLeft w:val="0"/>
              <w:marRight w:val="0"/>
              <w:marTop w:val="0"/>
              <w:marBottom w:val="0"/>
              <w:divBdr>
                <w:top w:val="none" w:sz="0" w:space="0" w:color="auto"/>
                <w:left w:val="none" w:sz="0" w:space="0" w:color="auto"/>
                <w:bottom w:val="none" w:sz="0" w:space="0" w:color="auto"/>
                <w:right w:val="none" w:sz="0" w:space="0" w:color="auto"/>
              </w:divBdr>
            </w:div>
            <w:div w:id="1820422360">
              <w:marLeft w:val="0"/>
              <w:marRight w:val="0"/>
              <w:marTop w:val="0"/>
              <w:marBottom w:val="0"/>
              <w:divBdr>
                <w:top w:val="none" w:sz="0" w:space="0" w:color="auto"/>
                <w:left w:val="none" w:sz="0" w:space="0" w:color="auto"/>
                <w:bottom w:val="none" w:sz="0" w:space="0" w:color="auto"/>
                <w:right w:val="none" w:sz="0" w:space="0" w:color="auto"/>
              </w:divBdr>
            </w:div>
            <w:div w:id="1155799608">
              <w:marLeft w:val="0"/>
              <w:marRight w:val="0"/>
              <w:marTop w:val="0"/>
              <w:marBottom w:val="0"/>
              <w:divBdr>
                <w:top w:val="none" w:sz="0" w:space="0" w:color="auto"/>
                <w:left w:val="none" w:sz="0" w:space="0" w:color="auto"/>
                <w:bottom w:val="none" w:sz="0" w:space="0" w:color="auto"/>
                <w:right w:val="none" w:sz="0" w:space="0" w:color="auto"/>
              </w:divBdr>
            </w:div>
            <w:div w:id="1650816351">
              <w:marLeft w:val="0"/>
              <w:marRight w:val="0"/>
              <w:marTop w:val="0"/>
              <w:marBottom w:val="0"/>
              <w:divBdr>
                <w:top w:val="none" w:sz="0" w:space="0" w:color="auto"/>
                <w:left w:val="none" w:sz="0" w:space="0" w:color="auto"/>
                <w:bottom w:val="none" w:sz="0" w:space="0" w:color="auto"/>
                <w:right w:val="none" w:sz="0" w:space="0" w:color="auto"/>
              </w:divBdr>
            </w:div>
            <w:div w:id="1953513153">
              <w:marLeft w:val="0"/>
              <w:marRight w:val="0"/>
              <w:marTop w:val="0"/>
              <w:marBottom w:val="0"/>
              <w:divBdr>
                <w:top w:val="none" w:sz="0" w:space="0" w:color="auto"/>
                <w:left w:val="none" w:sz="0" w:space="0" w:color="auto"/>
                <w:bottom w:val="none" w:sz="0" w:space="0" w:color="auto"/>
                <w:right w:val="none" w:sz="0" w:space="0" w:color="auto"/>
              </w:divBdr>
            </w:div>
            <w:div w:id="98645977">
              <w:marLeft w:val="0"/>
              <w:marRight w:val="0"/>
              <w:marTop w:val="0"/>
              <w:marBottom w:val="0"/>
              <w:divBdr>
                <w:top w:val="none" w:sz="0" w:space="0" w:color="auto"/>
                <w:left w:val="none" w:sz="0" w:space="0" w:color="auto"/>
                <w:bottom w:val="none" w:sz="0" w:space="0" w:color="auto"/>
                <w:right w:val="none" w:sz="0" w:space="0" w:color="auto"/>
              </w:divBdr>
            </w:div>
            <w:div w:id="252593462">
              <w:marLeft w:val="0"/>
              <w:marRight w:val="0"/>
              <w:marTop w:val="0"/>
              <w:marBottom w:val="0"/>
              <w:divBdr>
                <w:top w:val="none" w:sz="0" w:space="0" w:color="auto"/>
                <w:left w:val="none" w:sz="0" w:space="0" w:color="auto"/>
                <w:bottom w:val="none" w:sz="0" w:space="0" w:color="auto"/>
                <w:right w:val="none" w:sz="0" w:space="0" w:color="auto"/>
              </w:divBdr>
            </w:div>
            <w:div w:id="1343508570">
              <w:marLeft w:val="0"/>
              <w:marRight w:val="0"/>
              <w:marTop w:val="0"/>
              <w:marBottom w:val="0"/>
              <w:divBdr>
                <w:top w:val="none" w:sz="0" w:space="0" w:color="auto"/>
                <w:left w:val="none" w:sz="0" w:space="0" w:color="auto"/>
                <w:bottom w:val="none" w:sz="0" w:space="0" w:color="auto"/>
                <w:right w:val="none" w:sz="0" w:space="0" w:color="auto"/>
              </w:divBdr>
            </w:div>
            <w:div w:id="611788190">
              <w:marLeft w:val="0"/>
              <w:marRight w:val="0"/>
              <w:marTop w:val="0"/>
              <w:marBottom w:val="0"/>
              <w:divBdr>
                <w:top w:val="none" w:sz="0" w:space="0" w:color="auto"/>
                <w:left w:val="none" w:sz="0" w:space="0" w:color="auto"/>
                <w:bottom w:val="none" w:sz="0" w:space="0" w:color="auto"/>
                <w:right w:val="none" w:sz="0" w:space="0" w:color="auto"/>
              </w:divBdr>
            </w:div>
            <w:div w:id="1091901244">
              <w:marLeft w:val="0"/>
              <w:marRight w:val="0"/>
              <w:marTop w:val="0"/>
              <w:marBottom w:val="0"/>
              <w:divBdr>
                <w:top w:val="none" w:sz="0" w:space="0" w:color="auto"/>
                <w:left w:val="none" w:sz="0" w:space="0" w:color="auto"/>
                <w:bottom w:val="none" w:sz="0" w:space="0" w:color="auto"/>
                <w:right w:val="none" w:sz="0" w:space="0" w:color="auto"/>
              </w:divBdr>
            </w:div>
            <w:div w:id="1575820851">
              <w:marLeft w:val="0"/>
              <w:marRight w:val="0"/>
              <w:marTop w:val="0"/>
              <w:marBottom w:val="0"/>
              <w:divBdr>
                <w:top w:val="none" w:sz="0" w:space="0" w:color="auto"/>
                <w:left w:val="none" w:sz="0" w:space="0" w:color="auto"/>
                <w:bottom w:val="none" w:sz="0" w:space="0" w:color="auto"/>
                <w:right w:val="none" w:sz="0" w:space="0" w:color="auto"/>
              </w:divBdr>
            </w:div>
            <w:div w:id="769934816">
              <w:marLeft w:val="0"/>
              <w:marRight w:val="0"/>
              <w:marTop w:val="0"/>
              <w:marBottom w:val="0"/>
              <w:divBdr>
                <w:top w:val="none" w:sz="0" w:space="0" w:color="auto"/>
                <w:left w:val="none" w:sz="0" w:space="0" w:color="auto"/>
                <w:bottom w:val="none" w:sz="0" w:space="0" w:color="auto"/>
                <w:right w:val="none" w:sz="0" w:space="0" w:color="auto"/>
              </w:divBdr>
            </w:div>
            <w:div w:id="1313874571">
              <w:marLeft w:val="0"/>
              <w:marRight w:val="0"/>
              <w:marTop w:val="0"/>
              <w:marBottom w:val="0"/>
              <w:divBdr>
                <w:top w:val="none" w:sz="0" w:space="0" w:color="auto"/>
                <w:left w:val="none" w:sz="0" w:space="0" w:color="auto"/>
                <w:bottom w:val="none" w:sz="0" w:space="0" w:color="auto"/>
                <w:right w:val="none" w:sz="0" w:space="0" w:color="auto"/>
              </w:divBdr>
            </w:div>
            <w:div w:id="1250773441">
              <w:marLeft w:val="0"/>
              <w:marRight w:val="0"/>
              <w:marTop w:val="0"/>
              <w:marBottom w:val="0"/>
              <w:divBdr>
                <w:top w:val="none" w:sz="0" w:space="0" w:color="auto"/>
                <w:left w:val="none" w:sz="0" w:space="0" w:color="auto"/>
                <w:bottom w:val="none" w:sz="0" w:space="0" w:color="auto"/>
                <w:right w:val="none" w:sz="0" w:space="0" w:color="auto"/>
              </w:divBdr>
            </w:div>
            <w:div w:id="252864765">
              <w:marLeft w:val="0"/>
              <w:marRight w:val="0"/>
              <w:marTop w:val="0"/>
              <w:marBottom w:val="0"/>
              <w:divBdr>
                <w:top w:val="none" w:sz="0" w:space="0" w:color="auto"/>
                <w:left w:val="none" w:sz="0" w:space="0" w:color="auto"/>
                <w:bottom w:val="none" w:sz="0" w:space="0" w:color="auto"/>
                <w:right w:val="none" w:sz="0" w:space="0" w:color="auto"/>
              </w:divBdr>
            </w:div>
            <w:div w:id="1551647799">
              <w:marLeft w:val="0"/>
              <w:marRight w:val="0"/>
              <w:marTop w:val="0"/>
              <w:marBottom w:val="0"/>
              <w:divBdr>
                <w:top w:val="none" w:sz="0" w:space="0" w:color="auto"/>
                <w:left w:val="none" w:sz="0" w:space="0" w:color="auto"/>
                <w:bottom w:val="none" w:sz="0" w:space="0" w:color="auto"/>
                <w:right w:val="none" w:sz="0" w:space="0" w:color="auto"/>
              </w:divBdr>
            </w:div>
            <w:div w:id="348989311">
              <w:marLeft w:val="0"/>
              <w:marRight w:val="0"/>
              <w:marTop w:val="0"/>
              <w:marBottom w:val="0"/>
              <w:divBdr>
                <w:top w:val="none" w:sz="0" w:space="0" w:color="auto"/>
                <w:left w:val="none" w:sz="0" w:space="0" w:color="auto"/>
                <w:bottom w:val="none" w:sz="0" w:space="0" w:color="auto"/>
                <w:right w:val="none" w:sz="0" w:space="0" w:color="auto"/>
              </w:divBdr>
            </w:div>
            <w:div w:id="1401489716">
              <w:marLeft w:val="0"/>
              <w:marRight w:val="0"/>
              <w:marTop w:val="0"/>
              <w:marBottom w:val="0"/>
              <w:divBdr>
                <w:top w:val="none" w:sz="0" w:space="0" w:color="auto"/>
                <w:left w:val="none" w:sz="0" w:space="0" w:color="auto"/>
                <w:bottom w:val="none" w:sz="0" w:space="0" w:color="auto"/>
                <w:right w:val="none" w:sz="0" w:space="0" w:color="auto"/>
              </w:divBdr>
            </w:div>
            <w:div w:id="639112003">
              <w:marLeft w:val="0"/>
              <w:marRight w:val="0"/>
              <w:marTop w:val="0"/>
              <w:marBottom w:val="0"/>
              <w:divBdr>
                <w:top w:val="none" w:sz="0" w:space="0" w:color="auto"/>
                <w:left w:val="none" w:sz="0" w:space="0" w:color="auto"/>
                <w:bottom w:val="none" w:sz="0" w:space="0" w:color="auto"/>
                <w:right w:val="none" w:sz="0" w:space="0" w:color="auto"/>
              </w:divBdr>
            </w:div>
            <w:div w:id="2056737343">
              <w:marLeft w:val="0"/>
              <w:marRight w:val="0"/>
              <w:marTop w:val="0"/>
              <w:marBottom w:val="0"/>
              <w:divBdr>
                <w:top w:val="none" w:sz="0" w:space="0" w:color="auto"/>
                <w:left w:val="none" w:sz="0" w:space="0" w:color="auto"/>
                <w:bottom w:val="none" w:sz="0" w:space="0" w:color="auto"/>
                <w:right w:val="none" w:sz="0" w:space="0" w:color="auto"/>
              </w:divBdr>
            </w:div>
            <w:div w:id="1698391829">
              <w:marLeft w:val="0"/>
              <w:marRight w:val="0"/>
              <w:marTop w:val="0"/>
              <w:marBottom w:val="0"/>
              <w:divBdr>
                <w:top w:val="none" w:sz="0" w:space="0" w:color="auto"/>
                <w:left w:val="none" w:sz="0" w:space="0" w:color="auto"/>
                <w:bottom w:val="none" w:sz="0" w:space="0" w:color="auto"/>
                <w:right w:val="none" w:sz="0" w:space="0" w:color="auto"/>
              </w:divBdr>
            </w:div>
            <w:div w:id="925773663">
              <w:marLeft w:val="0"/>
              <w:marRight w:val="0"/>
              <w:marTop w:val="0"/>
              <w:marBottom w:val="0"/>
              <w:divBdr>
                <w:top w:val="none" w:sz="0" w:space="0" w:color="auto"/>
                <w:left w:val="none" w:sz="0" w:space="0" w:color="auto"/>
                <w:bottom w:val="none" w:sz="0" w:space="0" w:color="auto"/>
                <w:right w:val="none" w:sz="0" w:space="0" w:color="auto"/>
              </w:divBdr>
            </w:div>
            <w:div w:id="1572689842">
              <w:marLeft w:val="0"/>
              <w:marRight w:val="0"/>
              <w:marTop w:val="0"/>
              <w:marBottom w:val="0"/>
              <w:divBdr>
                <w:top w:val="none" w:sz="0" w:space="0" w:color="auto"/>
                <w:left w:val="none" w:sz="0" w:space="0" w:color="auto"/>
                <w:bottom w:val="none" w:sz="0" w:space="0" w:color="auto"/>
                <w:right w:val="none" w:sz="0" w:space="0" w:color="auto"/>
              </w:divBdr>
            </w:div>
            <w:div w:id="17021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1802">
      <w:bodyDiv w:val="1"/>
      <w:marLeft w:val="0"/>
      <w:marRight w:val="0"/>
      <w:marTop w:val="0"/>
      <w:marBottom w:val="0"/>
      <w:divBdr>
        <w:top w:val="none" w:sz="0" w:space="0" w:color="auto"/>
        <w:left w:val="none" w:sz="0" w:space="0" w:color="auto"/>
        <w:bottom w:val="none" w:sz="0" w:space="0" w:color="auto"/>
        <w:right w:val="none" w:sz="0" w:space="0" w:color="auto"/>
      </w:divBdr>
    </w:div>
    <w:div w:id="1527328661">
      <w:bodyDiv w:val="1"/>
      <w:marLeft w:val="0"/>
      <w:marRight w:val="0"/>
      <w:marTop w:val="0"/>
      <w:marBottom w:val="0"/>
      <w:divBdr>
        <w:top w:val="none" w:sz="0" w:space="0" w:color="auto"/>
        <w:left w:val="none" w:sz="0" w:space="0" w:color="auto"/>
        <w:bottom w:val="none" w:sz="0" w:space="0" w:color="auto"/>
        <w:right w:val="none" w:sz="0" w:space="0" w:color="auto"/>
      </w:divBdr>
    </w:div>
    <w:div w:id="1660496392">
      <w:bodyDiv w:val="1"/>
      <w:marLeft w:val="0"/>
      <w:marRight w:val="0"/>
      <w:marTop w:val="0"/>
      <w:marBottom w:val="0"/>
      <w:divBdr>
        <w:top w:val="none" w:sz="0" w:space="0" w:color="auto"/>
        <w:left w:val="none" w:sz="0" w:space="0" w:color="auto"/>
        <w:bottom w:val="none" w:sz="0" w:space="0" w:color="auto"/>
        <w:right w:val="none" w:sz="0" w:space="0" w:color="auto"/>
      </w:divBdr>
      <w:divsChild>
        <w:div w:id="1093092152">
          <w:marLeft w:val="0"/>
          <w:marRight w:val="0"/>
          <w:marTop w:val="0"/>
          <w:marBottom w:val="0"/>
          <w:divBdr>
            <w:top w:val="none" w:sz="0" w:space="0" w:color="auto"/>
            <w:left w:val="none" w:sz="0" w:space="0" w:color="auto"/>
            <w:bottom w:val="none" w:sz="0" w:space="0" w:color="auto"/>
            <w:right w:val="none" w:sz="0" w:space="0" w:color="auto"/>
          </w:divBdr>
          <w:divsChild>
            <w:div w:id="1410420154">
              <w:marLeft w:val="0"/>
              <w:marRight w:val="0"/>
              <w:marTop w:val="0"/>
              <w:marBottom w:val="0"/>
              <w:divBdr>
                <w:top w:val="none" w:sz="0" w:space="0" w:color="auto"/>
                <w:left w:val="none" w:sz="0" w:space="0" w:color="auto"/>
                <w:bottom w:val="none" w:sz="0" w:space="0" w:color="auto"/>
                <w:right w:val="none" w:sz="0" w:space="0" w:color="auto"/>
              </w:divBdr>
            </w:div>
            <w:div w:id="1858999517">
              <w:marLeft w:val="0"/>
              <w:marRight w:val="0"/>
              <w:marTop w:val="0"/>
              <w:marBottom w:val="0"/>
              <w:divBdr>
                <w:top w:val="none" w:sz="0" w:space="0" w:color="auto"/>
                <w:left w:val="none" w:sz="0" w:space="0" w:color="auto"/>
                <w:bottom w:val="none" w:sz="0" w:space="0" w:color="auto"/>
                <w:right w:val="none" w:sz="0" w:space="0" w:color="auto"/>
              </w:divBdr>
            </w:div>
            <w:div w:id="1685400264">
              <w:marLeft w:val="0"/>
              <w:marRight w:val="0"/>
              <w:marTop w:val="0"/>
              <w:marBottom w:val="0"/>
              <w:divBdr>
                <w:top w:val="none" w:sz="0" w:space="0" w:color="auto"/>
                <w:left w:val="none" w:sz="0" w:space="0" w:color="auto"/>
                <w:bottom w:val="none" w:sz="0" w:space="0" w:color="auto"/>
                <w:right w:val="none" w:sz="0" w:space="0" w:color="auto"/>
              </w:divBdr>
            </w:div>
            <w:div w:id="1548759963">
              <w:marLeft w:val="0"/>
              <w:marRight w:val="0"/>
              <w:marTop w:val="0"/>
              <w:marBottom w:val="0"/>
              <w:divBdr>
                <w:top w:val="none" w:sz="0" w:space="0" w:color="auto"/>
                <w:left w:val="none" w:sz="0" w:space="0" w:color="auto"/>
                <w:bottom w:val="none" w:sz="0" w:space="0" w:color="auto"/>
                <w:right w:val="none" w:sz="0" w:space="0" w:color="auto"/>
              </w:divBdr>
            </w:div>
            <w:div w:id="1271548147">
              <w:marLeft w:val="0"/>
              <w:marRight w:val="0"/>
              <w:marTop w:val="0"/>
              <w:marBottom w:val="0"/>
              <w:divBdr>
                <w:top w:val="none" w:sz="0" w:space="0" w:color="auto"/>
                <w:left w:val="none" w:sz="0" w:space="0" w:color="auto"/>
                <w:bottom w:val="none" w:sz="0" w:space="0" w:color="auto"/>
                <w:right w:val="none" w:sz="0" w:space="0" w:color="auto"/>
              </w:divBdr>
            </w:div>
            <w:div w:id="707147089">
              <w:marLeft w:val="0"/>
              <w:marRight w:val="0"/>
              <w:marTop w:val="0"/>
              <w:marBottom w:val="0"/>
              <w:divBdr>
                <w:top w:val="none" w:sz="0" w:space="0" w:color="auto"/>
                <w:left w:val="none" w:sz="0" w:space="0" w:color="auto"/>
                <w:bottom w:val="none" w:sz="0" w:space="0" w:color="auto"/>
                <w:right w:val="none" w:sz="0" w:space="0" w:color="auto"/>
              </w:divBdr>
            </w:div>
            <w:div w:id="50883529">
              <w:marLeft w:val="0"/>
              <w:marRight w:val="0"/>
              <w:marTop w:val="0"/>
              <w:marBottom w:val="0"/>
              <w:divBdr>
                <w:top w:val="none" w:sz="0" w:space="0" w:color="auto"/>
                <w:left w:val="none" w:sz="0" w:space="0" w:color="auto"/>
                <w:bottom w:val="none" w:sz="0" w:space="0" w:color="auto"/>
                <w:right w:val="none" w:sz="0" w:space="0" w:color="auto"/>
              </w:divBdr>
            </w:div>
            <w:div w:id="838813692">
              <w:marLeft w:val="0"/>
              <w:marRight w:val="0"/>
              <w:marTop w:val="0"/>
              <w:marBottom w:val="0"/>
              <w:divBdr>
                <w:top w:val="none" w:sz="0" w:space="0" w:color="auto"/>
                <w:left w:val="none" w:sz="0" w:space="0" w:color="auto"/>
                <w:bottom w:val="none" w:sz="0" w:space="0" w:color="auto"/>
                <w:right w:val="none" w:sz="0" w:space="0" w:color="auto"/>
              </w:divBdr>
            </w:div>
            <w:div w:id="709912538">
              <w:marLeft w:val="0"/>
              <w:marRight w:val="0"/>
              <w:marTop w:val="0"/>
              <w:marBottom w:val="0"/>
              <w:divBdr>
                <w:top w:val="none" w:sz="0" w:space="0" w:color="auto"/>
                <w:left w:val="none" w:sz="0" w:space="0" w:color="auto"/>
                <w:bottom w:val="none" w:sz="0" w:space="0" w:color="auto"/>
                <w:right w:val="none" w:sz="0" w:space="0" w:color="auto"/>
              </w:divBdr>
            </w:div>
            <w:div w:id="1316951260">
              <w:marLeft w:val="0"/>
              <w:marRight w:val="0"/>
              <w:marTop w:val="0"/>
              <w:marBottom w:val="0"/>
              <w:divBdr>
                <w:top w:val="none" w:sz="0" w:space="0" w:color="auto"/>
                <w:left w:val="none" w:sz="0" w:space="0" w:color="auto"/>
                <w:bottom w:val="none" w:sz="0" w:space="0" w:color="auto"/>
                <w:right w:val="none" w:sz="0" w:space="0" w:color="auto"/>
              </w:divBdr>
            </w:div>
            <w:div w:id="1130901457">
              <w:marLeft w:val="0"/>
              <w:marRight w:val="0"/>
              <w:marTop w:val="0"/>
              <w:marBottom w:val="0"/>
              <w:divBdr>
                <w:top w:val="none" w:sz="0" w:space="0" w:color="auto"/>
                <w:left w:val="none" w:sz="0" w:space="0" w:color="auto"/>
                <w:bottom w:val="none" w:sz="0" w:space="0" w:color="auto"/>
                <w:right w:val="none" w:sz="0" w:space="0" w:color="auto"/>
              </w:divBdr>
            </w:div>
            <w:div w:id="1792747803">
              <w:marLeft w:val="0"/>
              <w:marRight w:val="0"/>
              <w:marTop w:val="0"/>
              <w:marBottom w:val="0"/>
              <w:divBdr>
                <w:top w:val="none" w:sz="0" w:space="0" w:color="auto"/>
                <w:left w:val="none" w:sz="0" w:space="0" w:color="auto"/>
                <w:bottom w:val="none" w:sz="0" w:space="0" w:color="auto"/>
                <w:right w:val="none" w:sz="0" w:space="0" w:color="auto"/>
              </w:divBdr>
            </w:div>
            <w:div w:id="400249567">
              <w:marLeft w:val="0"/>
              <w:marRight w:val="0"/>
              <w:marTop w:val="0"/>
              <w:marBottom w:val="0"/>
              <w:divBdr>
                <w:top w:val="none" w:sz="0" w:space="0" w:color="auto"/>
                <w:left w:val="none" w:sz="0" w:space="0" w:color="auto"/>
                <w:bottom w:val="none" w:sz="0" w:space="0" w:color="auto"/>
                <w:right w:val="none" w:sz="0" w:space="0" w:color="auto"/>
              </w:divBdr>
            </w:div>
            <w:div w:id="1391155314">
              <w:marLeft w:val="0"/>
              <w:marRight w:val="0"/>
              <w:marTop w:val="0"/>
              <w:marBottom w:val="0"/>
              <w:divBdr>
                <w:top w:val="none" w:sz="0" w:space="0" w:color="auto"/>
                <w:left w:val="none" w:sz="0" w:space="0" w:color="auto"/>
                <w:bottom w:val="none" w:sz="0" w:space="0" w:color="auto"/>
                <w:right w:val="none" w:sz="0" w:space="0" w:color="auto"/>
              </w:divBdr>
            </w:div>
            <w:div w:id="974722158">
              <w:marLeft w:val="0"/>
              <w:marRight w:val="0"/>
              <w:marTop w:val="0"/>
              <w:marBottom w:val="0"/>
              <w:divBdr>
                <w:top w:val="none" w:sz="0" w:space="0" w:color="auto"/>
                <w:left w:val="none" w:sz="0" w:space="0" w:color="auto"/>
                <w:bottom w:val="none" w:sz="0" w:space="0" w:color="auto"/>
                <w:right w:val="none" w:sz="0" w:space="0" w:color="auto"/>
              </w:divBdr>
            </w:div>
            <w:div w:id="1306163029">
              <w:marLeft w:val="0"/>
              <w:marRight w:val="0"/>
              <w:marTop w:val="0"/>
              <w:marBottom w:val="0"/>
              <w:divBdr>
                <w:top w:val="none" w:sz="0" w:space="0" w:color="auto"/>
                <w:left w:val="none" w:sz="0" w:space="0" w:color="auto"/>
                <w:bottom w:val="none" w:sz="0" w:space="0" w:color="auto"/>
                <w:right w:val="none" w:sz="0" w:space="0" w:color="auto"/>
              </w:divBdr>
            </w:div>
            <w:div w:id="779451496">
              <w:marLeft w:val="0"/>
              <w:marRight w:val="0"/>
              <w:marTop w:val="0"/>
              <w:marBottom w:val="0"/>
              <w:divBdr>
                <w:top w:val="none" w:sz="0" w:space="0" w:color="auto"/>
                <w:left w:val="none" w:sz="0" w:space="0" w:color="auto"/>
                <w:bottom w:val="none" w:sz="0" w:space="0" w:color="auto"/>
                <w:right w:val="none" w:sz="0" w:space="0" w:color="auto"/>
              </w:divBdr>
            </w:div>
            <w:div w:id="1314069139">
              <w:marLeft w:val="0"/>
              <w:marRight w:val="0"/>
              <w:marTop w:val="0"/>
              <w:marBottom w:val="0"/>
              <w:divBdr>
                <w:top w:val="none" w:sz="0" w:space="0" w:color="auto"/>
                <w:left w:val="none" w:sz="0" w:space="0" w:color="auto"/>
                <w:bottom w:val="none" w:sz="0" w:space="0" w:color="auto"/>
                <w:right w:val="none" w:sz="0" w:space="0" w:color="auto"/>
              </w:divBdr>
            </w:div>
            <w:div w:id="118040211">
              <w:marLeft w:val="0"/>
              <w:marRight w:val="0"/>
              <w:marTop w:val="0"/>
              <w:marBottom w:val="0"/>
              <w:divBdr>
                <w:top w:val="none" w:sz="0" w:space="0" w:color="auto"/>
                <w:left w:val="none" w:sz="0" w:space="0" w:color="auto"/>
                <w:bottom w:val="none" w:sz="0" w:space="0" w:color="auto"/>
                <w:right w:val="none" w:sz="0" w:space="0" w:color="auto"/>
              </w:divBdr>
            </w:div>
            <w:div w:id="1735817133">
              <w:marLeft w:val="0"/>
              <w:marRight w:val="0"/>
              <w:marTop w:val="0"/>
              <w:marBottom w:val="0"/>
              <w:divBdr>
                <w:top w:val="none" w:sz="0" w:space="0" w:color="auto"/>
                <w:left w:val="none" w:sz="0" w:space="0" w:color="auto"/>
                <w:bottom w:val="none" w:sz="0" w:space="0" w:color="auto"/>
                <w:right w:val="none" w:sz="0" w:space="0" w:color="auto"/>
              </w:divBdr>
            </w:div>
            <w:div w:id="1589267161">
              <w:marLeft w:val="0"/>
              <w:marRight w:val="0"/>
              <w:marTop w:val="0"/>
              <w:marBottom w:val="0"/>
              <w:divBdr>
                <w:top w:val="none" w:sz="0" w:space="0" w:color="auto"/>
                <w:left w:val="none" w:sz="0" w:space="0" w:color="auto"/>
                <w:bottom w:val="none" w:sz="0" w:space="0" w:color="auto"/>
                <w:right w:val="none" w:sz="0" w:space="0" w:color="auto"/>
              </w:divBdr>
            </w:div>
            <w:div w:id="255555783">
              <w:marLeft w:val="0"/>
              <w:marRight w:val="0"/>
              <w:marTop w:val="0"/>
              <w:marBottom w:val="0"/>
              <w:divBdr>
                <w:top w:val="none" w:sz="0" w:space="0" w:color="auto"/>
                <w:left w:val="none" w:sz="0" w:space="0" w:color="auto"/>
                <w:bottom w:val="none" w:sz="0" w:space="0" w:color="auto"/>
                <w:right w:val="none" w:sz="0" w:space="0" w:color="auto"/>
              </w:divBdr>
            </w:div>
            <w:div w:id="182212713">
              <w:marLeft w:val="0"/>
              <w:marRight w:val="0"/>
              <w:marTop w:val="0"/>
              <w:marBottom w:val="0"/>
              <w:divBdr>
                <w:top w:val="none" w:sz="0" w:space="0" w:color="auto"/>
                <w:left w:val="none" w:sz="0" w:space="0" w:color="auto"/>
                <w:bottom w:val="none" w:sz="0" w:space="0" w:color="auto"/>
                <w:right w:val="none" w:sz="0" w:space="0" w:color="auto"/>
              </w:divBdr>
            </w:div>
            <w:div w:id="1192300278">
              <w:marLeft w:val="0"/>
              <w:marRight w:val="0"/>
              <w:marTop w:val="0"/>
              <w:marBottom w:val="0"/>
              <w:divBdr>
                <w:top w:val="none" w:sz="0" w:space="0" w:color="auto"/>
                <w:left w:val="none" w:sz="0" w:space="0" w:color="auto"/>
                <w:bottom w:val="none" w:sz="0" w:space="0" w:color="auto"/>
                <w:right w:val="none" w:sz="0" w:space="0" w:color="auto"/>
              </w:divBdr>
            </w:div>
            <w:div w:id="75441680">
              <w:marLeft w:val="0"/>
              <w:marRight w:val="0"/>
              <w:marTop w:val="0"/>
              <w:marBottom w:val="0"/>
              <w:divBdr>
                <w:top w:val="none" w:sz="0" w:space="0" w:color="auto"/>
                <w:left w:val="none" w:sz="0" w:space="0" w:color="auto"/>
                <w:bottom w:val="none" w:sz="0" w:space="0" w:color="auto"/>
                <w:right w:val="none" w:sz="0" w:space="0" w:color="auto"/>
              </w:divBdr>
            </w:div>
            <w:div w:id="902714323">
              <w:marLeft w:val="0"/>
              <w:marRight w:val="0"/>
              <w:marTop w:val="0"/>
              <w:marBottom w:val="0"/>
              <w:divBdr>
                <w:top w:val="none" w:sz="0" w:space="0" w:color="auto"/>
                <w:left w:val="none" w:sz="0" w:space="0" w:color="auto"/>
                <w:bottom w:val="none" w:sz="0" w:space="0" w:color="auto"/>
                <w:right w:val="none" w:sz="0" w:space="0" w:color="auto"/>
              </w:divBdr>
            </w:div>
            <w:div w:id="1542476798">
              <w:marLeft w:val="0"/>
              <w:marRight w:val="0"/>
              <w:marTop w:val="0"/>
              <w:marBottom w:val="0"/>
              <w:divBdr>
                <w:top w:val="none" w:sz="0" w:space="0" w:color="auto"/>
                <w:left w:val="none" w:sz="0" w:space="0" w:color="auto"/>
                <w:bottom w:val="none" w:sz="0" w:space="0" w:color="auto"/>
                <w:right w:val="none" w:sz="0" w:space="0" w:color="auto"/>
              </w:divBdr>
            </w:div>
            <w:div w:id="1328823121">
              <w:marLeft w:val="0"/>
              <w:marRight w:val="0"/>
              <w:marTop w:val="0"/>
              <w:marBottom w:val="0"/>
              <w:divBdr>
                <w:top w:val="none" w:sz="0" w:space="0" w:color="auto"/>
                <w:left w:val="none" w:sz="0" w:space="0" w:color="auto"/>
                <w:bottom w:val="none" w:sz="0" w:space="0" w:color="auto"/>
                <w:right w:val="none" w:sz="0" w:space="0" w:color="auto"/>
              </w:divBdr>
            </w:div>
            <w:div w:id="609512582">
              <w:marLeft w:val="0"/>
              <w:marRight w:val="0"/>
              <w:marTop w:val="0"/>
              <w:marBottom w:val="0"/>
              <w:divBdr>
                <w:top w:val="none" w:sz="0" w:space="0" w:color="auto"/>
                <w:left w:val="none" w:sz="0" w:space="0" w:color="auto"/>
                <w:bottom w:val="none" w:sz="0" w:space="0" w:color="auto"/>
                <w:right w:val="none" w:sz="0" w:space="0" w:color="auto"/>
              </w:divBdr>
            </w:div>
            <w:div w:id="2139495040">
              <w:marLeft w:val="0"/>
              <w:marRight w:val="0"/>
              <w:marTop w:val="0"/>
              <w:marBottom w:val="0"/>
              <w:divBdr>
                <w:top w:val="none" w:sz="0" w:space="0" w:color="auto"/>
                <w:left w:val="none" w:sz="0" w:space="0" w:color="auto"/>
                <w:bottom w:val="none" w:sz="0" w:space="0" w:color="auto"/>
                <w:right w:val="none" w:sz="0" w:space="0" w:color="auto"/>
              </w:divBdr>
            </w:div>
            <w:div w:id="929047220">
              <w:marLeft w:val="0"/>
              <w:marRight w:val="0"/>
              <w:marTop w:val="0"/>
              <w:marBottom w:val="0"/>
              <w:divBdr>
                <w:top w:val="none" w:sz="0" w:space="0" w:color="auto"/>
                <w:left w:val="none" w:sz="0" w:space="0" w:color="auto"/>
                <w:bottom w:val="none" w:sz="0" w:space="0" w:color="auto"/>
                <w:right w:val="none" w:sz="0" w:space="0" w:color="auto"/>
              </w:divBdr>
            </w:div>
            <w:div w:id="1416708949">
              <w:marLeft w:val="0"/>
              <w:marRight w:val="0"/>
              <w:marTop w:val="0"/>
              <w:marBottom w:val="0"/>
              <w:divBdr>
                <w:top w:val="none" w:sz="0" w:space="0" w:color="auto"/>
                <w:left w:val="none" w:sz="0" w:space="0" w:color="auto"/>
                <w:bottom w:val="none" w:sz="0" w:space="0" w:color="auto"/>
                <w:right w:val="none" w:sz="0" w:space="0" w:color="auto"/>
              </w:divBdr>
            </w:div>
            <w:div w:id="589659966">
              <w:marLeft w:val="0"/>
              <w:marRight w:val="0"/>
              <w:marTop w:val="0"/>
              <w:marBottom w:val="0"/>
              <w:divBdr>
                <w:top w:val="none" w:sz="0" w:space="0" w:color="auto"/>
                <w:left w:val="none" w:sz="0" w:space="0" w:color="auto"/>
                <w:bottom w:val="none" w:sz="0" w:space="0" w:color="auto"/>
                <w:right w:val="none" w:sz="0" w:space="0" w:color="auto"/>
              </w:divBdr>
            </w:div>
            <w:div w:id="415595394">
              <w:marLeft w:val="0"/>
              <w:marRight w:val="0"/>
              <w:marTop w:val="0"/>
              <w:marBottom w:val="0"/>
              <w:divBdr>
                <w:top w:val="none" w:sz="0" w:space="0" w:color="auto"/>
                <w:left w:val="none" w:sz="0" w:space="0" w:color="auto"/>
                <w:bottom w:val="none" w:sz="0" w:space="0" w:color="auto"/>
                <w:right w:val="none" w:sz="0" w:space="0" w:color="auto"/>
              </w:divBdr>
            </w:div>
            <w:div w:id="1687898744">
              <w:marLeft w:val="0"/>
              <w:marRight w:val="0"/>
              <w:marTop w:val="0"/>
              <w:marBottom w:val="0"/>
              <w:divBdr>
                <w:top w:val="none" w:sz="0" w:space="0" w:color="auto"/>
                <w:left w:val="none" w:sz="0" w:space="0" w:color="auto"/>
                <w:bottom w:val="none" w:sz="0" w:space="0" w:color="auto"/>
                <w:right w:val="none" w:sz="0" w:space="0" w:color="auto"/>
              </w:divBdr>
            </w:div>
            <w:div w:id="208566825">
              <w:marLeft w:val="0"/>
              <w:marRight w:val="0"/>
              <w:marTop w:val="0"/>
              <w:marBottom w:val="0"/>
              <w:divBdr>
                <w:top w:val="none" w:sz="0" w:space="0" w:color="auto"/>
                <w:left w:val="none" w:sz="0" w:space="0" w:color="auto"/>
                <w:bottom w:val="none" w:sz="0" w:space="0" w:color="auto"/>
                <w:right w:val="none" w:sz="0" w:space="0" w:color="auto"/>
              </w:divBdr>
            </w:div>
            <w:div w:id="783690302">
              <w:marLeft w:val="0"/>
              <w:marRight w:val="0"/>
              <w:marTop w:val="0"/>
              <w:marBottom w:val="0"/>
              <w:divBdr>
                <w:top w:val="none" w:sz="0" w:space="0" w:color="auto"/>
                <w:left w:val="none" w:sz="0" w:space="0" w:color="auto"/>
                <w:bottom w:val="none" w:sz="0" w:space="0" w:color="auto"/>
                <w:right w:val="none" w:sz="0" w:space="0" w:color="auto"/>
              </w:divBdr>
            </w:div>
            <w:div w:id="599685894">
              <w:marLeft w:val="0"/>
              <w:marRight w:val="0"/>
              <w:marTop w:val="0"/>
              <w:marBottom w:val="0"/>
              <w:divBdr>
                <w:top w:val="none" w:sz="0" w:space="0" w:color="auto"/>
                <w:left w:val="none" w:sz="0" w:space="0" w:color="auto"/>
                <w:bottom w:val="none" w:sz="0" w:space="0" w:color="auto"/>
                <w:right w:val="none" w:sz="0" w:space="0" w:color="auto"/>
              </w:divBdr>
            </w:div>
            <w:div w:id="1312366358">
              <w:marLeft w:val="0"/>
              <w:marRight w:val="0"/>
              <w:marTop w:val="0"/>
              <w:marBottom w:val="0"/>
              <w:divBdr>
                <w:top w:val="none" w:sz="0" w:space="0" w:color="auto"/>
                <w:left w:val="none" w:sz="0" w:space="0" w:color="auto"/>
                <w:bottom w:val="none" w:sz="0" w:space="0" w:color="auto"/>
                <w:right w:val="none" w:sz="0" w:space="0" w:color="auto"/>
              </w:divBdr>
            </w:div>
            <w:div w:id="516358673">
              <w:marLeft w:val="0"/>
              <w:marRight w:val="0"/>
              <w:marTop w:val="0"/>
              <w:marBottom w:val="0"/>
              <w:divBdr>
                <w:top w:val="none" w:sz="0" w:space="0" w:color="auto"/>
                <w:left w:val="none" w:sz="0" w:space="0" w:color="auto"/>
                <w:bottom w:val="none" w:sz="0" w:space="0" w:color="auto"/>
                <w:right w:val="none" w:sz="0" w:space="0" w:color="auto"/>
              </w:divBdr>
            </w:div>
            <w:div w:id="1570842332">
              <w:marLeft w:val="0"/>
              <w:marRight w:val="0"/>
              <w:marTop w:val="0"/>
              <w:marBottom w:val="0"/>
              <w:divBdr>
                <w:top w:val="none" w:sz="0" w:space="0" w:color="auto"/>
                <w:left w:val="none" w:sz="0" w:space="0" w:color="auto"/>
                <w:bottom w:val="none" w:sz="0" w:space="0" w:color="auto"/>
                <w:right w:val="none" w:sz="0" w:space="0" w:color="auto"/>
              </w:divBdr>
            </w:div>
            <w:div w:id="1681856503">
              <w:marLeft w:val="0"/>
              <w:marRight w:val="0"/>
              <w:marTop w:val="0"/>
              <w:marBottom w:val="0"/>
              <w:divBdr>
                <w:top w:val="none" w:sz="0" w:space="0" w:color="auto"/>
                <w:left w:val="none" w:sz="0" w:space="0" w:color="auto"/>
                <w:bottom w:val="none" w:sz="0" w:space="0" w:color="auto"/>
                <w:right w:val="none" w:sz="0" w:space="0" w:color="auto"/>
              </w:divBdr>
            </w:div>
            <w:div w:id="1694377119">
              <w:marLeft w:val="0"/>
              <w:marRight w:val="0"/>
              <w:marTop w:val="0"/>
              <w:marBottom w:val="0"/>
              <w:divBdr>
                <w:top w:val="none" w:sz="0" w:space="0" w:color="auto"/>
                <w:left w:val="none" w:sz="0" w:space="0" w:color="auto"/>
                <w:bottom w:val="none" w:sz="0" w:space="0" w:color="auto"/>
                <w:right w:val="none" w:sz="0" w:space="0" w:color="auto"/>
              </w:divBdr>
            </w:div>
            <w:div w:id="164248894">
              <w:marLeft w:val="0"/>
              <w:marRight w:val="0"/>
              <w:marTop w:val="0"/>
              <w:marBottom w:val="0"/>
              <w:divBdr>
                <w:top w:val="none" w:sz="0" w:space="0" w:color="auto"/>
                <w:left w:val="none" w:sz="0" w:space="0" w:color="auto"/>
                <w:bottom w:val="none" w:sz="0" w:space="0" w:color="auto"/>
                <w:right w:val="none" w:sz="0" w:space="0" w:color="auto"/>
              </w:divBdr>
            </w:div>
            <w:div w:id="350105037">
              <w:marLeft w:val="0"/>
              <w:marRight w:val="0"/>
              <w:marTop w:val="0"/>
              <w:marBottom w:val="0"/>
              <w:divBdr>
                <w:top w:val="none" w:sz="0" w:space="0" w:color="auto"/>
                <w:left w:val="none" w:sz="0" w:space="0" w:color="auto"/>
                <w:bottom w:val="none" w:sz="0" w:space="0" w:color="auto"/>
                <w:right w:val="none" w:sz="0" w:space="0" w:color="auto"/>
              </w:divBdr>
            </w:div>
            <w:div w:id="476649438">
              <w:marLeft w:val="0"/>
              <w:marRight w:val="0"/>
              <w:marTop w:val="0"/>
              <w:marBottom w:val="0"/>
              <w:divBdr>
                <w:top w:val="none" w:sz="0" w:space="0" w:color="auto"/>
                <w:left w:val="none" w:sz="0" w:space="0" w:color="auto"/>
                <w:bottom w:val="none" w:sz="0" w:space="0" w:color="auto"/>
                <w:right w:val="none" w:sz="0" w:space="0" w:color="auto"/>
              </w:divBdr>
            </w:div>
            <w:div w:id="1090003322">
              <w:marLeft w:val="0"/>
              <w:marRight w:val="0"/>
              <w:marTop w:val="0"/>
              <w:marBottom w:val="0"/>
              <w:divBdr>
                <w:top w:val="none" w:sz="0" w:space="0" w:color="auto"/>
                <w:left w:val="none" w:sz="0" w:space="0" w:color="auto"/>
                <w:bottom w:val="none" w:sz="0" w:space="0" w:color="auto"/>
                <w:right w:val="none" w:sz="0" w:space="0" w:color="auto"/>
              </w:divBdr>
            </w:div>
            <w:div w:id="1369523604">
              <w:marLeft w:val="0"/>
              <w:marRight w:val="0"/>
              <w:marTop w:val="0"/>
              <w:marBottom w:val="0"/>
              <w:divBdr>
                <w:top w:val="none" w:sz="0" w:space="0" w:color="auto"/>
                <w:left w:val="none" w:sz="0" w:space="0" w:color="auto"/>
                <w:bottom w:val="none" w:sz="0" w:space="0" w:color="auto"/>
                <w:right w:val="none" w:sz="0" w:space="0" w:color="auto"/>
              </w:divBdr>
            </w:div>
            <w:div w:id="1804543725">
              <w:marLeft w:val="0"/>
              <w:marRight w:val="0"/>
              <w:marTop w:val="0"/>
              <w:marBottom w:val="0"/>
              <w:divBdr>
                <w:top w:val="none" w:sz="0" w:space="0" w:color="auto"/>
                <w:left w:val="none" w:sz="0" w:space="0" w:color="auto"/>
                <w:bottom w:val="none" w:sz="0" w:space="0" w:color="auto"/>
                <w:right w:val="none" w:sz="0" w:space="0" w:color="auto"/>
              </w:divBdr>
            </w:div>
            <w:div w:id="1387801704">
              <w:marLeft w:val="0"/>
              <w:marRight w:val="0"/>
              <w:marTop w:val="0"/>
              <w:marBottom w:val="0"/>
              <w:divBdr>
                <w:top w:val="none" w:sz="0" w:space="0" w:color="auto"/>
                <w:left w:val="none" w:sz="0" w:space="0" w:color="auto"/>
                <w:bottom w:val="none" w:sz="0" w:space="0" w:color="auto"/>
                <w:right w:val="none" w:sz="0" w:space="0" w:color="auto"/>
              </w:divBdr>
            </w:div>
            <w:div w:id="645740140">
              <w:marLeft w:val="0"/>
              <w:marRight w:val="0"/>
              <w:marTop w:val="0"/>
              <w:marBottom w:val="0"/>
              <w:divBdr>
                <w:top w:val="none" w:sz="0" w:space="0" w:color="auto"/>
                <w:left w:val="none" w:sz="0" w:space="0" w:color="auto"/>
                <w:bottom w:val="none" w:sz="0" w:space="0" w:color="auto"/>
                <w:right w:val="none" w:sz="0" w:space="0" w:color="auto"/>
              </w:divBdr>
            </w:div>
            <w:div w:id="1795366056">
              <w:marLeft w:val="0"/>
              <w:marRight w:val="0"/>
              <w:marTop w:val="0"/>
              <w:marBottom w:val="0"/>
              <w:divBdr>
                <w:top w:val="none" w:sz="0" w:space="0" w:color="auto"/>
                <w:left w:val="none" w:sz="0" w:space="0" w:color="auto"/>
                <w:bottom w:val="none" w:sz="0" w:space="0" w:color="auto"/>
                <w:right w:val="none" w:sz="0" w:space="0" w:color="auto"/>
              </w:divBdr>
            </w:div>
            <w:div w:id="1773940080">
              <w:marLeft w:val="0"/>
              <w:marRight w:val="0"/>
              <w:marTop w:val="0"/>
              <w:marBottom w:val="0"/>
              <w:divBdr>
                <w:top w:val="none" w:sz="0" w:space="0" w:color="auto"/>
                <w:left w:val="none" w:sz="0" w:space="0" w:color="auto"/>
                <w:bottom w:val="none" w:sz="0" w:space="0" w:color="auto"/>
                <w:right w:val="none" w:sz="0" w:space="0" w:color="auto"/>
              </w:divBdr>
            </w:div>
            <w:div w:id="1241672593">
              <w:marLeft w:val="0"/>
              <w:marRight w:val="0"/>
              <w:marTop w:val="0"/>
              <w:marBottom w:val="0"/>
              <w:divBdr>
                <w:top w:val="none" w:sz="0" w:space="0" w:color="auto"/>
                <w:left w:val="none" w:sz="0" w:space="0" w:color="auto"/>
                <w:bottom w:val="none" w:sz="0" w:space="0" w:color="auto"/>
                <w:right w:val="none" w:sz="0" w:space="0" w:color="auto"/>
              </w:divBdr>
            </w:div>
            <w:div w:id="972448472">
              <w:marLeft w:val="0"/>
              <w:marRight w:val="0"/>
              <w:marTop w:val="0"/>
              <w:marBottom w:val="0"/>
              <w:divBdr>
                <w:top w:val="none" w:sz="0" w:space="0" w:color="auto"/>
                <w:left w:val="none" w:sz="0" w:space="0" w:color="auto"/>
                <w:bottom w:val="none" w:sz="0" w:space="0" w:color="auto"/>
                <w:right w:val="none" w:sz="0" w:space="0" w:color="auto"/>
              </w:divBdr>
            </w:div>
            <w:div w:id="569272803">
              <w:marLeft w:val="0"/>
              <w:marRight w:val="0"/>
              <w:marTop w:val="0"/>
              <w:marBottom w:val="0"/>
              <w:divBdr>
                <w:top w:val="none" w:sz="0" w:space="0" w:color="auto"/>
                <w:left w:val="none" w:sz="0" w:space="0" w:color="auto"/>
                <w:bottom w:val="none" w:sz="0" w:space="0" w:color="auto"/>
                <w:right w:val="none" w:sz="0" w:space="0" w:color="auto"/>
              </w:divBdr>
            </w:div>
            <w:div w:id="1644700052">
              <w:marLeft w:val="0"/>
              <w:marRight w:val="0"/>
              <w:marTop w:val="0"/>
              <w:marBottom w:val="0"/>
              <w:divBdr>
                <w:top w:val="none" w:sz="0" w:space="0" w:color="auto"/>
                <w:left w:val="none" w:sz="0" w:space="0" w:color="auto"/>
                <w:bottom w:val="none" w:sz="0" w:space="0" w:color="auto"/>
                <w:right w:val="none" w:sz="0" w:space="0" w:color="auto"/>
              </w:divBdr>
            </w:div>
            <w:div w:id="704673839">
              <w:marLeft w:val="0"/>
              <w:marRight w:val="0"/>
              <w:marTop w:val="0"/>
              <w:marBottom w:val="0"/>
              <w:divBdr>
                <w:top w:val="none" w:sz="0" w:space="0" w:color="auto"/>
                <w:left w:val="none" w:sz="0" w:space="0" w:color="auto"/>
                <w:bottom w:val="none" w:sz="0" w:space="0" w:color="auto"/>
                <w:right w:val="none" w:sz="0" w:space="0" w:color="auto"/>
              </w:divBdr>
            </w:div>
            <w:div w:id="1576237853">
              <w:marLeft w:val="0"/>
              <w:marRight w:val="0"/>
              <w:marTop w:val="0"/>
              <w:marBottom w:val="0"/>
              <w:divBdr>
                <w:top w:val="none" w:sz="0" w:space="0" w:color="auto"/>
                <w:left w:val="none" w:sz="0" w:space="0" w:color="auto"/>
                <w:bottom w:val="none" w:sz="0" w:space="0" w:color="auto"/>
                <w:right w:val="none" w:sz="0" w:space="0" w:color="auto"/>
              </w:divBdr>
            </w:div>
            <w:div w:id="766272480">
              <w:marLeft w:val="0"/>
              <w:marRight w:val="0"/>
              <w:marTop w:val="0"/>
              <w:marBottom w:val="0"/>
              <w:divBdr>
                <w:top w:val="none" w:sz="0" w:space="0" w:color="auto"/>
                <w:left w:val="none" w:sz="0" w:space="0" w:color="auto"/>
                <w:bottom w:val="none" w:sz="0" w:space="0" w:color="auto"/>
                <w:right w:val="none" w:sz="0" w:space="0" w:color="auto"/>
              </w:divBdr>
            </w:div>
            <w:div w:id="918557523">
              <w:marLeft w:val="0"/>
              <w:marRight w:val="0"/>
              <w:marTop w:val="0"/>
              <w:marBottom w:val="0"/>
              <w:divBdr>
                <w:top w:val="none" w:sz="0" w:space="0" w:color="auto"/>
                <w:left w:val="none" w:sz="0" w:space="0" w:color="auto"/>
                <w:bottom w:val="none" w:sz="0" w:space="0" w:color="auto"/>
                <w:right w:val="none" w:sz="0" w:space="0" w:color="auto"/>
              </w:divBdr>
            </w:div>
            <w:div w:id="1797332473">
              <w:marLeft w:val="0"/>
              <w:marRight w:val="0"/>
              <w:marTop w:val="0"/>
              <w:marBottom w:val="0"/>
              <w:divBdr>
                <w:top w:val="none" w:sz="0" w:space="0" w:color="auto"/>
                <w:left w:val="none" w:sz="0" w:space="0" w:color="auto"/>
                <w:bottom w:val="none" w:sz="0" w:space="0" w:color="auto"/>
                <w:right w:val="none" w:sz="0" w:space="0" w:color="auto"/>
              </w:divBdr>
            </w:div>
            <w:div w:id="1644969138">
              <w:marLeft w:val="0"/>
              <w:marRight w:val="0"/>
              <w:marTop w:val="0"/>
              <w:marBottom w:val="0"/>
              <w:divBdr>
                <w:top w:val="none" w:sz="0" w:space="0" w:color="auto"/>
                <w:left w:val="none" w:sz="0" w:space="0" w:color="auto"/>
                <w:bottom w:val="none" w:sz="0" w:space="0" w:color="auto"/>
                <w:right w:val="none" w:sz="0" w:space="0" w:color="auto"/>
              </w:divBdr>
            </w:div>
            <w:div w:id="330377049">
              <w:marLeft w:val="0"/>
              <w:marRight w:val="0"/>
              <w:marTop w:val="0"/>
              <w:marBottom w:val="0"/>
              <w:divBdr>
                <w:top w:val="none" w:sz="0" w:space="0" w:color="auto"/>
                <w:left w:val="none" w:sz="0" w:space="0" w:color="auto"/>
                <w:bottom w:val="none" w:sz="0" w:space="0" w:color="auto"/>
                <w:right w:val="none" w:sz="0" w:space="0" w:color="auto"/>
              </w:divBdr>
            </w:div>
            <w:div w:id="41367782">
              <w:marLeft w:val="0"/>
              <w:marRight w:val="0"/>
              <w:marTop w:val="0"/>
              <w:marBottom w:val="0"/>
              <w:divBdr>
                <w:top w:val="none" w:sz="0" w:space="0" w:color="auto"/>
                <w:left w:val="none" w:sz="0" w:space="0" w:color="auto"/>
                <w:bottom w:val="none" w:sz="0" w:space="0" w:color="auto"/>
                <w:right w:val="none" w:sz="0" w:space="0" w:color="auto"/>
              </w:divBdr>
            </w:div>
            <w:div w:id="2067872277">
              <w:marLeft w:val="0"/>
              <w:marRight w:val="0"/>
              <w:marTop w:val="0"/>
              <w:marBottom w:val="0"/>
              <w:divBdr>
                <w:top w:val="none" w:sz="0" w:space="0" w:color="auto"/>
                <w:left w:val="none" w:sz="0" w:space="0" w:color="auto"/>
                <w:bottom w:val="none" w:sz="0" w:space="0" w:color="auto"/>
                <w:right w:val="none" w:sz="0" w:space="0" w:color="auto"/>
              </w:divBdr>
            </w:div>
            <w:div w:id="1060439317">
              <w:marLeft w:val="0"/>
              <w:marRight w:val="0"/>
              <w:marTop w:val="0"/>
              <w:marBottom w:val="0"/>
              <w:divBdr>
                <w:top w:val="none" w:sz="0" w:space="0" w:color="auto"/>
                <w:left w:val="none" w:sz="0" w:space="0" w:color="auto"/>
                <w:bottom w:val="none" w:sz="0" w:space="0" w:color="auto"/>
                <w:right w:val="none" w:sz="0" w:space="0" w:color="auto"/>
              </w:divBdr>
            </w:div>
            <w:div w:id="116293357">
              <w:marLeft w:val="0"/>
              <w:marRight w:val="0"/>
              <w:marTop w:val="0"/>
              <w:marBottom w:val="0"/>
              <w:divBdr>
                <w:top w:val="none" w:sz="0" w:space="0" w:color="auto"/>
                <w:left w:val="none" w:sz="0" w:space="0" w:color="auto"/>
                <w:bottom w:val="none" w:sz="0" w:space="0" w:color="auto"/>
                <w:right w:val="none" w:sz="0" w:space="0" w:color="auto"/>
              </w:divBdr>
            </w:div>
            <w:div w:id="56899762">
              <w:marLeft w:val="0"/>
              <w:marRight w:val="0"/>
              <w:marTop w:val="0"/>
              <w:marBottom w:val="0"/>
              <w:divBdr>
                <w:top w:val="none" w:sz="0" w:space="0" w:color="auto"/>
                <w:left w:val="none" w:sz="0" w:space="0" w:color="auto"/>
                <w:bottom w:val="none" w:sz="0" w:space="0" w:color="auto"/>
                <w:right w:val="none" w:sz="0" w:space="0" w:color="auto"/>
              </w:divBdr>
            </w:div>
            <w:div w:id="527790321">
              <w:marLeft w:val="0"/>
              <w:marRight w:val="0"/>
              <w:marTop w:val="0"/>
              <w:marBottom w:val="0"/>
              <w:divBdr>
                <w:top w:val="none" w:sz="0" w:space="0" w:color="auto"/>
                <w:left w:val="none" w:sz="0" w:space="0" w:color="auto"/>
                <w:bottom w:val="none" w:sz="0" w:space="0" w:color="auto"/>
                <w:right w:val="none" w:sz="0" w:space="0" w:color="auto"/>
              </w:divBdr>
            </w:div>
            <w:div w:id="49041364">
              <w:marLeft w:val="0"/>
              <w:marRight w:val="0"/>
              <w:marTop w:val="0"/>
              <w:marBottom w:val="0"/>
              <w:divBdr>
                <w:top w:val="none" w:sz="0" w:space="0" w:color="auto"/>
                <w:left w:val="none" w:sz="0" w:space="0" w:color="auto"/>
                <w:bottom w:val="none" w:sz="0" w:space="0" w:color="auto"/>
                <w:right w:val="none" w:sz="0" w:space="0" w:color="auto"/>
              </w:divBdr>
            </w:div>
            <w:div w:id="271475122">
              <w:marLeft w:val="0"/>
              <w:marRight w:val="0"/>
              <w:marTop w:val="0"/>
              <w:marBottom w:val="0"/>
              <w:divBdr>
                <w:top w:val="none" w:sz="0" w:space="0" w:color="auto"/>
                <w:left w:val="none" w:sz="0" w:space="0" w:color="auto"/>
                <w:bottom w:val="none" w:sz="0" w:space="0" w:color="auto"/>
                <w:right w:val="none" w:sz="0" w:space="0" w:color="auto"/>
              </w:divBdr>
            </w:div>
            <w:div w:id="421069651">
              <w:marLeft w:val="0"/>
              <w:marRight w:val="0"/>
              <w:marTop w:val="0"/>
              <w:marBottom w:val="0"/>
              <w:divBdr>
                <w:top w:val="none" w:sz="0" w:space="0" w:color="auto"/>
                <w:left w:val="none" w:sz="0" w:space="0" w:color="auto"/>
                <w:bottom w:val="none" w:sz="0" w:space="0" w:color="auto"/>
                <w:right w:val="none" w:sz="0" w:space="0" w:color="auto"/>
              </w:divBdr>
            </w:div>
            <w:div w:id="226917337">
              <w:marLeft w:val="0"/>
              <w:marRight w:val="0"/>
              <w:marTop w:val="0"/>
              <w:marBottom w:val="0"/>
              <w:divBdr>
                <w:top w:val="none" w:sz="0" w:space="0" w:color="auto"/>
                <w:left w:val="none" w:sz="0" w:space="0" w:color="auto"/>
                <w:bottom w:val="none" w:sz="0" w:space="0" w:color="auto"/>
                <w:right w:val="none" w:sz="0" w:space="0" w:color="auto"/>
              </w:divBdr>
            </w:div>
            <w:div w:id="1916667853">
              <w:marLeft w:val="0"/>
              <w:marRight w:val="0"/>
              <w:marTop w:val="0"/>
              <w:marBottom w:val="0"/>
              <w:divBdr>
                <w:top w:val="none" w:sz="0" w:space="0" w:color="auto"/>
                <w:left w:val="none" w:sz="0" w:space="0" w:color="auto"/>
                <w:bottom w:val="none" w:sz="0" w:space="0" w:color="auto"/>
                <w:right w:val="none" w:sz="0" w:space="0" w:color="auto"/>
              </w:divBdr>
            </w:div>
            <w:div w:id="1263495763">
              <w:marLeft w:val="0"/>
              <w:marRight w:val="0"/>
              <w:marTop w:val="0"/>
              <w:marBottom w:val="0"/>
              <w:divBdr>
                <w:top w:val="none" w:sz="0" w:space="0" w:color="auto"/>
                <w:left w:val="none" w:sz="0" w:space="0" w:color="auto"/>
                <w:bottom w:val="none" w:sz="0" w:space="0" w:color="auto"/>
                <w:right w:val="none" w:sz="0" w:space="0" w:color="auto"/>
              </w:divBdr>
            </w:div>
            <w:div w:id="667756691">
              <w:marLeft w:val="0"/>
              <w:marRight w:val="0"/>
              <w:marTop w:val="0"/>
              <w:marBottom w:val="0"/>
              <w:divBdr>
                <w:top w:val="none" w:sz="0" w:space="0" w:color="auto"/>
                <w:left w:val="none" w:sz="0" w:space="0" w:color="auto"/>
                <w:bottom w:val="none" w:sz="0" w:space="0" w:color="auto"/>
                <w:right w:val="none" w:sz="0" w:space="0" w:color="auto"/>
              </w:divBdr>
            </w:div>
            <w:div w:id="499123562">
              <w:marLeft w:val="0"/>
              <w:marRight w:val="0"/>
              <w:marTop w:val="0"/>
              <w:marBottom w:val="0"/>
              <w:divBdr>
                <w:top w:val="none" w:sz="0" w:space="0" w:color="auto"/>
                <w:left w:val="none" w:sz="0" w:space="0" w:color="auto"/>
                <w:bottom w:val="none" w:sz="0" w:space="0" w:color="auto"/>
                <w:right w:val="none" w:sz="0" w:space="0" w:color="auto"/>
              </w:divBdr>
            </w:div>
            <w:div w:id="872159807">
              <w:marLeft w:val="0"/>
              <w:marRight w:val="0"/>
              <w:marTop w:val="0"/>
              <w:marBottom w:val="0"/>
              <w:divBdr>
                <w:top w:val="none" w:sz="0" w:space="0" w:color="auto"/>
                <w:left w:val="none" w:sz="0" w:space="0" w:color="auto"/>
                <w:bottom w:val="none" w:sz="0" w:space="0" w:color="auto"/>
                <w:right w:val="none" w:sz="0" w:space="0" w:color="auto"/>
              </w:divBdr>
            </w:div>
            <w:div w:id="2074423088">
              <w:marLeft w:val="0"/>
              <w:marRight w:val="0"/>
              <w:marTop w:val="0"/>
              <w:marBottom w:val="0"/>
              <w:divBdr>
                <w:top w:val="none" w:sz="0" w:space="0" w:color="auto"/>
                <w:left w:val="none" w:sz="0" w:space="0" w:color="auto"/>
                <w:bottom w:val="none" w:sz="0" w:space="0" w:color="auto"/>
                <w:right w:val="none" w:sz="0" w:space="0" w:color="auto"/>
              </w:divBdr>
            </w:div>
            <w:div w:id="1813518987">
              <w:marLeft w:val="0"/>
              <w:marRight w:val="0"/>
              <w:marTop w:val="0"/>
              <w:marBottom w:val="0"/>
              <w:divBdr>
                <w:top w:val="none" w:sz="0" w:space="0" w:color="auto"/>
                <w:left w:val="none" w:sz="0" w:space="0" w:color="auto"/>
                <w:bottom w:val="none" w:sz="0" w:space="0" w:color="auto"/>
                <w:right w:val="none" w:sz="0" w:space="0" w:color="auto"/>
              </w:divBdr>
            </w:div>
            <w:div w:id="1573193410">
              <w:marLeft w:val="0"/>
              <w:marRight w:val="0"/>
              <w:marTop w:val="0"/>
              <w:marBottom w:val="0"/>
              <w:divBdr>
                <w:top w:val="none" w:sz="0" w:space="0" w:color="auto"/>
                <w:left w:val="none" w:sz="0" w:space="0" w:color="auto"/>
                <w:bottom w:val="none" w:sz="0" w:space="0" w:color="auto"/>
                <w:right w:val="none" w:sz="0" w:space="0" w:color="auto"/>
              </w:divBdr>
            </w:div>
            <w:div w:id="1432121163">
              <w:marLeft w:val="0"/>
              <w:marRight w:val="0"/>
              <w:marTop w:val="0"/>
              <w:marBottom w:val="0"/>
              <w:divBdr>
                <w:top w:val="none" w:sz="0" w:space="0" w:color="auto"/>
                <w:left w:val="none" w:sz="0" w:space="0" w:color="auto"/>
                <w:bottom w:val="none" w:sz="0" w:space="0" w:color="auto"/>
                <w:right w:val="none" w:sz="0" w:space="0" w:color="auto"/>
              </w:divBdr>
            </w:div>
            <w:div w:id="937375587">
              <w:marLeft w:val="0"/>
              <w:marRight w:val="0"/>
              <w:marTop w:val="0"/>
              <w:marBottom w:val="0"/>
              <w:divBdr>
                <w:top w:val="none" w:sz="0" w:space="0" w:color="auto"/>
                <w:left w:val="none" w:sz="0" w:space="0" w:color="auto"/>
                <w:bottom w:val="none" w:sz="0" w:space="0" w:color="auto"/>
                <w:right w:val="none" w:sz="0" w:space="0" w:color="auto"/>
              </w:divBdr>
            </w:div>
            <w:div w:id="1934509789">
              <w:marLeft w:val="0"/>
              <w:marRight w:val="0"/>
              <w:marTop w:val="0"/>
              <w:marBottom w:val="0"/>
              <w:divBdr>
                <w:top w:val="none" w:sz="0" w:space="0" w:color="auto"/>
                <w:left w:val="none" w:sz="0" w:space="0" w:color="auto"/>
                <w:bottom w:val="none" w:sz="0" w:space="0" w:color="auto"/>
                <w:right w:val="none" w:sz="0" w:space="0" w:color="auto"/>
              </w:divBdr>
            </w:div>
            <w:div w:id="447354527">
              <w:marLeft w:val="0"/>
              <w:marRight w:val="0"/>
              <w:marTop w:val="0"/>
              <w:marBottom w:val="0"/>
              <w:divBdr>
                <w:top w:val="none" w:sz="0" w:space="0" w:color="auto"/>
                <w:left w:val="none" w:sz="0" w:space="0" w:color="auto"/>
                <w:bottom w:val="none" w:sz="0" w:space="0" w:color="auto"/>
                <w:right w:val="none" w:sz="0" w:space="0" w:color="auto"/>
              </w:divBdr>
            </w:div>
            <w:div w:id="1684091723">
              <w:marLeft w:val="0"/>
              <w:marRight w:val="0"/>
              <w:marTop w:val="0"/>
              <w:marBottom w:val="0"/>
              <w:divBdr>
                <w:top w:val="none" w:sz="0" w:space="0" w:color="auto"/>
                <w:left w:val="none" w:sz="0" w:space="0" w:color="auto"/>
                <w:bottom w:val="none" w:sz="0" w:space="0" w:color="auto"/>
                <w:right w:val="none" w:sz="0" w:space="0" w:color="auto"/>
              </w:divBdr>
            </w:div>
            <w:div w:id="1522931452">
              <w:marLeft w:val="0"/>
              <w:marRight w:val="0"/>
              <w:marTop w:val="0"/>
              <w:marBottom w:val="0"/>
              <w:divBdr>
                <w:top w:val="none" w:sz="0" w:space="0" w:color="auto"/>
                <w:left w:val="none" w:sz="0" w:space="0" w:color="auto"/>
                <w:bottom w:val="none" w:sz="0" w:space="0" w:color="auto"/>
                <w:right w:val="none" w:sz="0" w:space="0" w:color="auto"/>
              </w:divBdr>
            </w:div>
            <w:div w:id="1048653406">
              <w:marLeft w:val="0"/>
              <w:marRight w:val="0"/>
              <w:marTop w:val="0"/>
              <w:marBottom w:val="0"/>
              <w:divBdr>
                <w:top w:val="none" w:sz="0" w:space="0" w:color="auto"/>
                <w:left w:val="none" w:sz="0" w:space="0" w:color="auto"/>
                <w:bottom w:val="none" w:sz="0" w:space="0" w:color="auto"/>
                <w:right w:val="none" w:sz="0" w:space="0" w:color="auto"/>
              </w:divBdr>
            </w:div>
            <w:div w:id="1822035436">
              <w:marLeft w:val="0"/>
              <w:marRight w:val="0"/>
              <w:marTop w:val="0"/>
              <w:marBottom w:val="0"/>
              <w:divBdr>
                <w:top w:val="none" w:sz="0" w:space="0" w:color="auto"/>
                <w:left w:val="none" w:sz="0" w:space="0" w:color="auto"/>
                <w:bottom w:val="none" w:sz="0" w:space="0" w:color="auto"/>
                <w:right w:val="none" w:sz="0" w:space="0" w:color="auto"/>
              </w:divBdr>
            </w:div>
            <w:div w:id="667975065">
              <w:marLeft w:val="0"/>
              <w:marRight w:val="0"/>
              <w:marTop w:val="0"/>
              <w:marBottom w:val="0"/>
              <w:divBdr>
                <w:top w:val="none" w:sz="0" w:space="0" w:color="auto"/>
                <w:left w:val="none" w:sz="0" w:space="0" w:color="auto"/>
                <w:bottom w:val="none" w:sz="0" w:space="0" w:color="auto"/>
                <w:right w:val="none" w:sz="0" w:space="0" w:color="auto"/>
              </w:divBdr>
            </w:div>
            <w:div w:id="1931963569">
              <w:marLeft w:val="0"/>
              <w:marRight w:val="0"/>
              <w:marTop w:val="0"/>
              <w:marBottom w:val="0"/>
              <w:divBdr>
                <w:top w:val="none" w:sz="0" w:space="0" w:color="auto"/>
                <w:left w:val="none" w:sz="0" w:space="0" w:color="auto"/>
                <w:bottom w:val="none" w:sz="0" w:space="0" w:color="auto"/>
                <w:right w:val="none" w:sz="0" w:space="0" w:color="auto"/>
              </w:divBdr>
            </w:div>
            <w:div w:id="1682049868">
              <w:marLeft w:val="0"/>
              <w:marRight w:val="0"/>
              <w:marTop w:val="0"/>
              <w:marBottom w:val="0"/>
              <w:divBdr>
                <w:top w:val="none" w:sz="0" w:space="0" w:color="auto"/>
                <w:left w:val="none" w:sz="0" w:space="0" w:color="auto"/>
                <w:bottom w:val="none" w:sz="0" w:space="0" w:color="auto"/>
                <w:right w:val="none" w:sz="0" w:space="0" w:color="auto"/>
              </w:divBdr>
            </w:div>
            <w:div w:id="1961304524">
              <w:marLeft w:val="0"/>
              <w:marRight w:val="0"/>
              <w:marTop w:val="0"/>
              <w:marBottom w:val="0"/>
              <w:divBdr>
                <w:top w:val="none" w:sz="0" w:space="0" w:color="auto"/>
                <w:left w:val="none" w:sz="0" w:space="0" w:color="auto"/>
                <w:bottom w:val="none" w:sz="0" w:space="0" w:color="auto"/>
                <w:right w:val="none" w:sz="0" w:space="0" w:color="auto"/>
              </w:divBdr>
            </w:div>
            <w:div w:id="432362702">
              <w:marLeft w:val="0"/>
              <w:marRight w:val="0"/>
              <w:marTop w:val="0"/>
              <w:marBottom w:val="0"/>
              <w:divBdr>
                <w:top w:val="none" w:sz="0" w:space="0" w:color="auto"/>
                <w:left w:val="none" w:sz="0" w:space="0" w:color="auto"/>
                <w:bottom w:val="none" w:sz="0" w:space="0" w:color="auto"/>
                <w:right w:val="none" w:sz="0" w:space="0" w:color="auto"/>
              </w:divBdr>
            </w:div>
            <w:div w:id="277302904">
              <w:marLeft w:val="0"/>
              <w:marRight w:val="0"/>
              <w:marTop w:val="0"/>
              <w:marBottom w:val="0"/>
              <w:divBdr>
                <w:top w:val="none" w:sz="0" w:space="0" w:color="auto"/>
                <w:left w:val="none" w:sz="0" w:space="0" w:color="auto"/>
                <w:bottom w:val="none" w:sz="0" w:space="0" w:color="auto"/>
                <w:right w:val="none" w:sz="0" w:space="0" w:color="auto"/>
              </w:divBdr>
            </w:div>
            <w:div w:id="1884973965">
              <w:marLeft w:val="0"/>
              <w:marRight w:val="0"/>
              <w:marTop w:val="0"/>
              <w:marBottom w:val="0"/>
              <w:divBdr>
                <w:top w:val="none" w:sz="0" w:space="0" w:color="auto"/>
                <w:left w:val="none" w:sz="0" w:space="0" w:color="auto"/>
                <w:bottom w:val="none" w:sz="0" w:space="0" w:color="auto"/>
                <w:right w:val="none" w:sz="0" w:space="0" w:color="auto"/>
              </w:divBdr>
            </w:div>
            <w:div w:id="800155650">
              <w:marLeft w:val="0"/>
              <w:marRight w:val="0"/>
              <w:marTop w:val="0"/>
              <w:marBottom w:val="0"/>
              <w:divBdr>
                <w:top w:val="none" w:sz="0" w:space="0" w:color="auto"/>
                <w:left w:val="none" w:sz="0" w:space="0" w:color="auto"/>
                <w:bottom w:val="none" w:sz="0" w:space="0" w:color="auto"/>
                <w:right w:val="none" w:sz="0" w:space="0" w:color="auto"/>
              </w:divBdr>
            </w:div>
            <w:div w:id="1130779835">
              <w:marLeft w:val="0"/>
              <w:marRight w:val="0"/>
              <w:marTop w:val="0"/>
              <w:marBottom w:val="0"/>
              <w:divBdr>
                <w:top w:val="none" w:sz="0" w:space="0" w:color="auto"/>
                <w:left w:val="none" w:sz="0" w:space="0" w:color="auto"/>
                <w:bottom w:val="none" w:sz="0" w:space="0" w:color="auto"/>
                <w:right w:val="none" w:sz="0" w:space="0" w:color="auto"/>
              </w:divBdr>
            </w:div>
            <w:div w:id="562908159">
              <w:marLeft w:val="0"/>
              <w:marRight w:val="0"/>
              <w:marTop w:val="0"/>
              <w:marBottom w:val="0"/>
              <w:divBdr>
                <w:top w:val="none" w:sz="0" w:space="0" w:color="auto"/>
                <w:left w:val="none" w:sz="0" w:space="0" w:color="auto"/>
                <w:bottom w:val="none" w:sz="0" w:space="0" w:color="auto"/>
                <w:right w:val="none" w:sz="0" w:space="0" w:color="auto"/>
              </w:divBdr>
            </w:div>
            <w:div w:id="148325767">
              <w:marLeft w:val="0"/>
              <w:marRight w:val="0"/>
              <w:marTop w:val="0"/>
              <w:marBottom w:val="0"/>
              <w:divBdr>
                <w:top w:val="none" w:sz="0" w:space="0" w:color="auto"/>
                <w:left w:val="none" w:sz="0" w:space="0" w:color="auto"/>
                <w:bottom w:val="none" w:sz="0" w:space="0" w:color="auto"/>
                <w:right w:val="none" w:sz="0" w:space="0" w:color="auto"/>
              </w:divBdr>
            </w:div>
            <w:div w:id="1919942898">
              <w:marLeft w:val="0"/>
              <w:marRight w:val="0"/>
              <w:marTop w:val="0"/>
              <w:marBottom w:val="0"/>
              <w:divBdr>
                <w:top w:val="none" w:sz="0" w:space="0" w:color="auto"/>
                <w:left w:val="none" w:sz="0" w:space="0" w:color="auto"/>
                <w:bottom w:val="none" w:sz="0" w:space="0" w:color="auto"/>
                <w:right w:val="none" w:sz="0" w:space="0" w:color="auto"/>
              </w:divBdr>
            </w:div>
            <w:div w:id="1202981156">
              <w:marLeft w:val="0"/>
              <w:marRight w:val="0"/>
              <w:marTop w:val="0"/>
              <w:marBottom w:val="0"/>
              <w:divBdr>
                <w:top w:val="none" w:sz="0" w:space="0" w:color="auto"/>
                <w:left w:val="none" w:sz="0" w:space="0" w:color="auto"/>
                <w:bottom w:val="none" w:sz="0" w:space="0" w:color="auto"/>
                <w:right w:val="none" w:sz="0" w:space="0" w:color="auto"/>
              </w:divBdr>
            </w:div>
            <w:div w:id="1184785684">
              <w:marLeft w:val="0"/>
              <w:marRight w:val="0"/>
              <w:marTop w:val="0"/>
              <w:marBottom w:val="0"/>
              <w:divBdr>
                <w:top w:val="none" w:sz="0" w:space="0" w:color="auto"/>
                <w:left w:val="none" w:sz="0" w:space="0" w:color="auto"/>
                <w:bottom w:val="none" w:sz="0" w:space="0" w:color="auto"/>
                <w:right w:val="none" w:sz="0" w:space="0" w:color="auto"/>
              </w:divBdr>
            </w:div>
            <w:div w:id="1608346523">
              <w:marLeft w:val="0"/>
              <w:marRight w:val="0"/>
              <w:marTop w:val="0"/>
              <w:marBottom w:val="0"/>
              <w:divBdr>
                <w:top w:val="none" w:sz="0" w:space="0" w:color="auto"/>
                <w:left w:val="none" w:sz="0" w:space="0" w:color="auto"/>
                <w:bottom w:val="none" w:sz="0" w:space="0" w:color="auto"/>
                <w:right w:val="none" w:sz="0" w:space="0" w:color="auto"/>
              </w:divBdr>
            </w:div>
            <w:div w:id="959410984">
              <w:marLeft w:val="0"/>
              <w:marRight w:val="0"/>
              <w:marTop w:val="0"/>
              <w:marBottom w:val="0"/>
              <w:divBdr>
                <w:top w:val="none" w:sz="0" w:space="0" w:color="auto"/>
                <w:left w:val="none" w:sz="0" w:space="0" w:color="auto"/>
                <w:bottom w:val="none" w:sz="0" w:space="0" w:color="auto"/>
                <w:right w:val="none" w:sz="0" w:space="0" w:color="auto"/>
              </w:divBdr>
            </w:div>
            <w:div w:id="1654483468">
              <w:marLeft w:val="0"/>
              <w:marRight w:val="0"/>
              <w:marTop w:val="0"/>
              <w:marBottom w:val="0"/>
              <w:divBdr>
                <w:top w:val="none" w:sz="0" w:space="0" w:color="auto"/>
                <w:left w:val="none" w:sz="0" w:space="0" w:color="auto"/>
                <w:bottom w:val="none" w:sz="0" w:space="0" w:color="auto"/>
                <w:right w:val="none" w:sz="0" w:space="0" w:color="auto"/>
              </w:divBdr>
            </w:div>
            <w:div w:id="41222411">
              <w:marLeft w:val="0"/>
              <w:marRight w:val="0"/>
              <w:marTop w:val="0"/>
              <w:marBottom w:val="0"/>
              <w:divBdr>
                <w:top w:val="none" w:sz="0" w:space="0" w:color="auto"/>
                <w:left w:val="none" w:sz="0" w:space="0" w:color="auto"/>
                <w:bottom w:val="none" w:sz="0" w:space="0" w:color="auto"/>
                <w:right w:val="none" w:sz="0" w:space="0" w:color="auto"/>
              </w:divBdr>
            </w:div>
            <w:div w:id="2046102741">
              <w:marLeft w:val="0"/>
              <w:marRight w:val="0"/>
              <w:marTop w:val="0"/>
              <w:marBottom w:val="0"/>
              <w:divBdr>
                <w:top w:val="none" w:sz="0" w:space="0" w:color="auto"/>
                <w:left w:val="none" w:sz="0" w:space="0" w:color="auto"/>
                <w:bottom w:val="none" w:sz="0" w:space="0" w:color="auto"/>
                <w:right w:val="none" w:sz="0" w:space="0" w:color="auto"/>
              </w:divBdr>
            </w:div>
            <w:div w:id="1592818195">
              <w:marLeft w:val="0"/>
              <w:marRight w:val="0"/>
              <w:marTop w:val="0"/>
              <w:marBottom w:val="0"/>
              <w:divBdr>
                <w:top w:val="none" w:sz="0" w:space="0" w:color="auto"/>
                <w:left w:val="none" w:sz="0" w:space="0" w:color="auto"/>
                <w:bottom w:val="none" w:sz="0" w:space="0" w:color="auto"/>
                <w:right w:val="none" w:sz="0" w:space="0" w:color="auto"/>
              </w:divBdr>
            </w:div>
            <w:div w:id="1296258896">
              <w:marLeft w:val="0"/>
              <w:marRight w:val="0"/>
              <w:marTop w:val="0"/>
              <w:marBottom w:val="0"/>
              <w:divBdr>
                <w:top w:val="none" w:sz="0" w:space="0" w:color="auto"/>
                <w:left w:val="none" w:sz="0" w:space="0" w:color="auto"/>
                <w:bottom w:val="none" w:sz="0" w:space="0" w:color="auto"/>
                <w:right w:val="none" w:sz="0" w:space="0" w:color="auto"/>
              </w:divBdr>
            </w:div>
            <w:div w:id="834958858">
              <w:marLeft w:val="0"/>
              <w:marRight w:val="0"/>
              <w:marTop w:val="0"/>
              <w:marBottom w:val="0"/>
              <w:divBdr>
                <w:top w:val="none" w:sz="0" w:space="0" w:color="auto"/>
                <w:left w:val="none" w:sz="0" w:space="0" w:color="auto"/>
                <w:bottom w:val="none" w:sz="0" w:space="0" w:color="auto"/>
                <w:right w:val="none" w:sz="0" w:space="0" w:color="auto"/>
              </w:divBdr>
            </w:div>
            <w:div w:id="103380977">
              <w:marLeft w:val="0"/>
              <w:marRight w:val="0"/>
              <w:marTop w:val="0"/>
              <w:marBottom w:val="0"/>
              <w:divBdr>
                <w:top w:val="none" w:sz="0" w:space="0" w:color="auto"/>
                <w:left w:val="none" w:sz="0" w:space="0" w:color="auto"/>
                <w:bottom w:val="none" w:sz="0" w:space="0" w:color="auto"/>
                <w:right w:val="none" w:sz="0" w:space="0" w:color="auto"/>
              </w:divBdr>
            </w:div>
            <w:div w:id="181211695">
              <w:marLeft w:val="0"/>
              <w:marRight w:val="0"/>
              <w:marTop w:val="0"/>
              <w:marBottom w:val="0"/>
              <w:divBdr>
                <w:top w:val="none" w:sz="0" w:space="0" w:color="auto"/>
                <w:left w:val="none" w:sz="0" w:space="0" w:color="auto"/>
                <w:bottom w:val="none" w:sz="0" w:space="0" w:color="auto"/>
                <w:right w:val="none" w:sz="0" w:space="0" w:color="auto"/>
              </w:divBdr>
            </w:div>
            <w:div w:id="332997616">
              <w:marLeft w:val="0"/>
              <w:marRight w:val="0"/>
              <w:marTop w:val="0"/>
              <w:marBottom w:val="0"/>
              <w:divBdr>
                <w:top w:val="none" w:sz="0" w:space="0" w:color="auto"/>
                <w:left w:val="none" w:sz="0" w:space="0" w:color="auto"/>
                <w:bottom w:val="none" w:sz="0" w:space="0" w:color="auto"/>
                <w:right w:val="none" w:sz="0" w:space="0" w:color="auto"/>
              </w:divBdr>
            </w:div>
            <w:div w:id="1171259500">
              <w:marLeft w:val="0"/>
              <w:marRight w:val="0"/>
              <w:marTop w:val="0"/>
              <w:marBottom w:val="0"/>
              <w:divBdr>
                <w:top w:val="none" w:sz="0" w:space="0" w:color="auto"/>
                <w:left w:val="none" w:sz="0" w:space="0" w:color="auto"/>
                <w:bottom w:val="none" w:sz="0" w:space="0" w:color="auto"/>
                <w:right w:val="none" w:sz="0" w:space="0" w:color="auto"/>
              </w:divBdr>
            </w:div>
            <w:div w:id="827793937">
              <w:marLeft w:val="0"/>
              <w:marRight w:val="0"/>
              <w:marTop w:val="0"/>
              <w:marBottom w:val="0"/>
              <w:divBdr>
                <w:top w:val="none" w:sz="0" w:space="0" w:color="auto"/>
                <w:left w:val="none" w:sz="0" w:space="0" w:color="auto"/>
                <w:bottom w:val="none" w:sz="0" w:space="0" w:color="auto"/>
                <w:right w:val="none" w:sz="0" w:space="0" w:color="auto"/>
              </w:divBdr>
            </w:div>
            <w:div w:id="191695380">
              <w:marLeft w:val="0"/>
              <w:marRight w:val="0"/>
              <w:marTop w:val="0"/>
              <w:marBottom w:val="0"/>
              <w:divBdr>
                <w:top w:val="none" w:sz="0" w:space="0" w:color="auto"/>
                <w:left w:val="none" w:sz="0" w:space="0" w:color="auto"/>
                <w:bottom w:val="none" w:sz="0" w:space="0" w:color="auto"/>
                <w:right w:val="none" w:sz="0" w:space="0" w:color="auto"/>
              </w:divBdr>
            </w:div>
            <w:div w:id="714278545">
              <w:marLeft w:val="0"/>
              <w:marRight w:val="0"/>
              <w:marTop w:val="0"/>
              <w:marBottom w:val="0"/>
              <w:divBdr>
                <w:top w:val="none" w:sz="0" w:space="0" w:color="auto"/>
                <w:left w:val="none" w:sz="0" w:space="0" w:color="auto"/>
                <w:bottom w:val="none" w:sz="0" w:space="0" w:color="auto"/>
                <w:right w:val="none" w:sz="0" w:space="0" w:color="auto"/>
              </w:divBdr>
            </w:div>
            <w:div w:id="1879390387">
              <w:marLeft w:val="0"/>
              <w:marRight w:val="0"/>
              <w:marTop w:val="0"/>
              <w:marBottom w:val="0"/>
              <w:divBdr>
                <w:top w:val="none" w:sz="0" w:space="0" w:color="auto"/>
                <w:left w:val="none" w:sz="0" w:space="0" w:color="auto"/>
                <w:bottom w:val="none" w:sz="0" w:space="0" w:color="auto"/>
                <w:right w:val="none" w:sz="0" w:space="0" w:color="auto"/>
              </w:divBdr>
            </w:div>
            <w:div w:id="1423256908">
              <w:marLeft w:val="0"/>
              <w:marRight w:val="0"/>
              <w:marTop w:val="0"/>
              <w:marBottom w:val="0"/>
              <w:divBdr>
                <w:top w:val="none" w:sz="0" w:space="0" w:color="auto"/>
                <w:left w:val="none" w:sz="0" w:space="0" w:color="auto"/>
                <w:bottom w:val="none" w:sz="0" w:space="0" w:color="auto"/>
                <w:right w:val="none" w:sz="0" w:space="0" w:color="auto"/>
              </w:divBdr>
            </w:div>
            <w:div w:id="1283924535">
              <w:marLeft w:val="0"/>
              <w:marRight w:val="0"/>
              <w:marTop w:val="0"/>
              <w:marBottom w:val="0"/>
              <w:divBdr>
                <w:top w:val="none" w:sz="0" w:space="0" w:color="auto"/>
                <w:left w:val="none" w:sz="0" w:space="0" w:color="auto"/>
                <w:bottom w:val="none" w:sz="0" w:space="0" w:color="auto"/>
                <w:right w:val="none" w:sz="0" w:space="0" w:color="auto"/>
              </w:divBdr>
            </w:div>
            <w:div w:id="878323599">
              <w:marLeft w:val="0"/>
              <w:marRight w:val="0"/>
              <w:marTop w:val="0"/>
              <w:marBottom w:val="0"/>
              <w:divBdr>
                <w:top w:val="none" w:sz="0" w:space="0" w:color="auto"/>
                <w:left w:val="none" w:sz="0" w:space="0" w:color="auto"/>
                <w:bottom w:val="none" w:sz="0" w:space="0" w:color="auto"/>
                <w:right w:val="none" w:sz="0" w:space="0" w:color="auto"/>
              </w:divBdr>
            </w:div>
            <w:div w:id="554046569">
              <w:marLeft w:val="0"/>
              <w:marRight w:val="0"/>
              <w:marTop w:val="0"/>
              <w:marBottom w:val="0"/>
              <w:divBdr>
                <w:top w:val="none" w:sz="0" w:space="0" w:color="auto"/>
                <w:left w:val="none" w:sz="0" w:space="0" w:color="auto"/>
                <w:bottom w:val="none" w:sz="0" w:space="0" w:color="auto"/>
                <w:right w:val="none" w:sz="0" w:space="0" w:color="auto"/>
              </w:divBdr>
            </w:div>
            <w:div w:id="134613943">
              <w:marLeft w:val="0"/>
              <w:marRight w:val="0"/>
              <w:marTop w:val="0"/>
              <w:marBottom w:val="0"/>
              <w:divBdr>
                <w:top w:val="none" w:sz="0" w:space="0" w:color="auto"/>
                <w:left w:val="none" w:sz="0" w:space="0" w:color="auto"/>
                <w:bottom w:val="none" w:sz="0" w:space="0" w:color="auto"/>
                <w:right w:val="none" w:sz="0" w:space="0" w:color="auto"/>
              </w:divBdr>
            </w:div>
            <w:div w:id="107243568">
              <w:marLeft w:val="0"/>
              <w:marRight w:val="0"/>
              <w:marTop w:val="0"/>
              <w:marBottom w:val="0"/>
              <w:divBdr>
                <w:top w:val="none" w:sz="0" w:space="0" w:color="auto"/>
                <w:left w:val="none" w:sz="0" w:space="0" w:color="auto"/>
                <w:bottom w:val="none" w:sz="0" w:space="0" w:color="auto"/>
                <w:right w:val="none" w:sz="0" w:space="0" w:color="auto"/>
              </w:divBdr>
            </w:div>
            <w:div w:id="782966734">
              <w:marLeft w:val="0"/>
              <w:marRight w:val="0"/>
              <w:marTop w:val="0"/>
              <w:marBottom w:val="0"/>
              <w:divBdr>
                <w:top w:val="none" w:sz="0" w:space="0" w:color="auto"/>
                <w:left w:val="none" w:sz="0" w:space="0" w:color="auto"/>
                <w:bottom w:val="none" w:sz="0" w:space="0" w:color="auto"/>
                <w:right w:val="none" w:sz="0" w:space="0" w:color="auto"/>
              </w:divBdr>
            </w:div>
            <w:div w:id="1114253746">
              <w:marLeft w:val="0"/>
              <w:marRight w:val="0"/>
              <w:marTop w:val="0"/>
              <w:marBottom w:val="0"/>
              <w:divBdr>
                <w:top w:val="none" w:sz="0" w:space="0" w:color="auto"/>
                <w:left w:val="none" w:sz="0" w:space="0" w:color="auto"/>
                <w:bottom w:val="none" w:sz="0" w:space="0" w:color="auto"/>
                <w:right w:val="none" w:sz="0" w:space="0" w:color="auto"/>
              </w:divBdr>
            </w:div>
            <w:div w:id="797648742">
              <w:marLeft w:val="0"/>
              <w:marRight w:val="0"/>
              <w:marTop w:val="0"/>
              <w:marBottom w:val="0"/>
              <w:divBdr>
                <w:top w:val="none" w:sz="0" w:space="0" w:color="auto"/>
                <w:left w:val="none" w:sz="0" w:space="0" w:color="auto"/>
                <w:bottom w:val="none" w:sz="0" w:space="0" w:color="auto"/>
                <w:right w:val="none" w:sz="0" w:space="0" w:color="auto"/>
              </w:divBdr>
            </w:div>
            <w:div w:id="307635990">
              <w:marLeft w:val="0"/>
              <w:marRight w:val="0"/>
              <w:marTop w:val="0"/>
              <w:marBottom w:val="0"/>
              <w:divBdr>
                <w:top w:val="none" w:sz="0" w:space="0" w:color="auto"/>
                <w:left w:val="none" w:sz="0" w:space="0" w:color="auto"/>
                <w:bottom w:val="none" w:sz="0" w:space="0" w:color="auto"/>
                <w:right w:val="none" w:sz="0" w:space="0" w:color="auto"/>
              </w:divBdr>
            </w:div>
            <w:div w:id="2018539522">
              <w:marLeft w:val="0"/>
              <w:marRight w:val="0"/>
              <w:marTop w:val="0"/>
              <w:marBottom w:val="0"/>
              <w:divBdr>
                <w:top w:val="none" w:sz="0" w:space="0" w:color="auto"/>
                <w:left w:val="none" w:sz="0" w:space="0" w:color="auto"/>
                <w:bottom w:val="none" w:sz="0" w:space="0" w:color="auto"/>
                <w:right w:val="none" w:sz="0" w:space="0" w:color="auto"/>
              </w:divBdr>
            </w:div>
            <w:div w:id="484971595">
              <w:marLeft w:val="0"/>
              <w:marRight w:val="0"/>
              <w:marTop w:val="0"/>
              <w:marBottom w:val="0"/>
              <w:divBdr>
                <w:top w:val="none" w:sz="0" w:space="0" w:color="auto"/>
                <w:left w:val="none" w:sz="0" w:space="0" w:color="auto"/>
                <w:bottom w:val="none" w:sz="0" w:space="0" w:color="auto"/>
                <w:right w:val="none" w:sz="0" w:space="0" w:color="auto"/>
              </w:divBdr>
            </w:div>
            <w:div w:id="129133050">
              <w:marLeft w:val="0"/>
              <w:marRight w:val="0"/>
              <w:marTop w:val="0"/>
              <w:marBottom w:val="0"/>
              <w:divBdr>
                <w:top w:val="none" w:sz="0" w:space="0" w:color="auto"/>
                <w:left w:val="none" w:sz="0" w:space="0" w:color="auto"/>
                <w:bottom w:val="none" w:sz="0" w:space="0" w:color="auto"/>
                <w:right w:val="none" w:sz="0" w:space="0" w:color="auto"/>
              </w:divBdr>
            </w:div>
            <w:div w:id="1300577666">
              <w:marLeft w:val="0"/>
              <w:marRight w:val="0"/>
              <w:marTop w:val="0"/>
              <w:marBottom w:val="0"/>
              <w:divBdr>
                <w:top w:val="none" w:sz="0" w:space="0" w:color="auto"/>
                <w:left w:val="none" w:sz="0" w:space="0" w:color="auto"/>
                <w:bottom w:val="none" w:sz="0" w:space="0" w:color="auto"/>
                <w:right w:val="none" w:sz="0" w:space="0" w:color="auto"/>
              </w:divBdr>
            </w:div>
            <w:div w:id="743840937">
              <w:marLeft w:val="0"/>
              <w:marRight w:val="0"/>
              <w:marTop w:val="0"/>
              <w:marBottom w:val="0"/>
              <w:divBdr>
                <w:top w:val="none" w:sz="0" w:space="0" w:color="auto"/>
                <w:left w:val="none" w:sz="0" w:space="0" w:color="auto"/>
                <w:bottom w:val="none" w:sz="0" w:space="0" w:color="auto"/>
                <w:right w:val="none" w:sz="0" w:space="0" w:color="auto"/>
              </w:divBdr>
            </w:div>
            <w:div w:id="471293715">
              <w:marLeft w:val="0"/>
              <w:marRight w:val="0"/>
              <w:marTop w:val="0"/>
              <w:marBottom w:val="0"/>
              <w:divBdr>
                <w:top w:val="none" w:sz="0" w:space="0" w:color="auto"/>
                <w:left w:val="none" w:sz="0" w:space="0" w:color="auto"/>
                <w:bottom w:val="none" w:sz="0" w:space="0" w:color="auto"/>
                <w:right w:val="none" w:sz="0" w:space="0" w:color="auto"/>
              </w:divBdr>
            </w:div>
            <w:div w:id="265961902">
              <w:marLeft w:val="0"/>
              <w:marRight w:val="0"/>
              <w:marTop w:val="0"/>
              <w:marBottom w:val="0"/>
              <w:divBdr>
                <w:top w:val="none" w:sz="0" w:space="0" w:color="auto"/>
                <w:left w:val="none" w:sz="0" w:space="0" w:color="auto"/>
                <w:bottom w:val="none" w:sz="0" w:space="0" w:color="auto"/>
                <w:right w:val="none" w:sz="0" w:space="0" w:color="auto"/>
              </w:divBdr>
            </w:div>
            <w:div w:id="1175337974">
              <w:marLeft w:val="0"/>
              <w:marRight w:val="0"/>
              <w:marTop w:val="0"/>
              <w:marBottom w:val="0"/>
              <w:divBdr>
                <w:top w:val="none" w:sz="0" w:space="0" w:color="auto"/>
                <w:left w:val="none" w:sz="0" w:space="0" w:color="auto"/>
                <w:bottom w:val="none" w:sz="0" w:space="0" w:color="auto"/>
                <w:right w:val="none" w:sz="0" w:space="0" w:color="auto"/>
              </w:divBdr>
            </w:div>
            <w:div w:id="1785072010">
              <w:marLeft w:val="0"/>
              <w:marRight w:val="0"/>
              <w:marTop w:val="0"/>
              <w:marBottom w:val="0"/>
              <w:divBdr>
                <w:top w:val="none" w:sz="0" w:space="0" w:color="auto"/>
                <w:left w:val="none" w:sz="0" w:space="0" w:color="auto"/>
                <w:bottom w:val="none" w:sz="0" w:space="0" w:color="auto"/>
                <w:right w:val="none" w:sz="0" w:space="0" w:color="auto"/>
              </w:divBdr>
            </w:div>
            <w:div w:id="50885327">
              <w:marLeft w:val="0"/>
              <w:marRight w:val="0"/>
              <w:marTop w:val="0"/>
              <w:marBottom w:val="0"/>
              <w:divBdr>
                <w:top w:val="none" w:sz="0" w:space="0" w:color="auto"/>
                <w:left w:val="none" w:sz="0" w:space="0" w:color="auto"/>
                <w:bottom w:val="none" w:sz="0" w:space="0" w:color="auto"/>
                <w:right w:val="none" w:sz="0" w:space="0" w:color="auto"/>
              </w:divBdr>
            </w:div>
            <w:div w:id="224264437">
              <w:marLeft w:val="0"/>
              <w:marRight w:val="0"/>
              <w:marTop w:val="0"/>
              <w:marBottom w:val="0"/>
              <w:divBdr>
                <w:top w:val="none" w:sz="0" w:space="0" w:color="auto"/>
                <w:left w:val="none" w:sz="0" w:space="0" w:color="auto"/>
                <w:bottom w:val="none" w:sz="0" w:space="0" w:color="auto"/>
                <w:right w:val="none" w:sz="0" w:space="0" w:color="auto"/>
              </w:divBdr>
            </w:div>
            <w:div w:id="1029062678">
              <w:marLeft w:val="0"/>
              <w:marRight w:val="0"/>
              <w:marTop w:val="0"/>
              <w:marBottom w:val="0"/>
              <w:divBdr>
                <w:top w:val="none" w:sz="0" w:space="0" w:color="auto"/>
                <w:left w:val="none" w:sz="0" w:space="0" w:color="auto"/>
                <w:bottom w:val="none" w:sz="0" w:space="0" w:color="auto"/>
                <w:right w:val="none" w:sz="0" w:space="0" w:color="auto"/>
              </w:divBdr>
            </w:div>
            <w:div w:id="366418950">
              <w:marLeft w:val="0"/>
              <w:marRight w:val="0"/>
              <w:marTop w:val="0"/>
              <w:marBottom w:val="0"/>
              <w:divBdr>
                <w:top w:val="none" w:sz="0" w:space="0" w:color="auto"/>
                <w:left w:val="none" w:sz="0" w:space="0" w:color="auto"/>
                <w:bottom w:val="none" w:sz="0" w:space="0" w:color="auto"/>
                <w:right w:val="none" w:sz="0" w:space="0" w:color="auto"/>
              </w:divBdr>
            </w:div>
            <w:div w:id="824854658">
              <w:marLeft w:val="0"/>
              <w:marRight w:val="0"/>
              <w:marTop w:val="0"/>
              <w:marBottom w:val="0"/>
              <w:divBdr>
                <w:top w:val="none" w:sz="0" w:space="0" w:color="auto"/>
                <w:left w:val="none" w:sz="0" w:space="0" w:color="auto"/>
                <w:bottom w:val="none" w:sz="0" w:space="0" w:color="auto"/>
                <w:right w:val="none" w:sz="0" w:space="0" w:color="auto"/>
              </w:divBdr>
            </w:div>
            <w:div w:id="1258295614">
              <w:marLeft w:val="0"/>
              <w:marRight w:val="0"/>
              <w:marTop w:val="0"/>
              <w:marBottom w:val="0"/>
              <w:divBdr>
                <w:top w:val="none" w:sz="0" w:space="0" w:color="auto"/>
                <w:left w:val="none" w:sz="0" w:space="0" w:color="auto"/>
                <w:bottom w:val="none" w:sz="0" w:space="0" w:color="auto"/>
                <w:right w:val="none" w:sz="0" w:space="0" w:color="auto"/>
              </w:divBdr>
            </w:div>
            <w:div w:id="352153832">
              <w:marLeft w:val="0"/>
              <w:marRight w:val="0"/>
              <w:marTop w:val="0"/>
              <w:marBottom w:val="0"/>
              <w:divBdr>
                <w:top w:val="none" w:sz="0" w:space="0" w:color="auto"/>
                <w:left w:val="none" w:sz="0" w:space="0" w:color="auto"/>
                <w:bottom w:val="none" w:sz="0" w:space="0" w:color="auto"/>
                <w:right w:val="none" w:sz="0" w:space="0" w:color="auto"/>
              </w:divBdr>
            </w:div>
            <w:div w:id="515001138">
              <w:marLeft w:val="0"/>
              <w:marRight w:val="0"/>
              <w:marTop w:val="0"/>
              <w:marBottom w:val="0"/>
              <w:divBdr>
                <w:top w:val="none" w:sz="0" w:space="0" w:color="auto"/>
                <w:left w:val="none" w:sz="0" w:space="0" w:color="auto"/>
                <w:bottom w:val="none" w:sz="0" w:space="0" w:color="auto"/>
                <w:right w:val="none" w:sz="0" w:space="0" w:color="auto"/>
              </w:divBdr>
            </w:div>
            <w:div w:id="1445999962">
              <w:marLeft w:val="0"/>
              <w:marRight w:val="0"/>
              <w:marTop w:val="0"/>
              <w:marBottom w:val="0"/>
              <w:divBdr>
                <w:top w:val="none" w:sz="0" w:space="0" w:color="auto"/>
                <w:left w:val="none" w:sz="0" w:space="0" w:color="auto"/>
                <w:bottom w:val="none" w:sz="0" w:space="0" w:color="auto"/>
                <w:right w:val="none" w:sz="0" w:space="0" w:color="auto"/>
              </w:divBdr>
            </w:div>
            <w:div w:id="1232082678">
              <w:marLeft w:val="0"/>
              <w:marRight w:val="0"/>
              <w:marTop w:val="0"/>
              <w:marBottom w:val="0"/>
              <w:divBdr>
                <w:top w:val="none" w:sz="0" w:space="0" w:color="auto"/>
                <w:left w:val="none" w:sz="0" w:space="0" w:color="auto"/>
                <w:bottom w:val="none" w:sz="0" w:space="0" w:color="auto"/>
                <w:right w:val="none" w:sz="0" w:space="0" w:color="auto"/>
              </w:divBdr>
            </w:div>
            <w:div w:id="1718897064">
              <w:marLeft w:val="0"/>
              <w:marRight w:val="0"/>
              <w:marTop w:val="0"/>
              <w:marBottom w:val="0"/>
              <w:divBdr>
                <w:top w:val="none" w:sz="0" w:space="0" w:color="auto"/>
                <w:left w:val="none" w:sz="0" w:space="0" w:color="auto"/>
                <w:bottom w:val="none" w:sz="0" w:space="0" w:color="auto"/>
                <w:right w:val="none" w:sz="0" w:space="0" w:color="auto"/>
              </w:divBdr>
            </w:div>
            <w:div w:id="1660228080">
              <w:marLeft w:val="0"/>
              <w:marRight w:val="0"/>
              <w:marTop w:val="0"/>
              <w:marBottom w:val="0"/>
              <w:divBdr>
                <w:top w:val="none" w:sz="0" w:space="0" w:color="auto"/>
                <w:left w:val="none" w:sz="0" w:space="0" w:color="auto"/>
                <w:bottom w:val="none" w:sz="0" w:space="0" w:color="auto"/>
                <w:right w:val="none" w:sz="0" w:space="0" w:color="auto"/>
              </w:divBdr>
            </w:div>
            <w:div w:id="874121076">
              <w:marLeft w:val="0"/>
              <w:marRight w:val="0"/>
              <w:marTop w:val="0"/>
              <w:marBottom w:val="0"/>
              <w:divBdr>
                <w:top w:val="none" w:sz="0" w:space="0" w:color="auto"/>
                <w:left w:val="none" w:sz="0" w:space="0" w:color="auto"/>
                <w:bottom w:val="none" w:sz="0" w:space="0" w:color="auto"/>
                <w:right w:val="none" w:sz="0" w:space="0" w:color="auto"/>
              </w:divBdr>
            </w:div>
            <w:div w:id="123088505">
              <w:marLeft w:val="0"/>
              <w:marRight w:val="0"/>
              <w:marTop w:val="0"/>
              <w:marBottom w:val="0"/>
              <w:divBdr>
                <w:top w:val="none" w:sz="0" w:space="0" w:color="auto"/>
                <w:left w:val="none" w:sz="0" w:space="0" w:color="auto"/>
                <w:bottom w:val="none" w:sz="0" w:space="0" w:color="auto"/>
                <w:right w:val="none" w:sz="0" w:space="0" w:color="auto"/>
              </w:divBdr>
            </w:div>
            <w:div w:id="1805997903">
              <w:marLeft w:val="0"/>
              <w:marRight w:val="0"/>
              <w:marTop w:val="0"/>
              <w:marBottom w:val="0"/>
              <w:divBdr>
                <w:top w:val="none" w:sz="0" w:space="0" w:color="auto"/>
                <w:left w:val="none" w:sz="0" w:space="0" w:color="auto"/>
                <w:bottom w:val="none" w:sz="0" w:space="0" w:color="auto"/>
                <w:right w:val="none" w:sz="0" w:space="0" w:color="auto"/>
              </w:divBdr>
            </w:div>
            <w:div w:id="310521567">
              <w:marLeft w:val="0"/>
              <w:marRight w:val="0"/>
              <w:marTop w:val="0"/>
              <w:marBottom w:val="0"/>
              <w:divBdr>
                <w:top w:val="none" w:sz="0" w:space="0" w:color="auto"/>
                <w:left w:val="none" w:sz="0" w:space="0" w:color="auto"/>
                <w:bottom w:val="none" w:sz="0" w:space="0" w:color="auto"/>
                <w:right w:val="none" w:sz="0" w:space="0" w:color="auto"/>
              </w:divBdr>
            </w:div>
            <w:div w:id="1065030577">
              <w:marLeft w:val="0"/>
              <w:marRight w:val="0"/>
              <w:marTop w:val="0"/>
              <w:marBottom w:val="0"/>
              <w:divBdr>
                <w:top w:val="none" w:sz="0" w:space="0" w:color="auto"/>
                <w:left w:val="none" w:sz="0" w:space="0" w:color="auto"/>
                <w:bottom w:val="none" w:sz="0" w:space="0" w:color="auto"/>
                <w:right w:val="none" w:sz="0" w:space="0" w:color="auto"/>
              </w:divBdr>
            </w:div>
            <w:div w:id="2039311570">
              <w:marLeft w:val="0"/>
              <w:marRight w:val="0"/>
              <w:marTop w:val="0"/>
              <w:marBottom w:val="0"/>
              <w:divBdr>
                <w:top w:val="none" w:sz="0" w:space="0" w:color="auto"/>
                <w:left w:val="none" w:sz="0" w:space="0" w:color="auto"/>
                <w:bottom w:val="none" w:sz="0" w:space="0" w:color="auto"/>
                <w:right w:val="none" w:sz="0" w:space="0" w:color="auto"/>
              </w:divBdr>
            </w:div>
            <w:div w:id="1639991167">
              <w:marLeft w:val="0"/>
              <w:marRight w:val="0"/>
              <w:marTop w:val="0"/>
              <w:marBottom w:val="0"/>
              <w:divBdr>
                <w:top w:val="none" w:sz="0" w:space="0" w:color="auto"/>
                <w:left w:val="none" w:sz="0" w:space="0" w:color="auto"/>
                <w:bottom w:val="none" w:sz="0" w:space="0" w:color="auto"/>
                <w:right w:val="none" w:sz="0" w:space="0" w:color="auto"/>
              </w:divBdr>
            </w:div>
            <w:div w:id="1604917124">
              <w:marLeft w:val="0"/>
              <w:marRight w:val="0"/>
              <w:marTop w:val="0"/>
              <w:marBottom w:val="0"/>
              <w:divBdr>
                <w:top w:val="none" w:sz="0" w:space="0" w:color="auto"/>
                <w:left w:val="none" w:sz="0" w:space="0" w:color="auto"/>
                <w:bottom w:val="none" w:sz="0" w:space="0" w:color="auto"/>
                <w:right w:val="none" w:sz="0" w:space="0" w:color="auto"/>
              </w:divBdr>
            </w:div>
            <w:div w:id="719551312">
              <w:marLeft w:val="0"/>
              <w:marRight w:val="0"/>
              <w:marTop w:val="0"/>
              <w:marBottom w:val="0"/>
              <w:divBdr>
                <w:top w:val="none" w:sz="0" w:space="0" w:color="auto"/>
                <w:left w:val="none" w:sz="0" w:space="0" w:color="auto"/>
                <w:bottom w:val="none" w:sz="0" w:space="0" w:color="auto"/>
                <w:right w:val="none" w:sz="0" w:space="0" w:color="auto"/>
              </w:divBdr>
            </w:div>
            <w:div w:id="1738937207">
              <w:marLeft w:val="0"/>
              <w:marRight w:val="0"/>
              <w:marTop w:val="0"/>
              <w:marBottom w:val="0"/>
              <w:divBdr>
                <w:top w:val="none" w:sz="0" w:space="0" w:color="auto"/>
                <w:left w:val="none" w:sz="0" w:space="0" w:color="auto"/>
                <w:bottom w:val="none" w:sz="0" w:space="0" w:color="auto"/>
                <w:right w:val="none" w:sz="0" w:space="0" w:color="auto"/>
              </w:divBdr>
            </w:div>
            <w:div w:id="1396047899">
              <w:marLeft w:val="0"/>
              <w:marRight w:val="0"/>
              <w:marTop w:val="0"/>
              <w:marBottom w:val="0"/>
              <w:divBdr>
                <w:top w:val="none" w:sz="0" w:space="0" w:color="auto"/>
                <w:left w:val="none" w:sz="0" w:space="0" w:color="auto"/>
                <w:bottom w:val="none" w:sz="0" w:space="0" w:color="auto"/>
                <w:right w:val="none" w:sz="0" w:space="0" w:color="auto"/>
              </w:divBdr>
            </w:div>
            <w:div w:id="649135480">
              <w:marLeft w:val="0"/>
              <w:marRight w:val="0"/>
              <w:marTop w:val="0"/>
              <w:marBottom w:val="0"/>
              <w:divBdr>
                <w:top w:val="none" w:sz="0" w:space="0" w:color="auto"/>
                <w:left w:val="none" w:sz="0" w:space="0" w:color="auto"/>
                <w:bottom w:val="none" w:sz="0" w:space="0" w:color="auto"/>
                <w:right w:val="none" w:sz="0" w:space="0" w:color="auto"/>
              </w:divBdr>
            </w:div>
            <w:div w:id="1230844959">
              <w:marLeft w:val="0"/>
              <w:marRight w:val="0"/>
              <w:marTop w:val="0"/>
              <w:marBottom w:val="0"/>
              <w:divBdr>
                <w:top w:val="none" w:sz="0" w:space="0" w:color="auto"/>
                <w:left w:val="none" w:sz="0" w:space="0" w:color="auto"/>
                <w:bottom w:val="none" w:sz="0" w:space="0" w:color="auto"/>
                <w:right w:val="none" w:sz="0" w:space="0" w:color="auto"/>
              </w:divBdr>
            </w:div>
            <w:div w:id="622736246">
              <w:marLeft w:val="0"/>
              <w:marRight w:val="0"/>
              <w:marTop w:val="0"/>
              <w:marBottom w:val="0"/>
              <w:divBdr>
                <w:top w:val="none" w:sz="0" w:space="0" w:color="auto"/>
                <w:left w:val="none" w:sz="0" w:space="0" w:color="auto"/>
                <w:bottom w:val="none" w:sz="0" w:space="0" w:color="auto"/>
                <w:right w:val="none" w:sz="0" w:space="0" w:color="auto"/>
              </w:divBdr>
            </w:div>
            <w:div w:id="1428425805">
              <w:marLeft w:val="0"/>
              <w:marRight w:val="0"/>
              <w:marTop w:val="0"/>
              <w:marBottom w:val="0"/>
              <w:divBdr>
                <w:top w:val="none" w:sz="0" w:space="0" w:color="auto"/>
                <w:left w:val="none" w:sz="0" w:space="0" w:color="auto"/>
                <w:bottom w:val="none" w:sz="0" w:space="0" w:color="auto"/>
                <w:right w:val="none" w:sz="0" w:space="0" w:color="auto"/>
              </w:divBdr>
            </w:div>
            <w:div w:id="1839347144">
              <w:marLeft w:val="0"/>
              <w:marRight w:val="0"/>
              <w:marTop w:val="0"/>
              <w:marBottom w:val="0"/>
              <w:divBdr>
                <w:top w:val="none" w:sz="0" w:space="0" w:color="auto"/>
                <w:left w:val="none" w:sz="0" w:space="0" w:color="auto"/>
                <w:bottom w:val="none" w:sz="0" w:space="0" w:color="auto"/>
                <w:right w:val="none" w:sz="0" w:space="0" w:color="auto"/>
              </w:divBdr>
            </w:div>
            <w:div w:id="1536692959">
              <w:marLeft w:val="0"/>
              <w:marRight w:val="0"/>
              <w:marTop w:val="0"/>
              <w:marBottom w:val="0"/>
              <w:divBdr>
                <w:top w:val="none" w:sz="0" w:space="0" w:color="auto"/>
                <w:left w:val="none" w:sz="0" w:space="0" w:color="auto"/>
                <w:bottom w:val="none" w:sz="0" w:space="0" w:color="auto"/>
                <w:right w:val="none" w:sz="0" w:space="0" w:color="auto"/>
              </w:divBdr>
            </w:div>
            <w:div w:id="1883637764">
              <w:marLeft w:val="0"/>
              <w:marRight w:val="0"/>
              <w:marTop w:val="0"/>
              <w:marBottom w:val="0"/>
              <w:divBdr>
                <w:top w:val="none" w:sz="0" w:space="0" w:color="auto"/>
                <w:left w:val="none" w:sz="0" w:space="0" w:color="auto"/>
                <w:bottom w:val="none" w:sz="0" w:space="0" w:color="auto"/>
                <w:right w:val="none" w:sz="0" w:space="0" w:color="auto"/>
              </w:divBdr>
            </w:div>
            <w:div w:id="255746805">
              <w:marLeft w:val="0"/>
              <w:marRight w:val="0"/>
              <w:marTop w:val="0"/>
              <w:marBottom w:val="0"/>
              <w:divBdr>
                <w:top w:val="none" w:sz="0" w:space="0" w:color="auto"/>
                <w:left w:val="none" w:sz="0" w:space="0" w:color="auto"/>
                <w:bottom w:val="none" w:sz="0" w:space="0" w:color="auto"/>
                <w:right w:val="none" w:sz="0" w:space="0" w:color="auto"/>
              </w:divBdr>
            </w:div>
            <w:div w:id="2070107109">
              <w:marLeft w:val="0"/>
              <w:marRight w:val="0"/>
              <w:marTop w:val="0"/>
              <w:marBottom w:val="0"/>
              <w:divBdr>
                <w:top w:val="none" w:sz="0" w:space="0" w:color="auto"/>
                <w:left w:val="none" w:sz="0" w:space="0" w:color="auto"/>
                <w:bottom w:val="none" w:sz="0" w:space="0" w:color="auto"/>
                <w:right w:val="none" w:sz="0" w:space="0" w:color="auto"/>
              </w:divBdr>
            </w:div>
            <w:div w:id="321007478">
              <w:marLeft w:val="0"/>
              <w:marRight w:val="0"/>
              <w:marTop w:val="0"/>
              <w:marBottom w:val="0"/>
              <w:divBdr>
                <w:top w:val="none" w:sz="0" w:space="0" w:color="auto"/>
                <w:left w:val="none" w:sz="0" w:space="0" w:color="auto"/>
                <w:bottom w:val="none" w:sz="0" w:space="0" w:color="auto"/>
                <w:right w:val="none" w:sz="0" w:space="0" w:color="auto"/>
              </w:divBdr>
            </w:div>
            <w:div w:id="1554541087">
              <w:marLeft w:val="0"/>
              <w:marRight w:val="0"/>
              <w:marTop w:val="0"/>
              <w:marBottom w:val="0"/>
              <w:divBdr>
                <w:top w:val="none" w:sz="0" w:space="0" w:color="auto"/>
                <w:left w:val="none" w:sz="0" w:space="0" w:color="auto"/>
                <w:bottom w:val="none" w:sz="0" w:space="0" w:color="auto"/>
                <w:right w:val="none" w:sz="0" w:space="0" w:color="auto"/>
              </w:divBdr>
            </w:div>
            <w:div w:id="1481388864">
              <w:marLeft w:val="0"/>
              <w:marRight w:val="0"/>
              <w:marTop w:val="0"/>
              <w:marBottom w:val="0"/>
              <w:divBdr>
                <w:top w:val="none" w:sz="0" w:space="0" w:color="auto"/>
                <w:left w:val="none" w:sz="0" w:space="0" w:color="auto"/>
                <w:bottom w:val="none" w:sz="0" w:space="0" w:color="auto"/>
                <w:right w:val="none" w:sz="0" w:space="0" w:color="auto"/>
              </w:divBdr>
            </w:div>
            <w:div w:id="630091515">
              <w:marLeft w:val="0"/>
              <w:marRight w:val="0"/>
              <w:marTop w:val="0"/>
              <w:marBottom w:val="0"/>
              <w:divBdr>
                <w:top w:val="none" w:sz="0" w:space="0" w:color="auto"/>
                <w:left w:val="none" w:sz="0" w:space="0" w:color="auto"/>
                <w:bottom w:val="none" w:sz="0" w:space="0" w:color="auto"/>
                <w:right w:val="none" w:sz="0" w:space="0" w:color="auto"/>
              </w:divBdr>
            </w:div>
            <w:div w:id="1122529276">
              <w:marLeft w:val="0"/>
              <w:marRight w:val="0"/>
              <w:marTop w:val="0"/>
              <w:marBottom w:val="0"/>
              <w:divBdr>
                <w:top w:val="none" w:sz="0" w:space="0" w:color="auto"/>
                <w:left w:val="none" w:sz="0" w:space="0" w:color="auto"/>
                <w:bottom w:val="none" w:sz="0" w:space="0" w:color="auto"/>
                <w:right w:val="none" w:sz="0" w:space="0" w:color="auto"/>
              </w:divBdr>
            </w:div>
            <w:div w:id="1235432199">
              <w:marLeft w:val="0"/>
              <w:marRight w:val="0"/>
              <w:marTop w:val="0"/>
              <w:marBottom w:val="0"/>
              <w:divBdr>
                <w:top w:val="none" w:sz="0" w:space="0" w:color="auto"/>
                <w:left w:val="none" w:sz="0" w:space="0" w:color="auto"/>
                <w:bottom w:val="none" w:sz="0" w:space="0" w:color="auto"/>
                <w:right w:val="none" w:sz="0" w:space="0" w:color="auto"/>
              </w:divBdr>
            </w:div>
            <w:div w:id="9517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1781">
      <w:bodyDiv w:val="1"/>
      <w:marLeft w:val="0"/>
      <w:marRight w:val="0"/>
      <w:marTop w:val="0"/>
      <w:marBottom w:val="0"/>
      <w:divBdr>
        <w:top w:val="none" w:sz="0" w:space="0" w:color="auto"/>
        <w:left w:val="none" w:sz="0" w:space="0" w:color="auto"/>
        <w:bottom w:val="none" w:sz="0" w:space="0" w:color="auto"/>
        <w:right w:val="none" w:sz="0" w:space="0" w:color="auto"/>
      </w:divBdr>
      <w:divsChild>
        <w:div w:id="1577126505">
          <w:marLeft w:val="0"/>
          <w:marRight w:val="0"/>
          <w:marTop w:val="0"/>
          <w:marBottom w:val="0"/>
          <w:divBdr>
            <w:top w:val="none" w:sz="0" w:space="0" w:color="auto"/>
            <w:left w:val="none" w:sz="0" w:space="0" w:color="auto"/>
            <w:bottom w:val="none" w:sz="0" w:space="0" w:color="auto"/>
            <w:right w:val="none" w:sz="0" w:space="0" w:color="auto"/>
          </w:divBdr>
          <w:divsChild>
            <w:div w:id="387995263">
              <w:marLeft w:val="0"/>
              <w:marRight w:val="0"/>
              <w:marTop w:val="0"/>
              <w:marBottom w:val="0"/>
              <w:divBdr>
                <w:top w:val="none" w:sz="0" w:space="0" w:color="auto"/>
                <w:left w:val="none" w:sz="0" w:space="0" w:color="auto"/>
                <w:bottom w:val="none" w:sz="0" w:space="0" w:color="auto"/>
                <w:right w:val="none" w:sz="0" w:space="0" w:color="auto"/>
              </w:divBdr>
            </w:div>
            <w:div w:id="1463377347">
              <w:marLeft w:val="0"/>
              <w:marRight w:val="0"/>
              <w:marTop w:val="0"/>
              <w:marBottom w:val="0"/>
              <w:divBdr>
                <w:top w:val="none" w:sz="0" w:space="0" w:color="auto"/>
                <w:left w:val="none" w:sz="0" w:space="0" w:color="auto"/>
                <w:bottom w:val="none" w:sz="0" w:space="0" w:color="auto"/>
                <w:right w:val="none" w:sz="0" w:space="0" w:color="auto"/>
              </w:divBdr>
            </w:div>
            <w:div w:id="611475848">
              <w:marLeft w:val="0"/>
              <w:marRight w:val="0"/>
              <w:marTop w:val="0"/>
              <w:marBottom w:val="0"/>
              <w:divBdr>
                <w:top w:val="none" w:sz="0" w:space="0" w:color="auto"/>
                <w:left w:val="none" w:sz="0" w:space="0" w:color="auto"/>
                <w:bottom w:val="none" w:sz="0" w:space="0" w:color="auto"/>
                <w:right w:val="none" w:sz="0" w:space="0" w:color="auto"/>
              </w:divBdr>
            </w:div>
            <w:div w:id="870797937">
              <w:marLeft w:val="0"/>
              <w:marRight w:val="0"/>
              <w:marTop w:val="0"/>
              <w:marBottom w:val="0"/>
              <w:divBdr>
                <w:top w:val="none" w:sz="0" w:space="0" w:color="auto"/>
                <w:left w:val="none" w:sz="0" w:space="0" w:color="auto"/>
                <w:bottom w:val="none" w:sz="0" w:space="0" w:color="auto"/>
                <w:right w:val="none" w:sz="0" w:space="0" w:color="auto"/>
              </w:divBdr>
            </w:div>
            <w:div w:id="1746949189">
              <w:marLeft w:val="0"/>
              <w:marRight w:val="0"/>
              <w:marTop w:val="0"/>
              <w:marBottom w:val="0"/>
              <w:divBdr>
                <w:top w:val="none" w:sz="0" w:space="0" w:color="auto"/>
                <w:left w:val="none" w:sz="0" w:space="0" w:color="auto"/>
                <w:bottom w:val="none" w:sz="0" w:space="0" w:color="auto"/>
                <w:right w:val="none" w:sz="0" w:space="0" w:color="auto"/>
              </w:divBdr>
            </w:div>
            <w:div w:id="216747862">
              <w:marLeft w:val="0"/>
              <w:marRight w:val="0"/>
              <w:marTop w:val="0"/>
              <w:marBottom w:val="0"/>
              <w:divBdr>
                <w:top w:val="none" w:sz="0" w:space="0" w:color="auto"/>
                <w:left w:val="none" w:sz="0" w:space="0" w:color="auto"/>
                <w:bottom w:val="none" w:sz="0" w:space="0" w:color="auto"/>
                <w:right w:val="none" w:sz="0" w:space="0" w:color="auto"/>
              </w:divBdr>
            </w:div>
            <w:div w:id="1066607002">
              <w:marLeft w:val="0"/>
              <w:marRight w:val="0"/>
              <w:marTop w:val="0"/>
              <w:marBottom w:val="0"/>
              <w:divBdr>
                <w:top w:val="none" w:sz="0" w:space="0" w:color="auto"/>
                <w:left w:val="none" w:sz="0" w:space="0" w:color="auto"/>
                <w:bottom w:val="none" w:sz="0" w:space="0" w:color="auto"/>
                <w:right w:val="none" w:sz="0" w:space="0" w:color="auto"/>
              </w:divBdr>
            </w:div>
            <w:div w:id="566064717">
              <w:marLeft w:val="0"/>
              <w:marRight w:val="0"/>
              <w:marTop w:val="0"/>
              <w:marBottom w:val="0"/>
              <w:divBdr>
                <w:top w:val="none" w:sz="0" w:space="0" w:color="auto"/>
                <w:left w:val="none" w:sz="0" w:space="0" w:color="auto"/>
                <w:bottom w:val="none" w:sz="0" w:space="0" w:color="auto"/>
                <w:right w:val="none" w:sz="0" w:space="0" w:color="auto"/>
              </w:divBdr>
            </w:div>
            <w:div w:id="5788389">
              <w:marLeft w:val="0"/>
              <w:marRight w:val="0"/>
              <w:marTop w:val="0"/>
              <w:marBottom w:val="0"/>
              <w:divBdr>
                <w:top w:val="none" w:sz="0" w:space="0" w:color="auto"/>
                <w:left w:val="none" w:sz="0" w:space="0" w:color="auto"/>
                <w:bottom w:val="none" w:sz="0" w:space="0" w:color="auto"/>
                <w:right w:val="none" w:sz="0" w:space="0" w:color="auto"/>
              </w:divBdr>
            </w:div>
            <w:div w:id="1178276314">
              <w:marLeft w:val="0"/>
              <w:marRight w:val="0"/>
              <w:marTop w:val="0"/>
              <w:marBottom w:val="0"/>
              <w:divBdr>
                <w:top w:val="none" w:sz="0" w:space="0" w:color="auto"/>
                <w:left w:val="none" w:sz="0" w:space="0" w:color="auto"/>
                <w:bottom w:val="none" w:sz="0" w:space="0" w:color="auto"/>
                <w:right w:val="none" w:sz="0" w:space="0" w:color="auto"/>
              </w:divBdr>
            </w:div>
            <w:div w:id="1659454685">
              <w:marLeft w:val="0"/>
              <w:marRight w:val="0"/>
              <w:marTop w:val="0"/>
              <w:marBottom w:val="0"/>
              <w:divBdr>
                <w:top w:val="none" w:sz="0" w:space="0" w:color="auto"/>
                <w:left w:val="none" w:sz="0" w:space="0" w:color="auto"/>
                <w:bottom w:val="none" w:sz="0" w:space="0" w:color="auto"/>
                <w:right w:val="none" w:sz="0" w:space="0" w:color="auto"/>
              </w:divBdr>
            </w:div>
            <w:div w:id="2109736051">
              <w:marLeft w:val="0"/>
              <w:marRight w:val="0"/>
              <w:marTop w:val="0"/>
              <w:marBottom w:val="0"/>
              <w:divBdr>
                <w:top w:val="none" w:sz="0" w:space="0" w:color="auto"/>
                <w:left w:val="none" w:sz="0" w:space="0" w:color="auto"/>
                <w:bottom w:val="none" w:sz="0" w:space="0" w:color="auto"/>
                <w:right w:val="none" w:sz="0" w:space="0" w:color="auto"/>
              </w:divBdr>
            </w:div>
            <w:div w:id="912350397">
              <w:marLeft w:val="0"/>
              <w:marRight w:val="0"/>
              <w:marTop w:val="0"/>
              <w:marBottom w:val="0"/>
              <w:divBdr>
                <w:top w:val="none" w:sz="0" w:space="0" w:color="auto"/>
                <w:left w:val="none" w:sz="0" w:space="0" w:color="auto"/>
                <w:bottom w:val="none" w:sz="0" w:space="0" w:color="auto"/>
                <w:right w:val="none" w:sz="0" w:space="0" w:color="auto"/>
              </w:divBdr>
            </w:div>
            <w:div w:id="1349596312">
              <w:marLeft w:val="0"/>
              <w:marRight w:val="0"/>
              <w:marTop w:val="0"/>
              <w:marBottom w:val="0"/>
              <w:divBdr>
                <w:top w:val="none" w:sz="0" w:space="0" w:color="auto"/>
                <w:left w:val="none" w:sz="0" w:space="0" w:color="auto"/>
                <w:bottom w:val="none" w:sz="0" w:space="0" w:color="auto"/>
                <w:right w:val="none" w:sz="0" w:space="0" w:color="auto"/>
              </w:divBdr>
            </w:div>
            <w:div w:id="990905510">
              <w:marLeft w:val="0"/>
              <w:marRight w:val="0"/>
              <w:marTop w:val="0"/>
              <w:marBottom w:val="0"/>
              <w:divBdr>
                <w:top w:val="none" w:sz="0" w:space="0" w:color="auto"/>
                <w:left w:val="none" w:sz="0" w:space="0" w:color="auto"/>
                <w:bottom w:val="none" w:sz="0" w:space="0" w:color="auto"/>
                <w:right w:val="none" w:sz="0" w:space="0" w:color="auto"/>
              </w:divBdr>
            </w:div>
            <w:div w:id="1744765351">
              <w:marLeft w:val="0"/>
              <w:marRight w:val="0"/>
              <w:marTop w:val="0"/>
              <w:marBottom w:val="0"/>
              <w:divBdr>
                <w:top w:val="none" w:sz="0" w:space="0" w:color="auto"/>
                <w:left w:val="none" w:sz="0" w:space="0" w:color="auto"/>
                <w:bottom w:val="none" w:sz="0" w:space="0" w:color="auto"/>
                <w:right w:val="none" w:sz="0" w:space="0" w:color="auto"/>
              </w:divBdr>
            </w:div>
            <w:div w:id="1666007886">
              <w:marLeft w:val="0"/>
              <w:marRight w:val="0"/>
              <w:marTop w:val="0"/>
              <w:marBottom w:val="0"/>
              <w:divBdr>
                <w:top w:val="none" w:sz="0" w:space="0" w:color="auto"/>
                <w:left w:val="none" w:sz="0" w:space="0" w:color="auto"/>
                <w:bottom w:val="none" w:sz="0" w:space="0" w:color="auto"/>
                <w:right w:val="none" w:sz="0" w:space="0" w:color="auto"/>
              </w:divBdr>
            </w:div>
            <w:div w:id="806434363">
              <w:marLeft w:val="0"/>
              <w:marRight w:val="0"/>
              <w:marTop w:val="0"/>
              <w:marBottom w:val="0"/>
              <w:divBdr>
                <w:top w:val="none" w:sz="0" w:space="0" w:color="auto"/>
                <w:left w:val="none" w:sz="0" w:space="0" w:color="auto"/>
                <w:bottom w:val="none" w:sz="0" w:space="0" w:color="auto"/>
                <w:right w:val="none" w:sz="0" w:space="0" w:color="auto"/>
              </w:divBdr>
            </w:div>
            <w:div w:id="377822980">
              <w:marLeft w:val="0"/>
              <w:marRight w:val="0"/>
              <w:marTop w:val="0"/>
              <w:marBottom w:val="0"/>
              <w:divBdr>
                <w:top w:val="none" w:sz="0" w:space="0" w:color="auto"/>
                <w:left w:val="none" w:sz="0" w:space="0" w:color="auto"/>
                <w:bottom w:val="none" w:sz="0" w:space="0" w:color="auto"/>
                <w:right w:val="none" w:sz="0" w:space="0" w:color="auto"/>
              </w:divBdr>
            </w:div>
            <w:div w:id="2012027427">
              <w:marLeft w:val="0"/>
              <w:marRight w:val="0"/>
              <w:marTop w:val="0"/>
              <w:marBottom w:val="0"/>
              <w:divBdr>
                <w:top w:val="none" w:sz="0" w:space="0" w:color="auto"/>
                <w:left w:val="none" w:sz="0" w:space="0" w:color="auto"/>
                <w:bottom w:val="none" w:sz="0" w:space="0" w:color="auto"/>
                <w:right w:val="none" w:sz="0" w:space="0" w:color="auto"/>
              </w:divBdr>
            </w:div>
            <w:div w:id="1400782865">
              <w:marLeft w:val="0"/>
              <w:marRight w:val="0"/>
              <w:marTop w:val="0"/>
              <w:marBottom w:val="0"/>
              <w:divBdr>
                <w:top w:val="none" w:sz="0" w:space="0" w:color="auto"/>
                <w:left w:val="none" w:sz="0" w:space="0" w:color="auto"/>
                <w:bottom w:val="none" w:sz="0" w:space="0" w:color="auto"/>
                <w:right w:val="none" w:sz="0" w:space="0" w:color="auto"/>
              </w:divBdr>
            </w:div>
            <w:div w:id="1618216768">
              <w:marLeft w:val="0"/>
              <w:marRight w:val="0"/>
              <w:marTop w:val="0"/>
              <w:marBottom w:val="0"/>
              <w:divBdr>
                <w:top w:val="none" w:sz="0" w:space="0" w:color="auto"/>
                <w:left w:val="none" w:sz="0" w:space="0" w:color="auto"/>
                <w:bottom w:val="none" w:sz="0" w:space="0" w:color="auto"/>
                <w:right w:val="none" w:sz="0" w:space="0" w:color="auto"/>
              </w:divBdr>
            </w:div>
            <w:div w:id="929658641">
              <w:marLeft w:val="0"/>
              <w:marRight w:val="0"/>
              <w:marTop w:val="0"/>
              <w:marBottom w:val="0"/>
              <w:divBdr>
                <w:top w:val="none" w:sz="0" w:space="0" w:color="auto"/>
                <w:left w:val="none" w:sz="0" w:space="0" w:color="auto"/>
                <w:bottom w:val="none" w:sz="0" w:space="0" w:color="auto"/>
                <w:right w:val="none" w:sz="0" w:space="0" w:color="auto"/>
              </w:divBdr>
            </w:div>
            <w:div w:id="2133742413">
              <w:marLeft w:val="0"/>
              <w:marRight w:val="0"/>
              <w:marTop w:val="0"/>
              <w:marBottom w:val="0"/>
              <w:divBdr>
                <w:top w:val="none" w:sz="0" w:space="0" w:color="auto"/>
                <w:left w:val="none" w:sz="0" w:space="0" w:color="auto"/>
                <w:bottom w:val="none" w:sz="0" w:space="0" w:color="auto"/>
                <w:right w:val="none" w:sz="0" w:space="0" w:color="auto"/>
              </w:divBdr>
            </w:div>
            <w:div w:id="1341085501">
              <w:marLeft w:val="0"/>
              <w:marRight w:val="0"/>
              <w:marTop w:val="0"/>
              <w:marBottom w:val="0"/>
              <w:divBdr>
                <w:top w:val="none" w:sz="0" w:space="0" w:color="auto"/>
                <w:left w:val="none" w:sz="0" w:space="0" w:color="auto"/>
                <w:bottom w:val="none" w:sz="0" w:space="0" w:color="auto"/>
                <w:right w:val="none" w:sz="0" w:space="0" w:color="auto"/>
              </w:divBdr>
            </w:div>
            <w:div w:id="1581449684">
              <w:marLeft w:val="0"/>
              <w:marRight w:val="0"/>
              <w:marTop w:val="0"/>
              <w:marBottom w:val="0"/>
              <w:divBdr>
                <w:top w:val="none" w:sz="0" w:space="0" w:color="auto"/>
                <w:left w:val="none" w:sz="0" w:space="0" w:color="auto"/>
                <w:bottom w:val="none" w:sz="0" w:space="0" w:color="auto"/>
                <w:right w:val="none" w:sz="0" w:space="0" w:color="auto"/>
              </w:divBdr>
            </w:div>
            <w:div w:id="900017420">
              <w:marLeft w:val="0"/>
              <w:marRight w:val="0"/>
              <w:marTop w:val="0"/>
              <w:marBottom w:val="0"/>
              <w:divBdr>
                <w:top w:val="none" w:sz="0" w:space="0" w:color="auto"/>
                <w:left w:val="none" w:sz="0" w:space="0" w:color="auto"/>
                <w:bottom w:val="none" w:sz="0" w:space="0" w:color="auto"/>
                <w:right w:val="none" w:sz="0" w:space="0" w:color="auto"/>
              </w:divBdr>
            </w:div>
            <w:div w:id="1220020944">
              <w:marLeft w:val="0"/>
              <w:marRight w:val="0"/>
              <w:marTop w:val="0"/>
              <w:marBottom w:val="0"/>
              <w:divBdr>
                <w:top w:val="none" w:sz="0" w:space="0" w:color="auto"/>
                <w:left w:val="none" w:sz="0" w:space="0" w:color="auto"/>
                <w:bottom w:val="none" w:sz="0" w:space="0" w:color="auto"/>
                <w:right w:val="none" w:sz="0" w:space="0" w:color="auto"/>
              </w:divBdr>
            </w:div>
            <w:div w:id="1539507390">
              <w:marLeft w:val="0"/>
              <w:marRight w:val="0"/>
              <w:marTop w:val="0"/>
              <w:marBottom w:val="0"/>
              <w:divBdr>
                <w:top w:val="none" w:sz="0" w:space="0" w:color="auto"/>
                <w:left w:val="none" w:sz="0" w:space="0" w:color="auto"/>
                <w:bottom w:val="none" w:sz="0" w:space="0" w:color="auto"/>
                <w:right w:val="none" w:sz="0" w:space="0" w:color="auto"/>
              </w:divBdr>
            </w:div>
            <w:div w:id="128671571">
              <w:marLeft w:val="0"/>
              <w:marRight w:val="0"/>
              <w:marTop w:val="0"/>
              <w:marBottom w:val="0"/>
              <w:divBdr>
                <w:top w:val="none" w:sz="0" w:space="0" w:color="auto"/>
                <w:left w:val="none" w:sz="0" w:space="0" w:color="auto"/>
                <w:bottom w:val="none" w:sz="0" w:space="0" w:color="auto"/>
                <w:right w:val="none" w:sz="0" w:space="0" w:color="auto"/>
              </w:divBdr>
            </w:div>
            <w:div w:id="308873001">
              <w:marLeft w:val="0"/>
              <w:marRight w:val="0"/>
              <w:marTop w:val="0"/>
              <w:marBottom w:val="0"/>
              <w:divBdr>
                <w:top w:val="none" w:sz="0" w:space="0" w:color="auto"/>
                <w:left w:val="none" w:sz="0" w:space="0" w:color="auto"/>
                <w:bottom w:val="none" w:sz="0" w:space="0" w:color="auto"/>
                <w:right w:val="none" w:sz="0" w:space="0" w:color="auto"/>
              </w:divBdr>
            </w:div>
            <w:div w:id="1181967890">
              <w:marLeft w:val="0"/>
              <w:marRight w:val="0"/>
              <w:marTop w:val="0"/>
              <w:marBottom w:val="0"/>
              <w:divBdr>
                <w:top w:val="none" w:sz="0" w:space="0" w:color="auto"/>
                <w:left w:val="none" w:sz="0" w:space="0" w:color="auto"/>
                <w:bottom w:val="none" w:sz="0" w:space="0" w:color="auto"/>
                <w:right w:val="none" w:sz="0" w:space="0" w:color="auto"/>
              </w:divBdr>
            </w:div>
            <w:div w:id="1770082071">
              <w:marLeft w:val="0"/>
              <w:marRight w:val="0"/>
              <w:marTop w:val="0"/>
              <w:marBottom w:val="0"/>
              <w:divBdr>
                <w:top w:val="none" w:sz="0" w:space="0" w:color="auto"/>
                <w:left w:val="none" w:sz="0" w:space="0" w:color="auto"/>
                <w:bottom w:val="none" w:sz="0" w:space="0" w:color="auto"/>
                <w:right w:val="none" w:sz="0" w:space="0" w:color="auto"/>
              </w:divBdr>
            </w:div>
            <w:div w:id="1321929598">
              <w:marLeft w:val="0"/>
              <w:marRight w:val="0"/>
              <w:marTop w:val="0"/>
              <w:marBottom w:val="0"/>
              <w:divBdr>
                <w:top w:val="none" w:sz="0" w:space="0" w:color="auto"/>
                <w:left w:val="none" w:sz="0" w:space="0" w:color="auto"/>
                <w:bottom w:val="none" w:sz="0" w:space="0" w:color="auto"/>
                <w:right w:val="none" w:sz="0" w:space="0" w:color="auto"/>
              </w:divBdr>
            </w:div>
            <w:div w:id="1946232152">
              <w:marLeft w:val="0"/>
              <w:marRight w:val="0"/>
              <w:marTop w:val="0"/>
              <w:marBottom w:val="0"/>
              <w:divBdr>
                <w:top w:val="none" w:sz="0" w:space="0" w:color="auto"/>
                <w:left w:val="none" w:sz="0" w:space="0" w:color="auto"/>
                <w:bottom w:val="none" w:sz="0" w:space="0" w:color="auto"/>
                <w:right w:val="none" w:sz="0" w:space="0" w:color="auto"/>
              </w:divBdr>
            </w:div>
            <w:div w:id="1041826279">
              <w:marLeft w:val="0"/>
              <w:marRight w:val="0"/>
              <w:marTop w:val="0"/>
              <w:marBottom w:val="0"/>
              <w:divBdr>
                <w:top w:val="none" w:sz="0" w:space="0" w:color="auto"/>
                <w:left w:val="none" w:sz="0" w:space="0" w:color="auto"/>
                <w:bottom w:val="none" w:sz="0" w:space="0" w:color="auto"/>
                <w:right w:val="none" w:sz="0" w:space="0" w:color="auto"/>
              </w:divBdr>
            </w:div>
            <w:div w:id="2106729138">
              <w:marLeft w:val="0"/>
              <w:marRight w:val="0"/>
              <w:marTop w:val="0"/>
              <w:marBottom w:val="0"/>
              <w:divBdr>
                <w:top w:val="none" w:sz="0" w:space="0" w:color="auto"/>
                <w:left w:val="none" w:sz="0" w:space="0" w:color="auto"/>
                <w:bottom w:val="none" w:sz="0" w:space="0" w:color="auto"/>
                <w:right w:val="none" w:sz="0" w:space="0" w:color="auto"/>
              </w:divBdr>
            </w:div>
            <w:div w:id="345520462">
              <w:marLeft w:val="0"/>
              <w:marRight w:val="0"/>
              <w:marTop w:val="0"/>
              <w:marBottom w:val="0"/>
              <w:divBdr>
                <w:top w:val="none" w:sz="0" w:space="0" w:color="auto"/>
                <w:left w:val="none" w:sz="0" w:space="0" w:color="auto"/>
                <w:bottom w:val="none" w:sz="0" w:space="0" w:color="auto"/>
                <w:right w:val="none" w:sz="0" w:space="0" w:color="auto"/>
              </w:divBdr>
            </w:div>
            <w:div w:id="2073306379">
              <w:marLeft w:val="0"/>
              <w:marRight w:val="0"/>
              <w:marTop w:val="0"/>
              <w:marBottom w:val="0"/>
              <w:divBdr>
                <w:top w:val="none" w:sz="0" w:space="0" w:color="auto"/>
                <w:left w:val="none" w:sz="0" w:space="0" w:color="auto"/>
                <w:bottom w:val="none" w:sz="0" w:space="0" w:color="auto"/>
                <w:right w:val="none" w:sz="0" w:space="0" w:color="auto"/>
              </w:divBdr>
            </w:div>
            <w:div w:id="536087200">
              <w:marLeft w:val="0"/>
              <w:marRight w:val="0"/>
              <w:marTop w:val="0"/>
              <w:marBottom w:val="0"/>
              <w:divBdr>
                <w:top w:val="none" w:sz="0" w:space="0" w:color="auto"/>
                <w:left w:val="none" w:sz="0" w:space="0" w:color="auto"/>
                <w:bottom w:val="none" w:sz="0" w:space="0" w:color="auto"/>
                <w:right w:val="none" w:sz="0" w:space="0" w:color="auto"/>
              </w:divBdr>
            </w:div>
            <w:div w:id="389235752">
              <w:marLeft w:val="0"/>
              <w:marRight w:val="0"/>
              <w:marTop w:val="0"/>
              <w:marBottom w:val="0"/>
              <w:divBdr>
                <w:top w:val="none" w:sz="0" w:space="0" w:color="auto"/>
                <w:left w:val="none" w:sz="0" w:space="0" w:color="auto"/>
                <w:bottom w:val="none" w:sz="0" w:space="0" w:color="auto"/>
                <w:right w:val="none" w:sz="0" w:space="0" w:color="auto"/>
              </w:divBdr>
            </w:div>
            <w:div w:id="1616793711">
              <w:marLeft w:val="0"/>
              <w:marRight w:val="0"/>
              <w:marTop w:val="0"/>
              <w:marBottom w:val="0"/>
              <w:divBdr>
                <w:top w:val="none" w:sz="0" w:space="0" w:color="auto"/>
                <w:left w:val="none" w:sz="0" w:space="0" w:color="auto"/>
                <w:bottom w:val="none" w:sz="0" w:space="0" w:color="auto"/>
                <w:right w:val="none" w:sz="0" w:space="0" w:color="auto"/>
              </w:divBdr>
            </w:div>
            <w:div w:id="1270047442">
              <w:marLeft w:val="0"/>
              <w:marRight w:val="0"/>
              <w:marTop w:val="0"/>
              <w:marBottom w:val="0"/>
              <w:divBdr>
                <w:top w:val="none" w:sz="0" w:space="0" w:color="auto"/>
                <w:left w:val="none" w:sz="0" w:space="0" w:color="auto"/>
                <w:bottom w:val="none" w:sz="0" w:space="0" w:color="auto"/>
                <w:right w:val="none" w:sz="0" w:space="0" w:color="auto"/>
              </w:divBdr>
            </w:div>
            <w:div w:id="694380085">
              <w:marLeft w:val="0"/>
              <w:marRight w:val="0"/>
              <w:marTop w:val="0"/>
              <w:marBottom w:val="0"/>
              <w:divBdr>
                <w:top w:val="none" w:sz="0" w:space="0" w:color="auto"/>
                <w:left w:val="none" w:sz="0" w:space="0" w:color="auto"/>
                <w:bottom w:val="none" w:sz="0" w:space="0" w:color="auto"/>
                <w:right w:val="none" w:sz="0" w:space="0" w:color="auto"/>
              </w:divBdr>
            </w:div>
            <w:div w:id="822044353">
              <w:marLeft w:val="0"/>
              <w:marRight w:val="0"/>
              <w:marTop w:val="0"/>
              <w:marBottom w:val="0"/>
              <w:divBdr>
                <w:top w:val="none" w:sz="0" w:space="0" w:color="auto"/>
                <w:left w:val="none" w:sz="0" w:space="0" w:color="auto"/>
                <w:bottom w:val="none" w:sz="0" w:space="0" w:color="auto"/>
                <w:right w:val="none" w:sz="0" w:space="0" w:color="auto"/>
              </w:divBdr>
            </w:div>
            <w:div w:id="605037111">
              <w:marLeft w:val="0"/>
              <w:marRight w:val="0"/>
              <w:marTop w:val="0"/>
              <w:marBottom w:val="0"/>
              <w:divBdr>
                <w:top w:val="none" w:sz="0" w:space="0" w:color="auto"/>
                <w:left w:val="none" w:sz="0" w:space="0" w:color="auto"/>
                <w:bottom w:val="none" w:sz="0" w:space="0" w:color="auto"/>
                <w:right w:val="none" w:sz="0" w:space="0" w:color="auto"/>
              </w:divBdr>
            </w:div>
            <w:div w:id="576867417">
              <w:marLeft w:val="0"/>
              <w:marRight w:val="0"/>
              <w:marTop w:val="0"/>
              <w:marBottom w:val="0"/>
              <w:divBdr>
                <w:top w:val="none" w:sz="0" w:space="0" w:color="auto"/>
                <w:left w:val="none" w:sz="0" w:space="0" w:color="auto"/>
                <w:bottom w:val="none" w:sz="0" w:space="0" w:color="auto"/>
                <w:right w:val="none" w:sz="0" w:space="0" w:color="auto"/>
              </w:divBdr>
            </w:div>
            <w:div w:id="397630130">
              <w:marLeft w:val="0"/>
              <w:marRight w:val="0"/>
              <w:marTop w:val="0"/>
              <w:marBottom w:val="0"/>
              <w:divBdr>
                <w:top w:val="none" w:sz="0" w:space="0" w:color="auto"/>
                <w:left w:val="none" w:sz="0" w:space="0" w:color="auto"/>
                <w:bottom w:val="none" w:sz="0" w:space="0" w:color="auto"/>
                <w:right w:val="none" w:sz="0" w:space="0" w:color="auto"/>
              </w:divBdr>
            </w:div>
            <w:div w:id="194848901">
              <w:marLeft w:val="0"/>
              <w:marRight w:val="0"/>
              <w:marTop w:val="0"/>
              <w:marBottom w:val="0"/>
              <w:divBdr>
                <w:top w:val="none" w:sz="0" w:space="0" w:color="auto"/>
                <w:left w:val="none" w:sz="0" w:space="0" w:color="auto"/>
                <w:bottom w:val="none" w:sz="0" w:space="0" w:color="auto"/>
                <w:right w:val="none" w:sz="0" w:space="0" w:color="auto"/>
              </w:divBdr>
            </w:div>
            <w:div w:id="2128575499">
              <w:marLeft w:val="0"/>
              <w:marRight w:val="0"/>
              <w:marTop w:val="0"/>
              <w:marBottom w:val="0"/>
              <w:divBdr>
                <w:top w:val="none" w:sz="0" w:space="0" w:color="auto"/>
                <w:left w:val="none" w:sz="0" w:space="0" w:color="auto"/>
                <w:bottom w:val="none" w:sz="0" w:space="0" w:color="auto"/>
                <w:right w:val="none" w:sz="0" w:space="0" w:color="auto"/>
              </w:divBdr>
            </w:div>
            <w:div w:id="1641380157">
              <w:marLeft w:val="0"/>
              <w:marRight w:val="0"/>
              <w:marTop w:val="0"/>
              <w:marBottom w:val="0"/>
              <w:divBdr>
                <w:top w:val="none" w:sz="0" w:space="0" w:color="auto"/>
                <w:left w:val="none" w:sz="0" w:space="0" w:color="auto"/>
                <w:bottom w:val="none" w:sz="0" w:space="0" w:color="auto"/>
                <w:right w:val="none" w:sz="0" w:space="0" w:color="auto"/>
              </w:divBdr>
            </w:div>
            <w:div w:id="986056766">
              <w:marLeft w:val="0"/>
              <w:marRight w:val="0"/>
              <w:marTop w:val="0"/>
              <w:marBottom w:val="0"/>
              <w:divBdr>
                <w:top w:val="none" w:sz="0" w:space="0" w:color="auto"/>
                <w:left w:val="none" w:sz="0" w:space="0" w:color="auto"/>
                <w:bottom w:val="none" w:sz="0" w:space="0" w:color="auto"/>
                <w:right w:val="none" w:sz="0" w:space="0" w:color="auto"/>
              </w:divBdr>
            </w:div>
            <w:div w:id="1262834588">
              <w:marLeft w:val="0"/>
              <w:marRight w:val="0"/>
              <w:marTop w:val="0"/>
              <w:marBottom w:val="0"/>
              <w:divBdr>
                <w:top w:val="none" w:sz="0" w:space="0" w:color="auto"/>
                <w:left w:val="none" w:sz="0" w:space="0" w:color="auto"/>
                <w:bottom w:val="none" w:sz="0" w:space="0" w:color="auto"/>
                <w:right w:val="none" w:sz="0" w:space="0" w:color="auto"/>
              </w:divBdr>
            </w:div>
            <w:div w:id="597522218">
              <w:marLeft w:val="0"/>
              <w:marRight w:val="0"/>
              <w:marTop w:val="0"/>
              <w:marBottom w:val="0"/>
              <w:divBdr>
                <w:top w:val="none" w:sz="0" w:space="0" w:color="auto"/>
                <w:left w:val="none" w:sz="0" w:space="0" w:color="auto"/>
                <w:bottom w:val="none" w:sz="0" w:space="0" w:color="auto"/>
                <w:right w:val="none" w:sz="0" w:space="0" w:color="auto"/>
              </w:divBdr>
            </w:div>
            <w:div w:id="628126211">
              <w:marLeft w:val="0"/>
              <w:marRight w:val="0"/>
              <w:marTop w:val="0"/>
              <w:marBottom w:val="0"/>
              <w:divBdr>
                <w:top w:val="none" w:sz="0" w:space="0" w:color="auto"/>
                <w:left w:val="none" w:sz="0" w:space="0" w:color="auto"/>
                <w:bottom w:val="none" w:sz="0" w:space="0" w:color="auto"/>
                <w:right w:val="none" w:sz="0" w:space="0" w:color="auto"/>
              </w:divBdr>
            </w:div>
            <w:div w:id="2044095419">
              <w:marLeft w:val="0"/>
              <w:marRight w:val="0"/>
              <w:marTop w:val="0"/>
              <w:marBottom w:val="0"/>
              <w:divBdr>
                <w:top w:val="none" w:sz="0" w:space="0" w:color="auto"/>
                <w:left w:val="none" w:sz="0" w:space="0" w:color="auto"/>
                <w:bottom w:val="none" w:sz="0" w:space="0" w:color="auto"/>
                <w:right w:val="none" w:sz="0" w:space="0" w:color="auto"/>
              </w:divBdr>
            </w:div>
            <w:div w:id="533813230">
              <w:marLeft w:val="0"/>
              <w:marRight w:val="0"/>
              <w:marTop w:val="0"/>
              <w:marBottom w:val="0"/>
              <w:divBdr>
                <w:top w:val="none" w:sz="0" w:space="0" w:color="auto"/>
                <w:left w:val="none" w:sz="0" w:space="0" w:color="auto"/>
                <w:bottom w:val="none" w:sz="0" w:space="0" w:color="auto"/>
                <w:right w:val="none" w:sz="0" w:space="0" w:color="auto"/>
              </w:divBdr>
            </w:div>
            <w:div w:id="2056616236">
              <w:marLeft w:val="0"/>
              <w:marRight w:val="0"/>
              <w:marTop w:val="0"/>
              <w:marBottom w:val="0"/>
              <w:divBdr>
                <w:top w:val="none" w:sz="0" w:space="0" w:color="auto"/>
                <w:left w:val="none" w:sz="0" w:space="0" w:color="auto"/>
                <w:bottom w:val="none" w:sz="0" w:space="0" w:color="auto"/>
                <w:right w:val="none" w:sz="0" w:space="0" w:color="auto"/>
              </w:divBdr>
            </w:div>
            <w:div w:id="1267538897">
              <w:marLeft w:val="0"/>
              <w:marRight w:val="0"/>
              <w:marTop w:val="0"/>
              <w:marBottom w:val="0"/>
              <w:divBdr>
                <w:top w:val="none" w:sz="0" w:space="0" w:color="auto"/>
                <w:left w:val="none" w:sz="0" w:space="0" w:color="auto"/>
                <w:bottom w:val="none" w:sz="0" w:space="0" w:color="auto"/>
                <w:right w:val="none" w:sz="0" w:space="0" w:color="auto"/>
              </w:divBdr>
            </w:div>
            <w:div w:id="1102459261">
              <w:marLeft w:val="0"/>
              <w:marRight w:val="0"/>
              <w:marTop w:val="0"/>
              <w:marBottom w:val="0"/>
              <w:divBdr>
                <w:top w:val="none" w:sz="0" w:space="0" w:color="auto"/>
                <w:left w:val="none" w:sz="0" w:space="0" w:color="auto"/>
                <w:bottom w:val="none" w:sz="0" w:space="0" w:color="auto"/>
                <w:right w:val="none" w:sz="0" w:space="0" w:color="auto"/>
              </w:divBdr>
            </w:div>
            <w:div w:id="220289249">
              <w:marLeft w:val="0"/>
              <w:marRight w:val="0"/>
              <w:marTop w:val="0"/>
              <w:marBottom w:val="0"/>
              <w:divBdr>
                <w:top w:val="none" w:sz="0" w:space="0" w:color="auto"/>
                <w:left w:val="none" w:sz="0" w:space="0" w:color="auto"/>
                <w:bottom w:val="none" w:sz="0" w:space="0" w:color="auto"/>
                <w:right w:val="none" w:sz="0" w:space="0" w:color="auto"/>
              </w:divBdr>
            </w:div>
            <w:div w:id="1193882432">
              <w:marLeft w:val="0"/>
              <w:marRight w:val="0"/>
              <w:marTop w:val="0"/>
              <w:marBottom w:val="0"/>
              <w:divBdr>
                <w:top w:val="none" w:sz="0" w:space="0" w:color="auto"/>
                <w:left w:val="none" w:sz="0" w:space="0" w:color="auto"/>
                <w:bottom w:val="none" w:sz="0" w:space="0" w:color="auto"/>
                <w:right w:val="none" w:sz="0" w:space="0" w:color="auto"/>
              </w:divBdr>
            </w:div>
            <w:div w:id="719478600">
              <w:marLeft w:val="0"/>
              <w:marRight w:val="0"/>
              <w:marTop w:val="0"/>
              <w:marBottom w:val="0"/>
              <w:divBdr>
                <w:top w:val="none" w:sz="0" w:space="0" w:color="auto"/>
                <w:left w:val="none" w:sz="0" w:space="0" w:color="auto"/>
                <w:bottom w:val="none" w:sz="0" w:space="0" w:color="auto"/>
                <w:right w:val="none" w:sz="0" w:space="0" w:color="auto"/>
              </w:divBdr>
            </w:div>
            <w:div w:id="1594513647">
              <w:marLeft w:val="0"/>
              <w:marRight w:val="0"/>
              <w:marTop w:val="0"/>
              <w:marBottom w:val="0"/>
              <w:divBdr>
                <w:top w:val="none" w:sz="0" w:space="0" w:color="auto"/>
                <w:left w:val="none" w:sz="0" w:space="0" w:color="auto"/>
                <w:bottom w:val="none" w:sz="0" w:space="0" w:color="auto"/>
                <w:right w:val="none" w:sz="0" w:space="0" w:color="auto"/>
              </w:divBdr>
            </w:div>
            <w:div w:id="1503857253">
              <w:marLeft w:val="0"/>
              <w:marRight w:val="0"/>
              <w:marTop w:val="0"/>
              <w:marBottom w:val="0"/>
              <w:divBdr>
                <w:top w:val="none" w:sz="0" w:space="0" w:color="auto"/>
                <w:left w:val="none" w:sz="0" w:space="0" w:color="auto"/>
                <w:bottom w:val="none" w:sz="0" w:space="0" w:color="auto"/>
                <w:right w:val="none" w:sz="0" w:space="0" w:color="auto"/>
              </w:divBdr>
            </w:div>
            <w:div w:id="1632781090">
              <w:marLeft w:val="0"/>
              <w:marRight w:val="0"/>
              <w:marTop w:val="0"/>
              <w:marBottom w:val="0"/>
              <w:divBdr>
                <w:top w:val="none" w:sz="0" w:space="0" w:color="auto"/>
                <w:left w:val="none" w:sz="0" w:space="0" w:color="auto"/>
                <w:bottom w:val="none" w:sz="0" w:space="0" w:color="auto"/>
                <w:right w:val="none" w:sz="0" w:space="0" w:color="auto"/>
              </w:divBdr>
            </w:div>
            <w:div w:id="295382459">
              <w:marLeft w:val="0"/>
              <w:marRight w:val="0"/>
              <w:marTop w:val="0"/>
              <w:marBottom w:val="0"/>
              <w:divBdr>
                <w:top w:val="none" w:sz="0" w:space="0" w:color="auto"/>
                <w:left w:val="none" w:sz="0" w:space="0" w:color="auto"/>
                <w:bottom w:val="none" w:sz="0" w:space="0" w:color="auto"/>
                <w:right w:val="none" w:sz="0" w:space="0" w:color="auto"/>
              </w:divBdr>
            </w:div>
            <w:div w:id="2079471152">
              <w:marLeft w:val="0"/>
              <w:marRight w:val="0"/>
              <w:marTop w:val="0"/>
              <w:marBottom w:val="0"/>
              <w:divBdr>
                <w:top w:val="none" w:sz="0" w:space="0" w:color="auto"/>
                <w:left w:val="none" w:sz="0" w:space="0" w:color="auto"/>
                <w:bottom w:val="none" w:sz="0" w:space="0" w:color="auto"/>
                <w:right w:val="none" w:sz="0" w:space="0" w:color="auto"/>
              </w:divBdr>
            </w:div>
            <w:div w:id="1933588584">
              <w:marLeft w:val="0"/>
              <w:marRight w:val="0"/>
              <w:marTop w:val="0"/>
              <w:marBottom w:val="0"/>
              <w:divBdr>
                <w:top w:val="none" w:sz="0" w:space="0" w:color="auto"/>
                <w:left w:val="none" w:sz="0" w:space="0" w:color="auto"/>
                <w:bottom w:val="none" w:sz="0" w:space="0" w:color="auto"/>
                <w:right w:val="none" w:sz="0" w:space="0" w:color="auto"/>
              </w:divBdr>
            </w:div>
            <w:div w:id="62068950">
              <w:marLeft w:val="0"/>
              <w:marRight w:val="0"/>
              <w:marTop w:val="0"/>
              <w:marBottom w:val="0"/>
              <w:divBdr>
                <w:top w:val="none" w:sz="0" w:space="0" w:color="auto"/>
                <w:left w:val="none" w:sz="0" w:space="0" w:color="auto"/>
                <w:bottom w:val="none" w:sz="0" w:space="0" w:color="auto"/>
                <w:right w:val="none" w:sz="0" w:space="0" w:color="auto"/>
              </w:divBdr>
            </w:div>
            <w:div w:id="1486235776">
              <w:marLeft w:val="0"/>
              <w:marRight w:val="0"/>
              <w:marTop w:val="0"/>
              <w:marBottom w:val="0"/>
              <w:divBdr>
                <w:top w:val="none" w:sz="0" w:space="0" w:color="auto"/>
                <w:left w:val="none" w:sz="0" w:space="0" w:color="auto"/>
                <w:bottom w:val="none" w:sz="0" w:space="0" w:color="auto"/>
                <w:right w:val="none" w:sz="0" w:space="0" w:color="auto"/>
              </w:divBdr>
            </w:div>
            <w:div w:id="1294407196">
              <w:marLeft w:val="0"/>
              <w:marRight w:val="0"/>
              <w:marTop w:val="0"/>
              <w:marBottom w:val="0"/>
              <w:divBdr>
                <w:top w:val="none" w:sz="0" w:space="0" w:color="auto"/>
                <w:left w:val="none" w:sz="0" w:space="0" w:color="auto"/>
                <w:bottom w:val="none" w:sz="0" w:space="0" w:color="auto"/>
                <w:right w:val="none" w:sz="0" w:space="0" w:color="auto"/>
              </w:divBdr>
            </w:div>
            <w:div w:id="1068261059">
              <w:marLeft w:val="0"/>
              <w:marRight w:val="0"/>
              <w:marTop w:val="0"/>
              <w:marBottom w:val="0"/>
              <w:divBdr>
                <w:top w:val="none" w:sz="0" w:space="0" w:color="auto"/>
                <w:left w:val="none" w:sz="0" w:space="0" w:color="auto"/>
                <w:bottom w:val="none" w:sz="0" w:space="0" w:color="auto"/>
                <w:right w:val="none" w:sz="0" w:space="0" w:color="auto"/>
              </w:divBdr>
            </w:div>
            <w:div w:id="187760720">
              <w:marLeft w:val="0"/>
              <w:marRight w:val="0"/>
              <w:marTop w:val="0"/>
              <w:marBottom w:val="0"/>
              <w:divBdr>
                <w:top w:val="none" w:sz="0" w:space="0" w:color="auto"/>
                <w:left w:val="none" w:sz="0" w:space="0" w:color="auto"/>
                <w:bottom w:val="none" w:sz="0" w:space="0" w:color="auto"/>
                <w:right w:val="none" w:sz="0" w:space="0" w:color="auto"/>
              </w:divBdr>
            </w:div>
            <w:div w:id="101459295">
              <w:marLeft w:val="0"/>
              <w:marRight w:val="0"/>
              <w:marTop w:val="0"/>
              <w:marBottom w:val="0"/>
              <w:divBdr>
                <w:top w:val="none" w:sz="0" w:space="0" w:color="auto"/>
                <w:left w:val="none" w:sz="0" w:space="0" w:color="auto"/>
                <w:bottom w:val="none" w:sz="0" w:space="0" w:color="auto"/>
                <w:right w:val="none" w:sz="0" w:space="0" w:color="auto"/>
              </w:divBdr>
            </w:div>
            <w:div w:id="813985331">
              <w:marLeft w:val="0"/>
              <w:marRight w:val="0"/>
              <w:marTop w:val="0"/>
              <w:marBottom w:val="0"/>
              <w:divBdr>
                <w:top w:val="none" w:sz="0" w:space="0" w:color="auto"/>
                <w:left w:val="none" w:sz="0" w:space="0" w:color="auto"/>
                <w:bottom w:val="none" w:sz="0" w:space="0" w:color="auto"/>
                <w:right w:val="none" w:sz="0" w:space="0" w:color="auto"/>
              </w:divBdr>
            </w:div>
            <w:div w:id="1270430597">
              <w:marLeft w:val="0"/>
              <w:marRight w:val="0"/>
              <w:marTop w:val="0"/>
              <w:marBottom w:val="0"/>
              <w:divBdr>
                <w:top w:val="none" w:sz="0" w:space="0" w:color="auto"/>
                <w:left w:val="none" w:sz="0" w:space="0" w:color="auto"/>
                <w:bottom w:val="none" w:sz="0" w:space="0" w:color="auto"/>
                <w:right w:val="none" w:sz="0" w:space="0" w:color="auto"/>
              </w:divBdr>
            </w:div>
            <w:div w:id="78914616">
              <w:marLeft w:val="0"/>
              <w:marRight w:val="0"/>
              <w:marTop w:val="0"/>
              <w:marBottom w:val="0"/>
              <w:divBdr>
                <w:top w:val="none" w:sz="0" w:space="0" w:color="auto"/>
                <w:left w:val="none" w:sz="0" w:space="0" w:color="auto"/>
                <w:bottom w:val="none" w:sz="0" w:space="0" w:color="auto"/>
                <w:right w:val="none" w:sz="0" w:space="0" w:color="auto"/>
              </w:divBdr>
            </w:div>
            <w:div w:id="193425041">
              <w:marLeft w:val="0"/>
              <w:marRight w:val="0"/>
              <w:marTop w:val="0"/>
              <w:marBottom w:val="0"/>
              <w:divBdr>
                <w:top w:val="none" w:sz="0" w:space="0" w:color="auto"/>
                <w:left w:val="none" w:sz="0" w:space="0" w:color="auto"/>
                <w:bottom w:val="none" w:sz="0" w:space="0" w:color="auto"/>
                <w:right w:val="none" w:sz="0" w:space="0" w:color="auto"/>
              </w:divBdr>
            </w:div>
            <w:div w:id="1589851392">
              <w:marLeft w:val="0"/>
              <w:marRight w:val="0"/>
              <w:marTop w:val="0"/>
              <w:marBottom w:val="0"/>
              <w:divBdr>
                <w:top w:val="none" w:sz="0" w:space="0" w:color="auto"/>
                <w:left w:val="none" w:sz="0" w:space="0" w:color="auto"/>
                <w:bottom w:val="none" w:sz="0" w:space="0" w:color="auto"/>
                <w:right w:val="none" w:sz="0" w:space="0" w:color="auto"/>
              </w:divBdr>
            </w:div>
            <w:div w:id="1418163345">
              <w:marLeft w:val="0"/>
              <w:marRight w:val="0"/>
              <w:marTop w:val="0"/>
              <w:marBottom w:val="0"/>
              <w:divBdr>
                <w:top w:val="none" w:sz="0" w:space="0" w:color="auto"/>
                <w:left w:val="none" w:sz="0" w:space="0" w:color="auto"/>
                <w:bottom w:val="none" w:sz="0" w:space="0" w:color="auto"/>
                <w:right w:val="none" w:sz="0" w:space="0" w:color="auto"/>
              </w:divBdr>
            </w:div>
            <w:div w:id="418479998">
              <w:marLeft w:val="0"/>
              <w:marRight w:val="0"/>
              <w:marTop w:val="0"/>
              <w:marBottom w:val="0"/>
              <w:divBdr>
                <w:top w:val="none" w:sz="0" w:space="0" w:color="auto"/>
                <w:left w:val="none" w:sz="0" w:space="0" w:color="auto"/>
                <w:bottom w:val="none" w:sz="0" w:space="0" w:color="auto"/>
                <w:right w:val="none" w:sz="0" w:space="0" w:color="auto"/>
              </w:divBdr>
            </w:div>
            <w:div w:id="784495787">
              <w:marLeft w:val="0"/>
              <w:marRight w:val="0"/>
              <w:marTop w:val="0"/>
              <w:marBottom w:val="0"/>
              <w:divBdr>
                <w:top w:val="none" w:sz="0" w:space="0" w:color="auto"/>
                <w:left w:val="none" w:sz="0" w:space="0" w:color="auto"/>
                <w:bottom w:val="none" w:sz="0" w:space="0" w:color="auto"/>
                <w:right w:val="none" w:sz="0" w:space="0" w:color="auto"/>
              </w:divBdr>
            </w:div>
            <w:div w:id="1588422194">
              <w:marLeft w:val="0"/>
              <w:marRight w:val="0"/>
              <w:marTop w:val="0"/>
              <w:marBottom w:val="0"/>
              <w:divBdr>
                <w:top w:val="none" w:sz="0" w:space="0" w:color="auto"/>
                <w:left w:val="none" w:sz="0" w:space="0" w:color="auto"/>
                <w:bottom w:val="none" w:sz="0" w:space="0" w:color="auto"/>
                <w:right w:val="none" w:sz="0" w:space="0" w:color="auto"/>
              </w:divBdr>
            </w:div>
            <w:div w:id="919828716">
              <w:marLeft w:val="0"/>
              <w:marRight w:val="0"/>
              <w:marTop w:val="0"/>
              <w:marBottom w:val="0"/>
              <w:divBdr>
                <w:top w:val="none" w:sz="0" w:space="0" w:color="auto"/>
                <w:left w:val="none" w:sz="0" w:space="0" w:color="auto"/>
                <w:bottom w:val="none" w:sz="0" w:space="0" w:color="auto"/>
                <w:right w:val="none" w:sz="0" w:space="0" w:color="auto"/>
              </w:divBdr>
            </w:div>
            <w:div w:id="710223701">
              <w:marLeft w:val="0"/>
              <w:marRight w:val="0"/>
              <w:marTop w:val="0"/>
              <w:marBottom w:val="0"/>
              <w:divBdr>
                <w:top w:val="none" w:sz="0" w:space="0" w:color="auto"/>
                <w:left w:val="none" w:sz="0" w:space="0" w:color="auto"/>
                <w:bottom w:val="none" w:sz="0" w:space="0" w:color="auto"/>
                <w:right w:val="none" w:sz="0" w:space="0" w:color="auto"/>
              </w:divBdr>
            </w:div>
            <w:div w:id="1794711399">
              <w:marLeft w:val="0"/>
              <w:marRight w:val="0"/>
              <w:marTop w:val="0"/>
              <w:marBottom w:val="0"/>
              <w:divBdr>
                <w:top w:val="none" w:sz="0" w:space="0" w:color="auto"/>
                <w:left w:val="none" w:sz="0" w:space="0" w:color="auto"/>
                <w:bottom w:val="none" w:sz="0" w:space="0" w:color="auto"/>
                <w:right w:val="none" w:sz="0" w:space="0" w:color="auto"/>
              </w:divBdr>
            </w:div>
            <w:div w:id="1314093961">
              <w:marLeft w:val="0"/>
              <w:marRight w:val="0"/>
              <w:marTop w:val="0"/>
              <w:marBottom w:val="0"/>
              <w:divBdr>
                <w:top w:val="none" w:sz="0" w:space="0" w:color="auto"/>
                <w:left w:val="none" w:sz="0" w:space="0" w:color="auto"/>
                <w:bottom w:val="none" w:sz="0" w:space="0" w:color="auto"/>
                <w:right w:val="none" w:sz="0" w:space="0" w:color="auto"/>
              </w:divBdr>
            </w:div>
            <w:div w:id="1491864816">
              <w:marLeft w:val="0"/>
              <w:marRight w:val="0"/>
              <w:marTop w:val="0"/>
              <w:marBottom w:val="0"/>
              <w:divBdr>
                <w:top w:val="none" w:sz="0" w:space="0" w:color="auto"/>
                <w:left w:val="none" w:sz="0" w:space="0" w:color="auto"/>
                <w:bottom w:val="none" w:sz="0" w:space="0" w:color="auto"/>
                <w:right w:val="none" w:sz="0" w:space="0" w:color="auto"/>
              </w:divBdr>
            </w:div>
            <w:div w:id="1841118187">
              <w:marLeft w:val="0"/>
              <w:marRight w:val="0"/>
              <w:marTop w:val="0"/>
              <w:marBottom w:val="0"/>
              <w:divBdr>
                <w:top w:val="none" w:sz="0" w:space="0" w:color="auto"/>
                <w:left w:val="none" w:sz="0" w:space="0" w:color="auto"/>
                <w:bottom w:val="none" w:sz="0" w:space="0" w:color="auto"/>
                <w:right w:val="none" w:sz="0" w:space="0" w:color="auto"/>
              </w:divBdr>
            </w:div>
            <w:div w:id="950476579">
              <w:marLeft w:val="0"/>
              <w:marRight w:val="0"/>
              <w:marTop w:val="0"/>
              <w:marBottom w:val="0"/>
              <w:divBdr>
                <w:top w:val="none" w:sz="0" w:space="0" w:color="auto"/>
                <w:left w:val="none" w:sz="0" w:space="0" w:color="auto"/>
                <w:bottom w:val="none" w:sz="0" w:space="0" w:color="auto"/>
                <w:right w:val="none" w:sz="0" w:space="0" w:color="auto"/>
              </w:divBdr>
            </w:div>
            <w:div w:id="507603279">
              <w:marLeft w:val="0"/>
              <w:marRight w:val="0"/>
              <w:marTop w:val="0"/>
              <w:marBottom w:val="0"/>
              <w:divBdr>
                <w:top w:val="none" w:sz="0" w:space="0" w:color="auto"/>
                <w:left w:val="none" w:sz="0" w:space="0" w:color="auto"/>
                <w:bottom w:val="none" w:sz="0" w:space="0" w:color="auto"/>
                <w:right w:val="none" w:sz="0" w:space="0" w:color="auto"/>
              </w:divBdr>
            </w:div>
            <w:div w:id="439641847">
              <w:marLeft w:val="0"/>
              <w:marRight w:val="0"/>
              <w:marTop w:val="0"/>
              <w:marBottom w:val="0"/>
              <w:divBdr>
                <w:top w:val="none" w:sz="0" w:space="0" w:color="auto"/>
                <w:left w:val="none" w:sz="0" w:space="0" w:color="auto"/>
                <w:bottom w:val="none" w:sz="0" w:space="0" w:color="auto"/>
                <w:right w:val="none" w:sz="0" w:space="0" w:color="auto"/>
              </w:divBdr>
            </w:div>
            <w:div w:id="691495744">
              <w:marLeft w:val="0"/>
              <w:marRight w:val="0"/>
              <w:marTop w:val="0"/>
              <w:marBottom w:val="0"/>
              <w:divBdr>
                <w:top w:val="none" w:sz="0" w:space="0" w:color="auto"/>
                <w:left w:val="none" w:sz="0" w:space="0" w:color="auto"/>
                <w:bottom w:val="none" w:sz="0" w:space="0" w:color="auto"/>
                <w:right w:val="none" w:sz="0" w:space="0" w:color="auto"/>
              </w:divBdr>
            </w:div>
            <w:div w:id="867988514">
              <w:marLeft w:val="0"/>
              <w:marRight w:val="0"/>
              <w:marTop w:val="0"/>
              <w:marBottom w:val="0"/>
              <w:divBdr>
                <w:top w:val="none" w:sz="0" w:space="0" w:color="auto"/>
                <w:left w:val="none" w:sz="0" w:space="0" w:color="auto"/>
                <w:bottom w:val="none" w:sz="0" w:space="0" w:color="auto"/>
                <w:right w:val="none" w:sz="0" w:space="0" w:color="auto"/>
              </w:divBdr>
            </w:div>
            <w:div w:id="1485271046">
              <w:marLeft w:val="0"/>
              <w:marRight w:val="0"/>
              <w:marTop w:val="0"/>
              <w:marBottom w:val="0"/>
              <w:divBdr>
                <w:top w:val="none" w:sz="0" w:space="0" w:color="auto"/>
                <w:left w:val="none" w:sz="0" w:space="0" w:color="auto"/>
                <w:bottom w:val="none" w:sz="0" w:space="0" w:color="auto"/>
                <w:right w:val="none" w:sz="0" w:space="0" w:color="auto"/>
              </w:divBdr>
            </w:div>
            <w:div w:id="825902079">
              <w:marLeft w:val="0"/>
              <w:marRight w:val="0"/>
              <w:marTop w:val="0"/>
              <w:marBottom w:val="0"/>
              <w:divBdr>
                <w:top w:val="none" w:sz="0" w:space="0" w:color="auto"/>
                <w:left w:val="none" w:sz="0" w:space="0" w:color="auto"/>
                <w:bottom w:val="none" w:sz="0" w:space="0" w:color="auto"/>
                <w:right w:val="none" w:sz="0" w:space="0" w:color="auto"/>
              </w:divBdr>
            </w:div>
            <w:div w:id="383680470">
              <w:marLeft w:val="0"/>
              <w:marRight w:val="0"/>
              <w:marTop w:val="0"/>
              <w:marBottom w:val="0"/>
              <w:divBdr>
                <w:top w:val="none" w:sz="0" w:space="0" w:color="auto"/>
                <w:left w:val="none" w:sz="0" w:space="0" w:color="auto"/>
                <w:bottom w:val="none" w:sz="0" w:space="0" w:color="auto"/>
                <w:right w:val="none" w:sz="0" w:space="0" w:color="auto"/>
              </w:divBdr>
            </w:div>
            <w:div w:id="1784348958">
              <w:marLeft w:val="0"/>
              <w:marRight w:val="0"/>
              <w:marTop w:val="0"/>
              <w:marBottom w:val="0"/>
              <w:divBdr>
                <w:top w:val="none" w:sz="0" w:space="0" w:color="auto"/>
                <w:left w:val="none" w:sz="0" w:space="0" w:color="auto"/>
                <w:bottom w:val="none" w:sz="0" w:space="0" w:color="auto"/>
                <w:right w:val="none" w:sz="0" w:space="0" w:color="auto"/>
              </w:divBdr>
            </w:div>
            <w:div w:id="1541896815">
              <w:marLeft w:val="0"/>
              <w:marRight w:val="0"/>
              <w:marTop w:val="0"/>
              <w:marBottom w:val="0"/>
              <w:divBdr>
                <w:top w:val="none" w:sz="0" w:space="0" w:color="auto"/>
                <w:left w:val="none" w:sz="0" w:space="0" w:color="auto"/>
                <w:bottom w:val="none" w:sz="0" w:space="0" w:color="auto"/>
                <w:right w:val="none" w:sz="0" w:space="0" w:color="auto"/>
              </w:divBdr>
            </w:div>
            <w:div w:id="424612686">
              <w:marLeft w:val="0"/>
              <w:marRight w:val="0"/>
              <w:marTop w:val="0"/>
              <w:marBottom w:val="0"/>
              <w:divBdr>
                <w:top w:val="none" w:sz="0" w:space="0" w:color="auto"/>
                <w:left w:val="none" w:sz="0" w:space="0" w:color="auto"/>
                <w:bottom w:val="none" w:sz="0" w:space="0" w:color="auto"/>
                <w:right w:val="none" w:sz="0" w:space="0" w:color="auto"/>
              </w:divBdr>
            </w:div>
            <w:div w:id="582884553">
              <w:marLeft w:val="0"/>
              <w:marRight w:val="0"/>
              <w:marTop w:val="0"/>
              <w:marBottom w:val="0"/>
              <w:divBdr>
                <w:top w:val="none" w:sz="0" w:space="0" w:color="auto"/>
                <w:left w:val="none" w:sz="0" w:space="0" w:color="auto"/>
                <w:bottom w:val="none" w:sz="0" w:space="0" w:color="auto"/>
                <w:right w:val="none" w:sz="0" w:space="0" w:color="auto"/>
              </w:divBdr>
            </w:div>
            <w:div w:id="1710836020">
              <w:marLeft w:val="0"/>
              <w:marRight w:val="0"/>
              <w:marTop w:val="0"/>
              <w:marBottom w:val="0"/>
              <w:divBdr>
                <w:top w:val="none" w:sz="0" w:space="0" w:color="auto"/>
                <w:left w:val="none" w:sz="0" w:space="0" w:color="auto"/>
                <w:bottom w:val="none" w:sz="0" w:space="0" w:color="auto"/>
                <w:right w:val="none" w:sz="0" w:space="0" w:color="auto"/>
              </w:divBdr>
            </w:div>
            <w:div w:id="2036618310">
              <w:marLeft w:val="0"/>
              <w:marRight w:val="0"/>
              <w:marTop w:val="0"/>
              <w:marBottom w:val="0"/>
              <w:divBdr>
                <w:top w:val="none" w:sz="0" w:space="0" w:color="auto"/>
                <w:left w:val="none" w:sz="0" w:space="0" w:color="auto"/>
                <w:bottom w:val="none" w:sz="0" w:space="0" w:color="auto"/>
                <w:right w:val="none" w:sz="0" w:space="0" w:color="auto"/>
              </w:divBdr>
            </w:div>
            <w:div w:id="668676309">
              <w:marLeft w:val="0"/>
              <w:marRight w:val="0"/>
              <w:marTop w:val="0"/>
              <w:marBottom w:val="0"/>
              <w:divBdr>
                <w:top w:val="none" w:sz="0" w:space="0" w:color="auto"/>
                <w:left w:val="none" w:sz="0" w:space="0" w:color="auto"/>
                <w:bottom w:val="none" w:sz="0" w:space="0" w:color="auto"/>
                <w:right w:val="none" w:sz="0" w:space="0" w:color="auto"/>
              </w:divBdr>
            </w:div>
            <w:div w:id="83771186">
              <w:marLeft w:val="0"/>
              <w:marRight w:val="0"/>
              <w:marTop w:val="0"/>
              <w:marBottom w:val="0"/>
              <w:divBdr>
                <w:top w:val="none" w:sz="0" w:space="0" w:color="auto"/>
                <w:left w:val="none" w:sz="0" w:space="0" w:color="auto"/>
                <w:bottom w:val="none" w:sz="0" w:space="0" w:color="auto"/>
                <w:right w:val="none" w:sz="0" w:space="0" w:color="auto"/>
              </w:divBdr>
            </w:div>
            <w:div w:id="205726404">
              <w:marLeft w:val="0"/>
              <w:marRight w:val="0"/>
              <w:marTop w:val="0"/>
              <w:marBottom w:val="0"/>
              <w:divBdr>
                <w:top w:val="none" w:sz="0" w:space="0" w:color="auto"/>
                <w:left w:val="none" w:sz="0" w:space="0" w:color="auto"/>
                <w:bottom w:val="none" w:sz="0" w:space="0" w:color="auto"/>
                <w:right w:val="none" w:sz="0" w:space="0" w:color="auto"/>
              </w:divBdr>
            </w:div>
            <w:div w:id="1556700593">
              <w:marLeft w:val="0"/>
              <w:marRight w:val="0"/>
              <w:marTop w:val="0"/>
              <w:marBottom w:val="0"/>
              <w:divBdr>
                <w:top w:val="none" w:sz="0" w:space="0" w:color="auto"/>
                <w:left w:val="none" w:sz="0" w:space="0" w:color="auto"/>
                <w:bottom w:val="none" w:sz="0" w:space="0" w:color="auto"/>
                <w:right w:val="none" w:sz="0" w:space="0" w:color="auto"/>
              </w:divBdr>
            </w:div>
            <w:div w:id="1646933594">
              <w:marLeft w:val="0"/>
              <w:marRight w:val="0"/>
              <w:marTop w:val="0"/>
              <w:marBottom w:val="0"/>
              <w:divBdr>
                <w:top w:val="none" w:sz="0" w:space="0" w:color="auto"/>
                <w:left w:val="none" w:sz="0" w:space="0" w:color="auto"/>
                <w:bottom w:val="none" w:sz="0" w:space="0" w:color="auto"/>
                <w:right w:val="none" w:sz="0" w:space="0" w:color="auto"/>
              </w:divBdr>
            </w:div>
            <w:div w:id="816461694">
              <w:marLeft w:val="0"/>
              <w:marRight w:val="0"/>
              <w:marTop w:val="0"/>
              <w:marBottom w:val="0"/>
              <w:divBdr>
                <w:top w:val="none" w:sz="0" w:space="0" w:color="auto"/>
                <w:left w:val="none" w:sz="0" w:space="0" w:color="auto"/>
                <w:bottom w:val="none" w:sz="0" w:space="0" w:color="auto"/>
                <w:right w:val="none" w:sz="0" w:space="0" w:color="auto"/>
              </w:divBdr>
            </w:div>
            <w:div w:id="1754467428">
              <w:marLeft w:val="0"/>
              <w:marRight w:val="0"/>
              <w:marTop w:val="0"/>
              <w:marBottom w:val="0"/>
              <w:divBdr>
                <w:top w:val="none" w:sz="0" w:space="0" w:color="auto"/>
                <w:left w:val="none" w:sz="0" w:space="0" w:color="auto"/>
                <w:bottom w:val="none" w:sz="0" w:space="0" w:color="auto"/>
                <w:right w:val="none" w:sz="0" w:space="0" w:color="auto"/>
              </w:divBdr>
            </w:div>
            <w:div w:id="1853107506">
              <w:marLeft w:val="0"/>
              <w:marRight w:val="0"/>
              <w:marTop w:val="0"/>
              <w:marBottom w:val="0"/>
              <w:divBdr>
                <w:top w:val="none" w:sz="0" w:space="0" w:color="auto"/>
                <w:left w:val="none" w:sz="0" w:space="0" w:color="auto"/>
                <w:bottom w:val="none" w:sz="0" w:space="0" w:color="auto"/>
                <w:right w:val="none" w:sz="0" w:space="0" w:color="auto"/>
              </w:divBdr>
            </w:div>
            <w:div w:id="1744527946">
              <w:marLeft w:val="0"/>
              <w:marRight w:val="0"/>
              <w:marTop w:val="0"/>
              <w:marBottom w:val="0"/>
              <w:divBdr>
                <w:top w:val="none" w:sz="0" w:space="0" w:color="auto"/>
                <w:left w:val="none" w:sz="0" w:space="0" w:color="auto"/>
                <w:bottom w:val="none" w:sz="0" w:space="0" w:color="auto"/>
                <w:right w:val="none" w:sz="0" w:space="0" w:color="auto"/>
              </w:divBdr>
            </w:div>
            <w:div w:id="1199052852">
              <w:marLeft w:val="0"/>
              <w:marRight w:val="0"/>
              <w:marTop w:val="0"/>
              <w:marBottom w:val="0"/>
              <w:divBdr>
                <w:top w:val="none" w:sz="0" w:space="0" w:color="auto"/>
                <w:left w:val="none" w:sz="0" w:space="0" w:color="auto"/>
                <w:bottom w:val="none" w:sz="0" w:space="0" w:color="auto"/>
                <w:right w:val="none" w:sz="0" w:space="0" w:color="auto"/>
              </w:divBdr>
            </w:div>
            <w:div w:id="322704067">
              <w:marLeft w:val="0"/>
              <w:marRight w:val="0"/>
              <w:marTop w:val="0"/>
              <w:marBottom w:val="0"/>
              <w:divBdr>
                <w:top w:val="none" w:sz="0" w:space="0" w:color="auto"/>
                <w:left w:val="none" w:sz="0" w:space="0" w:color="auto"/>
                <w:bottom w:val="none" w:sz="0" w:space="0" w:color="auto"/>
                <w:right w:val="none" w:sz="0" w:space="0" w:color="auto"/>
              </w:divBdr>
            </w:div>
            <w:div w:id="1070077513">
              <w:marLeft w:val="0"/>
              <w:marRight w:val="0"/>
              <w:marTop w:val="0"/>
              <w:marBottom w:val="0"/>
              <w:divBdr>
                <w:top w:val="none" w:sz="0" w:space="0" w:color="auto"/>
                <w:left w:val="none" w:sz="0" w:space="0" w:color="auto"/>
                <w:bottom w:val="none" w:sz="0" w:space="0" w:color="auto"/>
                <w:right w:val="none" w:sz="0" w:space="0" w:color="auto"/>
              </w:divBdr>
            </w:div>
            <w:div w:id="1930891259">
              <w:marLeft w:val="0"/>
              <w:marRight w:val="0"/>
              <w:marTop w:val="0"/>
              <w:marBottom w:val="0"/>
              <w:divBdr>
                <w:top w:val="none" w:sz="0" w:space="0" w:color="auto"/>
                <w:left w:val="none" w:sz="0" w:space="0" w:color="auto"/>
                <w:bottom w:val="none" w:sz="0" w:space="0" w:color="auto"/>
                <w:right w:val="none" w:sz="0" w:space="0" w:color="auto"/>
              </w:divBdr>
            </w:div>
            <w:div w:id="748235739">
              <w:marLeft w:val="0"/>
              <w:marRight w:val="0"/>
              <w:marTop w:val="0"/>
              <w:marBottom w:val="0"/>
              <w:divBdr>
                <w:top w:val="none" w:sz="0" w:space="0" w:color="auto"/>
                <w:left w:val="none" w:sz="0" w:space="0" w:color="auto"/>
                <w:bottom w:val="none" w:sz="0" w:space="0" w:color="auto"/>
                <w:right w:val="none" w:sz="0" w:space="0" w:color="auto"/>
              </w:divBdr>
            </w:div>
            <w:div w:id="179206386">
              <w:marLeft w:val="0"/>
              <w:marRight w:val="0"/>
              <w:marTop w:val="0"/>
              <w:marBottom w:val="0"/>
              <w:divBdr>
                <w:top w:val="none" w:sz="0" w:space="0" w:color="auto"/>
                <w:left w:val="none" w:sz="0" w:space="0" w:color="auto"/>
                <w:bottom w:val="none" w:sz="0" w:space="0" w:color="auto"/>
                <w:right w:val="none" w:sz="0" w:space="0" w:color="auto"/>
              </w:divBdr>
            </w:div>
            <w:div w:id="375666003">
              <w:marLeft w:val="0"/>
              <w:marRight w:val="0"/>
              <w:marTop w:val="0"/>
              <w:marBottom w:val="0"/>
              <w:divBdr>
                <w:top w:val="none" w:sz="0" w:space="0" w:color="auto"/>
                <w:left w:val="none" w:sz="0" w:space="0" w:color="auto"/>
                <w:bottom w:val="none" w:sz="0" w:space="0" w:color="auto"/>
                <w:right w:val="none" w:sz="0" w:space="0" w:color="auto"/>
              </w:divBdr>
            </w:div>
            <w:div w:id="984773883">
              <w:marLeft w:val="0"/>
              <w:marRight w:val="0"/>
              <w:marTop w:val="0"/>
              <w:marBottom w:val="0"/>
              <w:divBdr>
                <w:top w:val="none" w:sz="0" w:space="0" w:color="auto"/>
                <w:left w:val="none" w:sz="0" w:space="0" w:color="auto"/>
                <w:bottom w:val="none" w:sz="0" w:space="0" w:color="auto"/>
                <w:right w:val="none" w:sz="0" w:space="0" w:color="auto"/>
              </w:divBdr>
            </w:div>
            <w:div w:id="1819035393">
              <w:marLeft w:val="0"/>
              <w:marRight w:val="0"/>
              <w:marTop w:val="0"/>
              <w:marBottom w:val="0"/>
              <w:divBdr>
                <w:top w:val="none" w:sz="0" w:space="0" w:color="auto"/>
                <w:left w:val="none" w:sz="0" w:space="0" w:color="auto"/>
                <w:bottom w:val="none" w:sz="0" w:space="0" w:color="auto"/>
                <w:right w:val="none" w:sz="0" w:space="0" w:color="auto"/>
              </w:divBdr>
            </w:div>
            <w:div w:id="241448537">
              <w:marLeft w:val="0"/>
              <w:marRight w:val="0"/>
              <w:marTop w:val="0"/>
              <w:marBottom w:val="0"/>
              <w:divBdr>
                <w:top w:val="none" w:sz="0" w:space="0" w:color="auto"/>
                <w:left w:val="none" w:sz="0" w:space="0" w:color="auto"/>
                <w:bottom w:val="none" w:sz="0" w:space="0" w:color="auto"/>
                <w:right w:val="none" w:sz="0" w:space="0" w:color="auto"/>
              </w:divBdr>
            </w:div>
            <w:div w:id="487012801">
              <w:marLeft w:val="0"/>
              <w:marRight w:val="0"/>
              <w:marTop w:val="0"/>
              <w:marBottom w:val="0"/>
              <w:divBdr>
                <w:top w:val="none" w:sz="0" w:space="0" w:color="auto"/>
                <w:left w:val="none" w:sz="0" w:space="0" w:color="auto"/>
                <w:bottom w:val="none" w:sz="0" w:space="0" w:color="auto"/>
                <w:right w:val="none" w:sz="0" w:space="0" w:color="auto"/>
              </w:divBdr>
            </w:div>
            <w:div w:id="719208616">
              <w:marLeft w:val="0"/>
              <w:marRight w:val="0"/>
              <w:marTop w:val="0"/>
              <w:marBottom w:val="0"/>
              <w:divBdr>
                <w:top w:val="none" w:sz="0" w:space="0" w:color="auto"/>
                <w:left w:val="none" w:sz="0" w:space="0" w:color="auto"/>
                <w:bottom w:val="none" w:sz="0" w:space="0" w:color="auto"/>
                <w:right w:val="none" w:sz="0" w:space="0" w:color="auto"/>
              </w:divBdr>
            </w:div>
            <w:div w:id="88820203">
              <w:marLeft w:val="0"/>
              <w:marRight w:val="0"/>
              <w:marTop w:val="0"/>
              <w:marBottom w:val="0"/>
              <w:divBdr>
                <w:top w:val="none" w:sz="0" w:space="0" w:color="auto"/>
                <w:left w:val="none" w:sz="0" w:space="0" w:color="auto"/>
                <w:bottom w:val="none" w:sz="0" w:space="0" w:color="auto"/>
                <w:right w:val="none" w:sz="0" w:space="0" w:color="auto"/>
              </w:divBdr>
            </w:div>
            <w:div w:id="1631286011">
              <w:marLeft w:val="0"/>
              <w:marRight w:val="0"/>
              <w:marTop w:val="0"/>
              <w:marBottom w:val="0"/>
              <w:divBdr>
                <w:top w:val="none" w:sz="0" w:space="0" w:color="auto"/>
                <w:left w:val="none" w:sz="0" w:space="0" w:color="auto"/>
                <w:bottom w:val="none" w:sz="0" w:space="0" w:color="auto"/>
                <w:right w:val="none" w:sz="0" w:space="0" w:color="auto"/>
              </w:divBdr>
            </w:div>
            <w:div w:id="639924199">
              <w:marLeft w:val="0"/>
              <w:marRight w:val="0"/>
              <w:marTop w:val="0"/>
              <w:marBottom w:val="0"/>
              <w:divBdr>
                <w:top w:val="none" w:sz="0" w:space="0" w:color="auto"/>
                <w:left w:val="none" w:sz="0" w:space="0" w:color="auto"/>
                <w:bottom w:val="none" w:sz="0" w:space="0" w:color="auto"/>
                <w:right w:val="none" w:sz="0" w:space="0" w:color="auto"/>
              </w:divBdr>
            </w:div>
            <w:div w:id="1938099539">
              <w:marLeft w:val="0"/>
              <w:marRight w:val="0"/>
              <w:marTop w:val="0"/>
              <w:marBottom w:val="0"/>
              <w:divBdr>
                <w:top w:val="none" w:sz="0" w:space="0" w:color="auto"/>
                <w:left w:val="none" w:sz="0" w:space="0" w:color="auto"/>
                <w:bottom w:val="none" w:sz="0" w:space="0" w:color="auto"/>
                <w:right w:val="none" w:sz="0" w:space="0" w:color="auto"/>
              </w:divBdr>
            </w:div>
            <w:div w:id="973565909">
              <w:marLeft w:val="0"/>
              <w:marRight w:val="0"/>
              <w:marTop w:val="0"/>
              <w:marBottom w:val="0"/>
              <w:divBdr>
                <w:top w:val="none" w:sz="0" w:space="0" w:color="auto"/>
                <w:left w:val="none" w:sz="0" w:space="0" w:color="auto"/>
                <w:bottom w:val="none" w:sz="0" w:space="0" w:color="auto"/>
                <w:right w:val="none" w:sz="0" w:space="0" w:color="auto"/>
              </w:divBdr>
            </w:div>
            <w:div w:id="1751612774">
              <w:marLeft w:val="0"/>
              <w:marRight w:val="0"/>
              <w:marTop w:val="0"/>
              <w:marBottom w:val="0"/>
              <w:divBdr>
                <w:top w:val="none" w:sz="0" w:space="0" w:color="auto"/>
                <w:left w:val="none" w:sz="0" w:space="0" w:color="auto"/>
                <w:bottom w:val="none" w:sz="0" w:space="0" w:color="auto"/>
                <w:right w:val="none" w:sz="0" w:space="0" w:color="auto"/>
              </w:divBdr>
            </w:div>
            <w:div w:id="1738699398">
              <w:marLeft w:val="0"/>
              <w:marRight w:val="0"/>
              <w:marTop w:val="0"/>
              <w:marBottom w:val="0"/>
              <w:divBdr>
                <w:top w:val="none" w:sz="0" w:space="0" w:color="auto"/>
                <w:left w:val="none" w:sz="0" w:space="0" w:color="auto"/>
                <w:bottom w:val="none" w:sz="0" w:space="0" w:color="auto"/>
                <w:right w:val="none" w:sz="0" w:space="0" w:color="auto"/>
              </w:divBdr>
            </w:div>
            <w:div w:id="792746930">
              <w:marLeft w:val="0"/>
              <w:marRight w:val="0"/>
              <w:marTop w:val="0"/>
              <w:marBottom w:val="0"/>
              <w:divBdr>
                <w:top w:val="none" w:sz="0" w:space="0" w:color="auto"/>
                <w:left w:val="none" w:sz="0" w:space="0" w:color="auto"/>
                <w:bottom w:val="none" w:sz="0" w:space="0" w:color="auto"/>
                <w:right w:val="none" w:sz="0" w:space="0" w:color="auto"/>
              </w:divBdr>
            </w:div>
            <w:div w:id="1276332025">
              <w:marLeft w:val="0"/>
              <w:marRight w:val="0"/>
              <w:marTop w:val="0"/>
              <w:marBottom w:val="0"/>
              <w:divBdr>
                <w:top w:val="none" w:sz="0" w:space="0" w:color="auto"/>
                <w:left w:val="none" w:sz="0" w:space="0" w:color="auto"/>
                <w:bottom w:val="none" w:sz="0" w:space="0" w:color="auto"/>
                <w:right w:val="none" w:sz="0" w:space="0" w:color="auto"/>
              </w:divBdr>
            </w:div>
            <w:div w:id="804273802">
              <w:marLeft w:val="0"/>
              <w:marRight w:val="0"/>
              <w:marTop w:val="0"/>
              <w:marBottom w:val="0"/>
              <w:divBdr>
                <w:top w:val="none" w:sz="0" w:space="0" w:color="auto"/>
                <w:left w:val="none" w:sz="0" w:space="0" w:color="auto"/>
                <w:bottom w:val="none" w:sz="0" w:space="0" w:color="auto"/>
                <w:right w:val="none" w:sz="0" w:space="0" w:color="auto"/>
              </w:divBdr>
            </w:div>
            <w:div w:id="1633249494">
              <w:marLeft w:val="0"/>
              <w:marRight w:val="0"/>
              <w:marTop w:val="0"/>
              <w:marBottom w:val="0"/>
              <w:divBdr>
                <w:top w:val="none" w:sz="0" w:space="0" w:color="auto"/>
                <w:left w:val="none" w:sz="0" w:space="0" w:color="auto"/>
                <w:bottom w:val="none" w:sz="0" w:space="0" w:color="auto"/>
                <w:right w:val="none" w:sz="0" w:space="0" w:color="auto"/>
              </w:divBdr>
            </w:div>
            <w:div w:id="281613810">
              <w:marLeft w:val="0"/>
              <w:marRight w:val="0"/>
              <w:marTop w:val="0"/>
              <w:marBottom w:val="0"/>
              <w:divBdr>
                <w:top w:val="none" w:sz="0" w:space="0" w:color="auto"/>
                <w:left w:val="none" w:sz="0" w:space="0" w:color="auto"/>
                <w:bottom w:val="none" w:sz="0" w:space="0" w:color="auto"/>
                <w:right w:val="none" w:sz="0" w:space="0" w:color="auto"/>
              </w:divBdr>
            </w:div>
            <w:div w:id="2128305721">
              <w:marLeft w:val="0"/>
              <w:marRight w:val="0"/>
              <w:marTop w:val="0"/>
              <w:marBottom w:val="0"/>
              <w:divBdr>
                <w:top w:val="none" w:sz="0" w:space="0" w:color="auto"/>
                <w:left w:val="none" w:sz="0" w:space="0" w:color="auto"/>
                <w:bottom w:val="none" w:sz="0" w:space="0" w:color="auto"/>
                <w:right w:val="none" w:sz="0" w:space="0" w:color="auto"/>
              </w:divBdr>
            </w:div>
            <w:div w:id="1244146052">
              <w:marLeft w:val="0"/>
              <w:marRight w:val="0"/>
              <w:marTop w:val="0"/>
              <w:marBottom w:val="0"/>
              <w:divBdr>
                <w:top w:val="none" w:sz="0" w:space="0" w:color="auto"/>
                <w:left w:val="none" w:sz="0" w:space="0" w:color="auto"/>
                <w:bottom w:val="none" w:sz="0" w:space="0" w:color="auto"/>
                <w:right w:val="none" w:sz="0" w:space="0" w:color="auto"/>
              </w:divBdr>
            </w:div>
            <w:div w:id="1178618375">
              <w:marLeft w:val="0"/>
              <w:marRight w:val="0"/>
              <w:marTop w:val="0"/>
              <w:marBottom w:val="0"/>
              <w:divBdr>
                <w:top w:val="none" w:sz="0" w:space="0" w:color="auto"/>
                <w:left w:val="none" w:sz="0" w:space="0" w:color="auto"/>
                <w:bottom w:val="none" w:sz="0" w:space="0" w:color="auto"/>
                <w:right w:val="none" w:sz="0" w:space="0" w:color="auto"/>
              </w:divBdr>
            </w:div>
            <w:div w:id="294483123">
              <w:marLeft w:val="0"/>
              <w:marRight w:val="0"/>
              <w:marTop w:val="0"/>
              <w:marBottom w:val="0"/>
              <w:divBdr>
                <w:top w:val="none" w:sz="0" w:space="0" w:color="auto"/>
                <w:left w:val="none" w:sz="0" w:space="0" w:color="auto"/>
                <w:bottom w:val="none" w:sz="0" w:space="0" w:color="auto"/>
                <w:right w:val="none" w:sz="0" w:space="0" w:color="auto"/>
              </w:divBdr>
            </w:div>
            <w:div w:id="622661272">
              <w:marLeft w:val="0"/>
              <w:marRight w:val="0"/>
              <w:marTop w:val="0"/>
              <w:marBottom w:val="0"/>
              <w:divBdr>
                <w:top w:val="none" w:sz="0" w:space="0" w:color="auto"/>
                <w:left w:val="none" w:sz="0" w:space="0" w:color="auto"/>
                <w:bottom w:val="none" w:sz="0" w:space="0" w:color="auto"/>
                <w:right w:val="none" w:sz="0" w:space="0" w:color="auto"/>
              </w:divBdr>
            </w:div>
            <w:div w:id="1984239373">
              <w:marLeft w:val="0"/>
              <w:marRight w:val="0"/>
              <w:marTop w:val="0"/>
              <w:marBottom w:val="0"/>
              <w:divBdr>
                <w:top w:val="none" w:sz="0" w:space="0" w:color="auto"/>
                <w:left w:val="none" w:sz="0" w:space="0" w:color="auto"/>
                <w:bottom w:val="none" w:sz="0" w:space="0" w:color="auto"/>
                <w:right w:val="none" w:sz="0" w:space="0" w:color="auto"/>
              </w:divBdr>
            </w:div>
            <w:div w:id="1279097298">
              <w:marLeft w:val="0"/>
              <w:marRight w:val="0"/>
              <w:marTop w:val="0"/>
              <w:marBottom w:val="0"/>
              <w:divBdr>
                <w:top w:val="none" w:sz="0" w:space="0" w:color="auto"/>
                <w:left w:val="none" w:sz="0" w:space="0" w:color="auto"/>
                <w:bottom w:val="none" w:sz="0" w:space="0" w:color="auto"/>
                <w:right w:val="none" w:sz="0" w:space="0" w:color="auto"/>
              </w:divBdr>
            </w:div>
            <w:div w:id="385448450">
              <w:marLeft w:val="0"/>
              <w:marRight w:val="0"/>
              <w:marTop w:val="0"/>
              <w:marBottom w:val="0"/>
              <w:divBdr>
                <w:top w:val="none" w:sz="0" w:space="0" w:color="auto"/>
                <w:left w:val="none" w:sz="0" w:space="0" w:color="auto"/>
                <w:bottom w:val="none" w:sz="0" w:space="0" w:color="auto"/>
                <w:right w:val="none" w:sz="0" w:space="0" w:color="auto"/>
              </w:divBdr>
            </w:div>
            <w:div w:id="1479155014">
              <w:marLeft w:val="0"/>
              <w:marRight w:val="0"/>
              <w:marTop w:val="0"/>
              <w:marBottom w:val="0"/>
              <w:divBdr>
                <w:top w:val="none" w:sz="0" w:space="0" w:color="auto"/>
                <w:left w:val="none" w:sz="0" w:space="0" w:color="auto"/>
                <w:bottom w:val="none" w:sz="0" w:space="0" w:color="auto"/>
                <w:right w:val="none" w:sz="0" w:space="0" w:color="auto"/>
              </w:divBdr>
            </w:div>
            <w:div w:id="489641218">
              <w:marLeft w:val="0"/>
              <w:marRight w:val="0"/>
              <w:marTop w:val="0"/>
              <w:marBottom w:val="0"/>
              <w:divBdr>
                <w:top w:val="none" w:sz="0" w:space="0" w:color="auto"/>
                <w:left w:val="none" w:sz="0" w:space="0" w:color="auto"/>
                <w:bottom w:val="none" w:sz="0" w:space="0" w:color="auto"/>
                <w:right w:val="none" w:sz="0" w:space="0" w:color="auto"/>
              </w:divBdr>
            </w:div>
            <w:div w:id="1625306548">
              <w:marLeft w:val="0"/>
              <w:marRight w:val="0"/>
              <w:marTop w:val="0"/>
              <w:marBottom w:val="0"/>
              <w:divBdr>
                <w:top w:val="none" w:sz="0" w:space="0" w:color="auto"/>
                <w:left w:val="none" w:sz="0" w:space="0" w:color="auto"/>
                <w:bottom w:val="none" w:sz="0" w:space="0" w:color="auto"/>
                <w:right w:val="none" w:sz="0" w:space="0" w:color="auto"/>
              </w:divBdr>
            </w:div>
            <w:div w:id="1411345850">
              <w:marLeft w:val="0"/>
              <w:marRight w:val="0"/>
              <w:marTop w:val="0"/>
              <w:marBottom w:val="0"/>
              <w:divBdr>
                <w:top w:val="none" w:sz="0" w:space="0" w:color="auto"/>
                <w:left w:val="none" w:sz="0" w:space="0" w:color="auto"/>
                <w:bottom w:val="none" w:sz="0" w:space="0" w:color="auto"/>
                <w:right w:val="none" w:sz="0" w:space="0" w:color="auto"/>
              </w:divBdr>
            </w:div>
            <w:div w:id="818886765">
              <w:marLeft w:val="0"/>
              <w:marRight w:val="0"/>
              <w:marTop w:val="0"/>
              <w:marBottom w:val="0"/>
              <w:divBdr>
                <w:top w:val="none" w:sz="0" w:space="0" w:color="auto"/>
                <w:left w:val="none" w:sz="0" w:space="0" w:color="auto"/>
                <w:bottom w:val="none" w:sz="0" w:space="0" w:color="auto"/>
                <w:right w:val="none" w:sz="0" w:space="0" w:color="auto"/>
              </w:divBdr>
            </w:div>
            <w:div w:id="924921831">
              <w:marLeft w:val="0"/>
              <w:marRight w:val="0"/>
              <w:marTop w:val="0"/>
              <w:marBottom w:val="0"/>
              <w:divBdr>
                <w:top w:val="none" w:sz="0" w:space="0" w:color="auto"/>
                <w:left w:val="none" w:sz="0" w:space="0" w:color="auto"/>
                <w:bottom w:val="none" w:sz="0" w:space="0" w:color="auto"/>
                <w:right w:val="none" w:sz="0" w:space="0" w:color="auto"/>
              </w:divBdr>
            </w:div>
            <w:div w:id="1295985711">
              <w:marLeft w:val="0"/>
              <w:marRight w:val="0"/>
              <w:marTop w:val="0"/>
              <w:marBottom w:val="0"/>
              <w:divBdr>
                <w:top w:val="none" w:sz="0" w:space="0" w:color="auto"/>
                <w:left w:val="none" w:sz="0" w:space="0" w:color="auto"/>
                <w:bottom w:val="none" w:sz="0" w:space="0" w:color="auto"/>
                <w:right w:val="none" w:sz="0" w:space="0" w:color="auto"/>
              </w:divBdr>
            </w:div>
            <w:div w:id="779494815">
              <w:marLeft w:val="0"/>
              <w:marRight w:val="0"/>
              <w:marTop w:val="0"/>
              <w:marBottom w:val="0"/>
              <w:divBdr>
                <w:top w:val="none" w:sz="0" w:space="0" w:color="auto"/>
                <w:left w:val="none" w:sz="0" w:space="0" w:color="auto"/>
                <w:bottom w:val="none" w:sz="0" w:space="0" w:color="auto"/>
                <w:right w:val="none" w:sz="0" w:space="0" w:color="auto"/>
              </w:divBdr>
            </w:div>
            <w:div w:id="1509831393">
              <w:marLeft w:val="0"/>
              <w:marRight w:val="0"/>
              <w:marTop w:val="0"/>
              <w:marBottom w:val="0"/>
              <w:divBdr>
                <w:top w:val="none" w:sz="0" w:space="0" w:color="auto"/>
                <w:left w:val="none" w:sz="0" w:space="0" w:color="auto"/>
                <w:bottom w:val="none" w:sz="0" w:space="0" w:color="auto"/>
                <w:right w:val="none" w:sz="0" w:space="0" w:color="auto"/>
              </w:divBdr>
            </w:div>
            <w:div w:id="1737316025">
              <w:marLeft w:val="0"/>
              <w:marRight w:val="0"/>
              <w:marTop w:val="0"/>
              <w:marBottom w:val="0"/>
              <w:divBdr>
                <w:top w:val="none" w:sz="0" w:space="0" w:color="auto"/>
                <w:left w:val="none" w:sz="0" w:space="0" w:color="auto"/>
                <w:bottom w:val="none" w:sz="0" w:space="0" w:color="auto"/>
                <w:right w:val="none" w:sz="0" w:space="0" w:color="auto"/>
              </w:divBdr>
            </w:div>
            <w:div w:id="203101456">
              <w:marLeft w:val="0"/>
              <w:marRight w:val="0"/>
              <w:marTop w:val="0"/>
              <w:marBottom w:val="0"/>
              <w:divBdr>
                <w:top w:val="none" w:sz="0" w:space="0" w:color="auto"/>
                <w:left w:val="none" w:sz="0" w:space="0" w:color="auto"/>
                <w:bottom w:val="none" w:sz="0" w:space="0" w:color="auto"/>
                <w:right w:val="none" w:sz="0" w:space="0" w:color="auto"/>
              </w:divBdr>
            </w:div>
            <w:div w:id="639850741">
              <w:marLeft w:val="0"/>
              <w:marRight w:val="0"/>
              <w:marTop w:val="0"/>
              <w:marBottom w:val="0"/>
              <w:divBdr>
                <w:top w:val="none" w:sz="0" w:space="0" w:color="auto"/>
                <w:left w:val="none" w:sz="0" w:space="0" w:color="auto"/>
                <w:bottom w:val="none" w:sz="0" w:space="0" w:color="auto"/>
                <w:right w:val="none" w:sz="0" w:space="0" w:color="auto"/>
              </w:divBdr>
            </w:div>
            <w:div w:id="1104575141">
              <w:marLeft w:val="0"/>
              <w:marRight w:val="0"/>
              <w:marTop w:val="0"/>
              <w:marBottom w:val="0"/>
              <w:divBdr>
                <w:top w:val="none" w:sz="0" w:space="0" w:color="auto"/>
                <w:left w:val="none" w:sz="0" w:space="0" w:color="auto"/>
                <w:bottom w:val="none" w:sz="0" w:space="0" w:color="auto"/>
                <w:right w:val="none" w:sz="0" w:space="0" w:color="auto"/>
              </w:divBdr>
            </w:div>
            <w:div w:id="836968282">
              <w:marLeft w:val="0"/>
              <w:marRight w:val="0"/>
              <w:marTop w:val="0"/>
              <w:marBottom w:val="0"/>
              <w:divBdr>
                <w:top w:val="none" w:sz="0" w:space="0" w:color="auto"/>
                <w:left w:val="none" w:sz="0" w:space="0" w:color="auto"/>
                <w:bottom w:val="none" w:sz="0" w:space="0" w:color="auto"/>
                <w:right w:val="none" w:sz="0" w:space="0" w:color="auto"/>
              </w:divBdr>
            </w:div>
            <w:div w:id="1297447842">
              <w:marLeft w:val="0"/>
              <w:marRight w:val="0"/>
              <w:marTop w:val="0"/>
              <w:marBottom w:val="0"/>
              <w:divBdr>
                <w:top w:val="none" w:sz="0" w:space="0" w:color="auto"/>
                <w:left w:val="none" w:sz="0" w:space="0" w:color="auto"/>
                <w:bottom w:val="none" w:sz="0" w:space="0" w:color="auto"/>
                <w:right w:val="none" w:sz="0" w:space="0" w:color="auto"/>
              </w:divBdr>
            </w:div>
            <w:div w:id="530999619">
              <w:marLeft w:val="0"/>
              <w:marRight w:val="0"/>
              <w:marTop w:val="0"/>
              <w:marBottom w:val="0"/>
              <w:divBdr>
                <w:top w:val="none" w:sz="0" w:space="0" w:color="auto"/>
                <w:left w:val="none" w:sz="0" w:space="0" w:color="auto"/>
                <w:bottom w:val="none" w:sz="0" w:space="0" w:color="auto"/>
                <w:right w:val="none" w:sz="0" w:space="0" w:color="auto"/>
              </w:divBdr>
            </w:div>
            <w:div w:id="1521623518">
              <w:marLeft w:val="0"/>
              <w:marRight w:val="0"/>
              <w:marTop w:val="0"/>
              <w:marBottom w:val="0"/>
              <w:divBdr>
                <w:top w:val="none" w:sz="0" w:space="0" w:color="auto"/>
                <w:left w:val="none" w:sz="0" w:space="0" w:color="auto"/>
                <w:bottom w:val="none" w:sz="0" w:space="0" w:color="auto"/>
                <w:right w:val="none" w:sz="0" w:space="0" w:color="auto"/>
              </w:divBdr>
            </w:div>
            <w:div w:id="1315138920">
              <w:marLeft w:val="0"/>
              <w:marRight w:val="0"/>
              <w:marTop w:val="0"/>
              <w:marBottom w:val="0"/>
              <w:divBdr>
                <w:top w:val="none" w:sz="0" w:space="0" w:color="auto"/>
                <w:left w:val="none" w:sz="0" w:space="0" w:color="auto"/>
                <w:bottom w:val="none" w:sz="0" w:space="0" w:color="auto"/>
                <w:right w:val="none" w:sz="0" w:space="0" w:color="auto"/>
              </w:divBdr>
            </w:div>
            <w:div w:id="1758283561">
              <w:marLeft w:val="0"/>
              <w:marRight w:val="0"/>
              <w:marTop w:val="0"/>
              <w:marBottom w:val="0"/>
              <w:divBdr>
                <w:top w:val="none" w:sz="0" w:space="0" w:color="auto"/>
                <w:left w:val="none" w:sz="0" w:space="0" w:color="auto"/>
                <w:bottom w:val="none" w:sz="0" w:space="0" w:color="auto"/>
                <w:right w:val="none" w:sz="0" w:space="0" w:color="auto"/>
              </w:divBdr>
            </w:div>
            <w:div w:id="2063558222">
              <w:marLeft w:val="0"/>
              <w:marRight w:val="0"/>
              <w:marTop w:val="0"/>
              <w:marBottom w:val="0"/>
              <w:divBdr>
                <w:top w:val="none" w:sz="0" w:space="0" w:color="auto"/>
                <w:left w:val="none" w:sz="0" w:space="0" w:color="auto"/>
                <w:bottom w:val="none" w:sz="0" w:space="0" w:color="auto"/>
                <w:right w:val="none" w:sz="0" w:space="0" w:color="auto"/>
              </w:divBdr>
            </w:div>
            <w:div w:id="1486505139">
              <w:marLeft w:val="0"/>
              <w:marRight w:val="0"/>
              <w:marTop w:val="0"/>
              <w:marBottom w:val="0"/>
              <w:divBdr>
                <w:top w:val="none" w:sz="0" w:space="0" w:color="auto"/>
                <w:left w:val="none" w:sz="0" w:space="0" w:color="auto"/>
                <w:bottom w:val="none" w:sz="0" w:space="0" w:color="auto"/>
                <w:right w:val="none" w:sz="0" w:space="0" w:color="auto"/>
              </w:divBdr>
            </w:div>
            <w:div w:id="540554888">
              <w:marLeft w:val="0"/>
              <w:marRight w:val="0"/>
              <w:marTop w:val="0"/>
              <w:marBottom w:val="0"/>
              <w:divBdr>
                <w:top w:val="none" w:sz="0" w:space="0" w:color="auto"/>
                <w:left w:val="none" w:sz="0" w:space="0" w:color="auto"/>
                <w:bottom w:val="none" w:sz="0" w:space="0" w:color="auto"/>
                <w:right w:val="none" w:sz="0" w:space="0" w:color="auto"/>
              </w:divBdr>
            </w:div>
            <w:div w:id="215893607">
              <w:marLeft w:val="0"/>
              <w:marRight w:val="0"/>
              <w:marTop w:val="0"/>
              <w:marBottom w:val="0"/>
              <w:divBdr>
                <w:top w:val="none" w:sz="0" w:space="0" w:color="auto"/>
                <w:left w:val="none" w:sz="0" w:space="0" w:color="auto"/>
                <w:bottom w:val="none" w:sz="0" w:space="0" w:color="auto"/>
                <w:right w:val="none" w:sz="0" w:space="0" w:color="auto"/>
              </w:divBdr>
            </w:div>
            <w:div w:id="2097700721">
              <w:marLeft w:val="0"/>
              <w:marRight w:val="0"/>
              <w:marTop w:val="0"/>
              <w:marBottom w:val="0"/>
              <w:divBdr>
                <w:top w:val="none" w:sz="0" w:space="0" w:color="auto"/>
                <w:left w:val="none" w:sz="0" w:space="0" w:color="auto"/>
                <w:bottom w:val="none" w:sz="0" w:space="0" w:color="auto"/>
                <w:right w:val="none" w:sz="0" w:space="0" w:color="auto"/>
              </w:divBdr>
            </w:div>
            <w:div w:id="109708133">
              <w:marLeft w:val="0"/>
              <w:marRight w:val="0"/>
              <w:marTop w:val="0"/>
              <w:marBottom w:val="0"/>
              <w:divBdr>
                <w:top w:val="none" w:sz="0" w:space="0" w:color="auto"/>
                <w:left w:val="none" w:sz="0" w:space="0" w:color="auto"/>
                <w:bottom w:val="none" w:sz="0" w:space="0" w:color="auto"/>
                <w:right w:val="none" w:sz="0" w:space="0" w:color="auto"/>
              </w:divBdr>
            </w:div>
            <w:div w:id="929848354">
              <w:marLeft w:val="0"/>
              <w:marRight w:val="0"/>
              <w:marTop w:val="0"/>
              <w:marBottom w:val="0"/>
              <w:divBdr>
                <w:top w:val="none" w:sz="0" w:space="0" w:color="auto"/>
                <w:left w:val="none" w:sz="0" w:space="0" w:color="auto"/>
                <w:bottom w:val="none" w:sz="0" w:space="0" w:color="auto"/>
                <w:right w:val="none" w:sz="0" w:space="0" w:color="auto"/>
              </w:divBdr>
            </w:div>
            <w:div w:id="627052645">
              <w:marLeft w:val="0"/>
              <w:marRight w:val="0"/>
              <w:marTop w:val="0"/>
              <w:marBottom w:val="0"/>
              <w:divBdr>
                <w:top w:val="none" w:sz="0" w:space="0" w:color="auto"/>
                <w:left w:val="none" w:sz="0" w:space="0" w:color="auto"/>
                <w:bottom w:val="none" w:sz="0" w:space="0" w:color="auto"/>
                <w:right w:val="none" w:sz="0" w:space="0" w:color="auto"/>
              </w:divBdr>
            </w:div>
            <w:div w:id="269319345">
              <w:marLeft w:val="0"/>
              <w:marRight w:val="0"/>
              <w:marTop w:val="0"/>
              <w:marBottom w:val="0"/>
              <w:divBdr>
                <w:top w:val="none" w:sz="0" w:space="0" w:color="auto"/>
                <w:left w:val="none" w:sz="0" w:space="0" w:color="auto"/>
                <w:bottom w:val="none" w:sz="0" w:space="0" w:color="auto"/>
                <w:right w:val="none" w:sz="0" w:space="0" w:color="auto"/>
              </w:divBdr>
            </w:div>
            <w:div w:id="1345551448">
              <w:marLeft w:val="0"/>
              <w:marRight w:val="0"/>
              <w:marTop w:val="0"/>
              <w:marBottom w:val="0"/>
              <w:divBdr>
                <w:top w:val="none" w:sz="0" w:space="0" w:color="auto"/>
                <w:left w:val="none" w:sz="0" w:space="0" w:color="auto"/>
                <w:bottom w:val="none" w:sz="0" w:space="0" w:color="auto"/>
                <w:right w:val="none" w:sz="0" w:space="0" w:color="auto"/>
              </w:divBdr>
            </w:div>
            <w:div w:id="1778400705">
              <w:marLeft w:val="0"/>
              <w:marRight w:val="0"/>
              <w:marTop w:val="0"/>
              <w:marBottom w:val="0"/>
              <w:divBdr>
                <w:top w:val="none" w:sz="0" w:space="0" w:color="auto"/>
                <w:left w:val="none" w:sz="0" w:space="0" w:color="auto"/>
                <w:bottom w:val="none" w:sz="0" w:space="0" w:color="auto"/>
                <w:right w:val="none" w:sz="0" w:space="0" w:color="auto"/>
              </w:divBdr>
            </w:div>
            <w:div w:id="908344639">
              <w:marLeft w:val="0"/>
              <w:marRight w:val="0"/>
              <w:marTop w:val="0"/>
              <w:marBottom w:val="0"/>
              <w:divBdr>
                <w:top w:val="none" w:sz="0" w:space="0" w:color="auto"/>
                <w:left w:val="none" w:sz="0" w:space="0" w:color="auto"/>
                <w:bottom w:val="none" w:sz="0" w:space="0" w:color="auto"/>
                <w:right w:val="none" w:sz="0" w:space="0" w:color="auto"/>
              </w:divBdr>
            </w:div>
            <w:div w:id="608270721">
              <w:marLeft w:val="0"/>
              <w:marRight w:val="0"/>
              <w:marTop w:val="0"/>
              <w:marBottom w:val="0"/>
              <w:divBdr>
                <w:top w:val="none" w:sz="0" w:space="0" w:color="auto"/>
                <w:left w:val="none" w:sz="0" w:space="0" w:color="auto"/>
                <w:bottom w:val="none" w:sz="0" w:space="0" w:color="auto"/>
                <w:right w:val="none" w:sz="0" w:space="0" w:color="auto"/>
              </w:divBdr>
            </w:div>
            <w:div w:id="21024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0564">
      <w:bodyDiv w:val="1"/>
      <w:marLeft w:val="0"/>
      <w:marRight w:val="0"/>
      <w:marTop w:val="0"/>
      <w:marBottom w:val="0"/>
      <w:divBdr>
        <w:top w:val="none" w:sz="0" w:space="0" w:color="auto"/>
        <w:left w:val="none" w:sz="0" w:space="0" w:color="auto"/>
        <w:bottom w:val="none" w:sz="0" w:space="0" w:color="auto"/>
        <w:right w:val="none" w:sz="0" w:space="0" w:color="auto"/>
      </w:divBdr>
      <w:divsChild>
        <w:div w:id="1215627841">
          <w:marLeft w:val="0"/>
          <w:marRight w:val="0"/>
          <w:marTop w:val="0"/>
          <w:marBottom w:val="0"/>
          <w:divBdr>
            <w:top w:val="none" w:sz="0" w:space="0" w:color="auto"/>
            <w:left w:val="none" w:sz="0" w:space="0" w:color="auto"/>
            <w:bottom w:val="none" w:sz="0" w:space="0" w:color="auto"/>
            <w:right w:val="none" w:sz="0" w:space="0" w:color="auto"/>
          </w:divBdr>
          <w:divsChild>
            <w:div w:id="532960969">
              <w:marLeft w:val="0"/>
              <w:marRight w:val="0"/>
              <w:marTop w:val="0"/>
              <w:marBottom w:val="0"/>
              <w:divBdr>
                <w:top w:val="none" w:sz="0" w:space="0" w:color="auto"/>
                <w:left w:val="none" w:sz="0" w:space="0" w:color="auto"/>
                <w:bottom w:val="none" w:sz="0" w:space="0" w:color="auto"/>
                <w:right w:val="none" w:sz="0" w:space="0" w:color="auto"/>
              </w:divBdr>
            </w:div>
            <w:div w:id="1919173889">
              <w:marLeft w:val="0"/>
              <w:marRight w:val="0"/>
              <w:marTop w:val="0"/>
              <w:marBottom w:val="0"/>
              <w:divBdr>
                <w:top w:val="none" w:sz="0" w:space="0" w:color="auto"/>
                <w:left w:val="none" w:sz="0" w:space="0" w:color="auto"/>
                <w:bottom w:val="none" w:sz="0" w:space="0" w:color="auto"/>
                <w:right w:val="none" w:sz="0" w:space="0" w:color="auto"/>
              </w:divBdr>
            </w:div>
            <w:div w:id="1249120433">
              <w:marLeft w:val="0"/>
              <w:marRight w:val="0"/>
              <w:marTop w:val="0"/>
              <w:marBottom w:val="0"/>
              <w:divBdr>
                <w:top w:val="none" w:sz="0" w:space="0" w:color="auto"/>
                <w:left w:val="none" w:sz="0" w:space="0" w:color="auto"/>
                <w:bottom w:val="none" w:sz="0" w:space="0" w:color="auto"/>
                <w:right w:val="none" w:sz="0" w:space="0" w:color="auto"/>
              </w:divBdr>
            </w:div>
            <w:div w:id="1396048186">
              <w:marLeft w:val="0"/>
              <w:marRight w:val="0"/>
              <w:marTop w:val="0"/>
              <w:marBottom w:val="0"/>
              <w:divBdr>
                <w:top w:val="none" w:sz="0" w:space="0" w:color="auto"/>
                <w:left w:val="none" w:sz="0" w:space="0" w:color="auto"/>
                <w:bottom w:val="none" w:sz="0" w:space="0" w:color="auto"/>
                <w:right w:val="none" w:sz="0" w:space="0" w:color="auto"/>
              </w:divBdr>
            </w:div>
            <w:div w:id="440805197">
              <w:marLeft w:val="0"/>
              <w:marRight w:val="0"/>
              <w:marTop w:val="0"/>
              <w:marBottom w:val="0"/>
              <w:divBdr>
                <w:top w:val="none" w:sz="0" w:space="0" w:color="auto"/>
                <w:left w:val="none" w:sz="0" w:space="0" w:color="auto"/>
                <w:bottom w:val="none" w:sz="0" w:space="0" w:color="auto"/>
                <w:right w:val="none" w:sz="0" w:space="0" w:color="auto"/>
              </w:divBdr>
            </w:div>
            <w:div w:id="1068654442">
              <w:marLeft w:val="0"/>
              <w:marRight w:val="0"/>
              <w:marTop w:val="0"/>
              <w:marBottom w:val="0"/>
              <w:divBdr>
                <w:top w:val="none" w:sz="0" w:space="0" w:color="auto"/>
                <w:left w:val="none" w:sz="0" w:space="0" w:color="auto"/>
                <w:bottom w:val="none" w:sz="0" w:space="0" w:color="auto"/>
                <w:right w:val="none" w:sz="0" w:space="0" w:color="auto"/>
              </w:divBdr>
            </w:div>
            <w:div w:id="469329704">
              <w:marLeft w:val="0"/>
              <w:marRight w:val="0"/>
              <w:marTop w:val="0"/>
              <w:marBottom w:val="0"/>
              <w:divBdr>
                <w:top w:val="none" w:sz="0" w:space="0" w:color="auto"/>
                <w:left w:val="none" w:sz="0" w:space="0" w:color="auto"/>
                <w:bottom w:val="none" w:sz="0" w:space="0" w:color="auto"/>
                <w:right w:val="none" w:sz="0" w:space="0" w:color="auto"/>
              </w:divBdr>
            </w:div>
            <w:div w:id="201677173">
              <w:marLeft w:val="0"/>
              <w:marRight w:val="0"/>
              <w:marTop w:val="0"/>
              <w:marBottom w:val="0"/>
              <w:divBdr>
                <w:top w:val="none" w:sz="0" w:space="0" w:color="auto"/>
                <w:left w:val="none" w:sz="0" w:space="0" w:color="auto"/>
                <w:bottom w:val="none" w:sz="0" w:space="0" w:color="auto"/>
                <w:right w:val="none" w:sz="0" w:space="0" w:color="auto"/>
              </w:divBdr>
            </w:div>
            <w:div w:id="2110420744">
              <w:marLeft w:val="0"/>
              <w:marRight w:val="0"/>
              <w:marTop w:val="0"/>
              <w:marBottom w:val="0"/>
              <w:divBdr>
                <w:top w:val="none" w:sz="0" w:space="0" w:color="auto"/>
                <w:left w:val="none" w:sz="0" w:space="0" w:color="auto"/>
                <w:bottom w:val="none" w:sz="0" w:space="0" w:color="auto"/>
                <w:right w:val="none" w:sz="0" w:space="0" w:color="auto"/>
              </w:divBdr>
            </w:div>
            <w:div w:id="698971133">
              <w:marLeft w:val="0"/>
              <w:marRight w:val="0"/>
              <w:marTop w:val="0"/>
              <w:marBottom w:val="0"/>
              <w:divBdr>
                <w:top w:val="none" w:sz="0" w:space="0" w:color="auto"/>
                <w:left w:val="none" w:sz="0" w:space="0" w:color="auto"/>
                <w:bottom w:val="none" w:sz="0" w:space="0" w:color="auto"/>
                <w:right w:val="none" w:sz="0" w:space="0" w:color="auto"/>
              </w:divBdr>
            </w:div>
            <w:div w:id="1831823709">
              <w:marLeft w:val="0"/>
              <w:marRight w:val="0"/>
              <w:marTop w:val="0"/>
              <w:marBottom w:val="0"/>
              <w:divBdr>
                <w:top w:val="none" w:sz="0" w:space="0" w:color="auto"/>
                <w:left w:val="none" w:sz="0" w:space="0" w:color="auto"/>
                <w:bottom w:val="none" w:sz="0" w:space="0" w:color="auto"/>
                <w:right w:val="none" w:sz="0" w:space="0" w:color="auto"/>
              </w:divBdr>
            </w:div>
            <w:div w:id="800877275">
              <w:marLeft w:val="0"/>
              <w:marRight w:val="0"/>
              <w:marTop w:val="0"/>
              <w:marBottom w:val="0"/>
              <w:divBdr>
                <w:top w:val="none" w:sz="0" w:space="0" w:color="auto"/>
                <w:left w:val="none" w:sz="0" w:space="0" w:color="auto"/>
                <w:bottom w:val="none" w:sz="0" w:space="0" w:color="auto"/>
                <w:right w:val="none" w:sz="0" w:space="0" w:color="auto"/>
              </w:divBdr>
            </w:div>
            <w:div w:id="2013989190">
              <w:marLeft w:val="0"/>
              <w:marRight w:val="0"/>
              <w:marTop w:val="0"/>
              <w:marBottom w:val="0"/>
              <w:divBdr>
                <w:top w:val="none" w:sz="0" w:space="0" w:color="auto"/>
                <w:left w:val="none" w:sz="0" w:space="0" w:color="auto"/>
                <w:bottom w:val="none" w:sz="0" w:space="0" w:color="auto"/>
                <w:right w:val="none" w:sz="0" w:space="0" w:color="auto"/>
              </w:divBdr>
            </w:div>
            <w:div w:id="1191649785">
              <w:marLeft w:val="0"/>
              <w:marRight w:val="0"/>
              <w:marTop w:val="0"/>
              <w:marBottom w:val="0"/>
              <w:divBdr>
                <w:top w:val="none" w:sz="0" w:space="0" w:color="auto"/>
                <w:left w:val="none" w:sz="0" w:space="0" w:color="auto"/>
                <w:bottom w:val="none" w:sz="0" w:space="0" w:color="auto"/>
                <w:right w:val="none" w:sz="0" w:space="0" w:color="auto"/>
              </w:divBdr>
            </w:div>
            <w:div w:id="1593931514">
              <w:marLeft w:val="0"/>
              <w:marRight w:val="0"/>
              <w:marTop w:val="0"/>
              <w:marBottom w:val="0"/>
              <w:divBdr>
                <w:top w:val="none" w:sz="0" w:space="0" w:color="auto"/>
                <w:left w:val="none" w:sz="0" w:space="0" w:color="auto"/>
                <w:bottom w:val="none" w:sz="0" w:space="0" w:color="auto"/>
                <w:right w:val="none" w:sz="0" w:space="0" w:color="auto"/>
              </w:divBdr>
            </w:div>
            <w:div w:id="169954482">
              <w:marLeft w:val="0"/>
              <w:marRight w:val="0"/>
              <w:marTop w:val="0"/>
              <w:marBottom w:val="0"/>
              <w:divBdr>
                <w:top w:val="none" w:sz="0" w:space="0" w:color="auto"/>
                <w:left w:val="none" w:sz="0" w:space="0" w:color="auto"/>
                <w:bottom w:val="none" w:sz="0" w:space="0" w:color="auto"/>
                <w:right w:val="none" w:sz="0" w:space="0" w:color="auto"/>
              </w:divBdr>
            </w:div>
            <w:div w:id="1601063897">
              <w:marLeft w:val="0"/>
              <w:marRight w:val="0"/>
              <w:marTop w:val="0"/>
              <w:marBottom w:val="0"/>
              <w:divBdr>
                <w:top w:val="none" w:sz="0" w:space="0" w:color="auto"/>
                <w:left w:val="none" w:sz="0" w:space="0" w:color="auto"/>
                <w:bottom w:val="none" w:sz="0" w:space="0" w:color="auto"/>
                <w:right w:val="none" w:sz="0" w:space="0" w:color="auto"/>
              </w:divBdr>
            </w:div>
            <w:div w:id="1374692241">
              <w:marLeft w:val="0"/>
              <w:marRight w:val="0"/>
              <w:marTop w:val="0"/>
              <w:marBottom w:val="0"/>
              <w:divBdr>
                <w:top w:val="none" w:sz="0" w:space="0" w:color="auto"/>
                <w:left w:val="none" w:sz="0" w:space="0" w:color="auto"/>
                <w:bottom w:val="none" w:sz="0" w:space="0" w:color="auto"/>
                <w:right w:val="none" w:sz="0" w:space="0" w:color="auto"/>
              </w:divBdr>
            </w:div>
            <w:div w:id="2072577728">
              <w:marLeft w:val="0"/>
              <w:marRight w:val="0"/>
              <w:marTop w:val="0"/>
              <w:marBottom w:val="0"/>
              <w:divBdr>
                <w:top w:val="none" w:sz="0" w:space="0" w:color="auto"/>
                <w:left w:val="none" w:sz="0" w:space="0" w:color="auto"/>
                <w:bottom w:val="none" w:sz="0" w:space="0" w:color="auto"/>
                <w:right w:val="none" w:sz="0" w:space="0" w:color="auto"/>
              </w:divBdr>
            </w:div>
            <w:div w:id="62916132">
              <w:marLeft w:val="0"/>
              <w:marRight w:val="0"/>
              <w:marTop w:val="0"/>
              <w:marBottom w:val="0"/>
              <w:divBdr>
                <w:top w:val="none" w:sz="0" w:space="0" w:color="auto"/>
                <w:left w:val="none" w:sz="0" w:space="0" w:color="auto"/>
                <w:bottom w:val="none" w:sz="0" w:space="0" w:color="auto"/>
                <w:right w:val="none" w:sz="0" w:space="0" w:color="auto"/>
              </w:divBdr>
            </w:div>
            <w:div w:id="650670738">
              <w:marLeft w:val="0"/>
              <w:marRight w:val="0"/>
              <w:marTop w:val="0"/>
              <w:marBottom w:val="0"/>
              <w:divBdr>
                <w:top w:val="none" w:sz="0" w:space="0" w:color="auto"/>
                <w:left w:val="none" w:sz="0" w:space="0" w:color="auto"/>
                <w:bottom w:val="none" w:sz="0" w:space="0" w:color="auto"/>
                <w:right w:val="none" w:sz="0" w:space="0" w:color="auto"/>
              </w:divBdr>
            </w:div>
            <w:div w:id="1842312066">
              <w:marLeft w:val="0"/>
              <w:marRight w:val="0"/>
              <w:marTop w:val="0"/>
              <w:marBottom w:val="0"/>
              <w:divBdr>
                <w:top w:val="none" w:sz="0" w:space="0" w:color="auto"/>
                <w:left w:val="none" w:sz="0" w:space="0" w:color="auto"/>
                <w:bottom w:val="none" w:sz="0" w:space="0" w:color="auto"/>
                <w:right w:val="none" w:sz="0" w:space="0" w:color="auto"/>
              </w:divBdr>
            </w:div>
            <w:div w:id="1516845329">
              <w:marLeft w:val="0"/>
              <w:marRight w:val="0"/>
              <w:marTop w:val="0"/>
              <w:marBottom w:val="0"/>
              <w:divBdr>
                <w:top w:val="none" w:sz="0" w:space="0" w:color="auto"/>
                <w:left w:val="none" w:sz="0" w:space="0" w:color="auto"/>
                <w:bottom w:val="none" w:sz="0" w:space="0" w:color="auto"/>
                <w:right w:val="none" w:sz="0" w:space="0" w:color="auto"/>
              </w:divBdr>
            </w:div>
            <w:div w:id="1444299869">
              <w:marLeft w:val="0"/>
              <w:marRight w:val="0"/>
              <w:marTop w:val="0"/>
              <w:marBottom w:val="0"/>
              <w:divBdr>
                <w:top w:val="none" w:sz="0" w:space="0" w:color="auto"/>
                <w:left w:val="none" w:sz="0" w:space="0" w:color="auto"/>
                <w:bottom w:val="none" w:sz="0" w:space="0" w:color="auto"/>
                <w:right w:val="none" w:sz="0" w:space="0" w:color="auto"/>
              </w:divBdr>
            </w:div>
            <w:div w:id="1114252414">
              <w:marLeft w:val="0"/>
              <w:marRight w:val="0"/>
              <w:marTop w:val="0"/>
              <w:marBottom w:val="0"/>
              <w:divBdr>
                <w:top w:val="none" w:sz="0" w:space="0" w:color="auto"/>
                <w:left w:val="none" w:sz="0" w:space="0" w:color="auto"/>
                <w:bottom w:val="none" w:sz="0" w:space="0" w:color="auto"/>
                <w:right w:val="none" w:sz="0" w:space="0" w:color="auto"/>
              </w:divBdr>
            </w:div>
            <w:div w:id="252982849">
              <w:marLeft w:val="0"/>
              <w:marRight w:val="0"/>
              <w:marTop w:val="0"/>
              <w:marBottom w:val="0"/>
              <w:divBdr>
                <w:top w:val="none" w:sz="0" w:space="0" w:color="auto"/>
                <w:left w:val="none" w:sz="0" w:space="0" w:color="auto"/>
                <w:bottom w:val="none" w:sz="0" w:space="0" w:color="auto"/>
                <w:right w:val="none" w:sz="0" w:space="0" w:color="auto"/>
              </w:divBdr>
            </w:div>
            <w:div w:id="111022553">
              <w:marLeft w:val="0"/>
              <w:marRight w:val="0"/>
              <w:marTop w:val="0"/>
              <w:marBottom w:val="0"/>
              <w:divBdr>
                <w:top w:val="none" w:sz="0" w:space="0" w:color="auto"/>
                <w:left w:val="none" w:sz="0" w:space="0" w:color="auto"/>
                <w:bottom w:val="none" w:sz="0" w:space="0" w:color="auto"/>
                <w:right w:val="none" w:sz="0" w:space="0" w:color="auto"/>
              </w:divBdr>
            </w:div>
            <w:div w:id="833181323">
              <w:marLeft w:val="0"/>
              <w:marRight w:val="0"/>
              <w:marTop w:val="0"/>
              <w:marBottom w:val="0"/>
              <w:divBdr>
                <w:top w:val="none" w:sz="0" w:space="0" w:color="auto"/>
                <w:left w:val="none" w:sz="0" w:space="0" w:color="auto"/>
                <w:bottom w:val="none" w:sz="0" w:space="0" w:color="auto"/>
                <w:right w:val="none" w:sz="0" w:space="0" w:color="auto"/>
              </w:divBdr>
            </w:div>
            <w:div w:id="1073047325">
              <w:marLeft w:val="0"/>
              <w:marRight w:val="0"/>
              <w:marTop w:val="0"/>
              <w:marBottom w:val="0"/>
              <w:divBdr>
                <w:top w:val="none" w:sz="0" w:space="0" w:color="auto"/>
                <w:left w:val="none" w:sz="0" w:space="0" w:color="auto"/>
                <w:bottom w:val="none" w:sz="0" w:space="0" w:color="auto"/>
                <w:right w:val="none" w:sz="0" w:space="0" w:color="auto"/>
              </w:divBdr>
            </w:div>
            <w:div w:id="1663893852">
              <w:marLeft w:val="0"/>
              <w:marRight w:val="0"/>
              <w:marTop w:val="0"/>
              <w:marBottom w:val="0"/>
              <w:divBdr>
                <w:top w:val="none" w:sz="0" w:space="0" w:color="auto"/>
                <w:left w:val="none" w:sz="0" w:space="0" w:color="auto"/>
                <w:bottom w:val="none" w:sz="0" w:space="0" w:color="auto"/>
                <w:right w:val="none" w:sz="0" w:space="0" w:color="auto"/>
              </w:divBdr>
            </w:div>
            <w:div w:id="770591066">
              <w:marLeft w:val="0"/>
              <w:marRight w:val="0"/>
              <w:marTop w:val="0"/>
              <w:marBottom w:val="0"/>
              <w:divBdr>
                <w:top w:val="none" w:sz="0" w:space="0" w:color="auto"/>
                <w:left w:val="none" w:sz="0" w:space="0" w:color="auto"/>
                <w:bottom w:val="none" w:sz="0" w:space="0" w:color="auto"/>
                <w:right w:val="none" w:sz="0" w:space="0" w:color="auto"/>
              </w:divBdr>
            </w:div>
            <w:div w:id="298917907">
              <w:marLeft w:val="0"/>
              <w:marRight w:val="0"/>
              <w:marTop w:val="0"/>
              <w:marBottom w:val="0"/>
              <w:divBdr>
                <w:top w:val="none" w:sz="0" w:space="0" w:color="auto"/>
                <w:left w:val="none" w:sz="0" w:space="0" w:color="auto"/>
                <w:bottom w:val="none" w:sz="0" w:space="0" w:color="auto"/>
                <w:right w:val="none" w:sz="0" w:space="0" w:color="auto"/>
              </w:divBdr>
            </w:div>
            <w:div w:id="84304087">
              <w:marLeft w:val="0"/>
              <w:marRight w:val="0"/>
              <w:marTop w:val="0"/>
              <w:marBottom w:val="0"/>
              <w:divBdr>
                <w:top w:val="none" w:sz="0" w:space="0" w:color="auto"/>
                <w:left w:val="none" w:sz="0" w:space="0" w:color="auto"/>
                <w:bottom w:val="none" w:sz="0" w:space="0" w:color="auto"/>
                <w:right w:val="none" w:sz="0" w:space="0" w:color="auto"/>
              </w:divBdr>
            </w:div>
            <w:div w:id="993145976">
              <w:marLeft w:val="0"/>
              <w:marRight w:val="0"/>
              <w:marTop w:val="0"/>
              <w:marBottom w:val="0"/>
              <w:divBdr>
                <w:top w:val="none" w:sz="0" w:space="0" w:color="auto"/>
                <w:left w:val="none" w:sz="0" w:space="0" w:color="auto"/>
                <w:bottom w:val="none" w:sz="0" w:space="0" w:color="auto"/>
                <w:right w:val="none" w:sz="0" w:space="0" w:color="auto"/>
              </w:divBdr>
            </w:div>
            <w:div w:id="1911841290">
              <w:marLeft w:val="0"/>
              <w:marRight w:val="0"/>
              <w:marTop w:val="0"/>
              <w:marBottom w:val="0"/>
              <w:divBdr>
                <w:top w:val="none" w:sz="0" w:space="0" w:color="auto"/>
                <w:left w:val="none" w:sz="0" w:space="0" w:color="auto"/>
                <w:bottom w:val="none" w:sz="0" w:space="0" w:color="auto"/>
                <w:right w:val="none" w:sz="0" w:space="0" w:color="auto"/>
              </w:divBdr>
            </w:div>
            <w:div w:id="943155063">
              <w:marLeft w:val="0"/>
              <w:marRight w:val="0"/>
              <w:marTop w:val="0"/>
              <w:marBottom w:val="0"/>
              <w:divBdr>
                <w:top w:val="none" w:sz="0" w:space="0" w:color="auto"/>
                <w:left w:val="none" w:sz="0" w:space="0" w:color="auto"/>
                <w:bottom w:val="none" w:sz="0" w:space="0" w:color="auto"/>
                <w:right w:val="none" w:sz="0" w:space="0" w:color="auto"/>
              </w:divBdr>
            </w:div>
            <w:div w:id="1765687023">
              <w:marLeft w:val="0"/>
              <w:marRight w:val="0"/>
              <w:marTop w:val="0"/>
              <w:marBottom w:val="0"/>
              <w:divBdr>
                <w:top w:val="none" w:sz="0" w:space="0" w:color="auto"/>
                <w:left w:val="none" w:sz="0" w:space="0" w:color="auto"/>
                <w:bottom w:val="none" w:sz="0" w:space="0" w:color="auto"/>
                <w:right w:val="none" w:sz="0" w:space="0" w:color="auto"/>
              </w:divBdr>
            </w:div>
            <w:div w:id="1781684297">
              <w:marLeft w:val="0"/>
              <w:marRight w:val="0"/>
              <w:marTop w:val="0"/>
              <w:marBottom w:val="0"/>
              <w:divBdr>
                <w:top w:val="none" w:sz="0" w:space="0" w:color="auto"/>
                <w:left w:val="none" w:sz="0" w:space="0" w:color="auto"/>
                <w:bottom w:val="none" w:sz="0" w:space="0" w:color="auto"/>
                <w:right w:val="none" w:sz="0" w:space="0" w:color="auto"/>
              </w:divBdr>
            </w:div>
            <w:div w:id="170609327">
              <w:marLeft w:val="0"/>
              <w:marRight w:val="0"/>
              <w:marTop w:val="0"/>
              <w:marBottom w:val="0"/>
              <w:divBdr>
                <w:top w:val="none" w:sz="0" w:space="0" w:color="auto"/>
                <w:left w:val="none" w:sz="0" w:space="0" w:color="auto"/>
                <w:bottom w:val="none" w:sz="0" w:space="0" w:color="auto"/>
                <w:right w:val="none" w:sz="0" w:space="0" w:color="auto"/>
              </w:divBdr>
            </w:div>
            <w:div w:id="849835047">
              <w:marLeft w:val="0"/>
              <w:marRight w:val="0"/>
              <w:marTop w:val="0"/>
              <w:marBottom w:val="0"/>
              <w:divBdr>
                <w:top w:val="none" w:sz="0" w:space="0" w:color="auto"/>
                <w:left w:val="none" w:sz="0" w:space="0" w:color="auto"/>
                <w:bottom w:val="none" w:sz="0" w:space="0" w:color="auto"/>
                <w:right w:val="none" w:sz="0" w:space="0" w:color="auto"/>
              </w:divBdr>
            </w:div>
            <w:div w:id="795564123">
              <w:marLeft w:val="0"/>
              <w:marRight w:val="0"/>
              <w:marTop w:val="0"/>
              <w:marBottom w:val="0"/>
              <w:divBdr>
                <w:top w:val="none" w:sz="0" w:space="0" w:color="auto"/>
                <w:left w:val="none" w:sz="0" w:space="0" w:color="auto"/>
                <w:bottom w:val="none" w:sz="0" w:space="0" w:color="auto"/>
                <w:right w:val="none" w:sz="0" w:space="0" w:color="auto"/>
              </w:divBdr>
            </w:div>
            <w:div w:id="790633358">
              <w:marLeft w:val="0"/>
              <w:marRight w:val="0"/>
              <w:marTop w:val="0"/>
              <w:marBottom w:val="0"/>
              <w:divBdr>
                <w:top w:val="none" w:sz="0" w:space="0" w:color="auto"/>
                <w:left w:val="none" w:sz="0" w:space="0" w:color="auto"/>
                <w:bottom w:val="none" w:sz="0" w:space="0" w:color="auto"/>
                <w:right w:val="none" w:sz="0" w:space="0" w:color="auto"/>
              </w:divBdr>
            </w:div>
            <w:div w:id="538855202">
              <w:marLeft w:val="0"/>
              <w:marRight w:val="0"/>
              <w:marTop w:val="0"/>
              <w:marBottom w:val="0"/>
              <w:divBdr>
                <w:top w:val="none" w:sz="0" w:space="0" w:color="auto"/>
                <w:left w:val="none" w:sz="0" w:space="0" w:color="auto"/>
                <w:bottom w:val="none" w:sz="0" w:space="0" w:color="auto"/>
                <w:right w:val="none" w:sz="0" w:space="0" w:color="auto"/>
              </w:divBdr>
            </w:div>
            <w:div w:id="123618520">
              <w:marLeft w:val="0"/>
              <w:marRight w:val="0"/>
              <w:marTop w:val="0"/>
              <w:marBottom w:val="0"/>
              <w:divBdr>
                <w:top w:val="none" w:sz="0" w:space="0" w:color="auto"/>
                <w:left w:val="none" w:sz="0" w:space="0" w:color="auto"/>
                <w:bottom w:val="none" w:sz="0" w:space="0" w:color="auto"/>
                <w:right w:val="none" w:sz="0" w:space="0" w:color="auto"/>
              </w:divBdr>
            </w:div>
            <w:div w:id="724840123">
              <w:marLeft w:val="0"/>
              <w:marRight w:val="0"/>
              <w:marTop w:val="0"/>
              <w:marBottom w:val="0"/>
              <w:divBdr>
                <w:top w:val="none" w:sz="0" w:space="0" w:color="auto"/>
                <w:left w:val="none" w:sz="0" w:space="0" w:color="auto"/>
                <w:bottom w:val="none" w:sz="0" w:space="0" w:color="auto"/>
                <w:right w:val="none" w:sz="0" w:space="0" w:color="auto"/>
              </w:divBdr>
            </w:div>
            <w:div w:id="13775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3532">
      <w:bodyDiv w:val="1"/>
      <w:marLeft w:val="0"/>
      <w:marRight w:val="0"/>
      <w:marTop w:val="0"/>
      <w:marBottom w:val="0"/>
      <w:divBdr>
        <w:top w:val="none" w:sz="0" w:space="0" w:color="auto"/>
        <w:left w:val="none" w:sz="0" w:space="0" w:color="auto"/>
        <w:bottom w:val="none" w:sz="0" w:space="0" w:color="auto"/>
        <w:right w:val="none" w:sz="0" w:space="0" w:color="auto"/>
      </w:divBdr>
      <w:divsChild>
        <w:div w:id="523329349">
          <w:marLeft w:val="0"/>
          <w:marRight w:val="0"/>
          <w:marTop w:val="0"/>
          <w:marBottom w:val="0"/>
          <w:divBdr>
            <w:top w:val="none" w:sz="0" w:space="0" w:color="auto"/>
            <w:left w:val="none" w:sz="0" w:space="0" w:color="auto"/>
            <w:bottom w:val="none" w:sz="0" w:space="0" w:color="auto"/>
            <w:right w:val="none" w:sz="0" w:space="0" w:color="auto"/>
          </w:divBdr>
          <w:divsChild>
            <w:div w:id="1210654803">
              <w:marLeft w:val="0"/>
              <w:marRight w:val="0"/>
              <w:marTop w:val="0"/>
              <w:marBottom w:val="0"/>
              <w:divBdr>
                <w:top w:val="none" w:sz="0" w:space="0" w:color="auto"/>
                <w:left w:val="none" w:sz="0" w:space="0" w:color="auto"/>
                <w:bottom w:val="none" w:sz="0" w:space="0" w:color="auto"/>
                <w:right w:val="none" w:sz="0" w:space="0" w:color="auto"/>
              </w:divBdr>
            </w:div>
            <w:div w:id="512649941">
              <w:marLeft w:val="0"/>
              <w:marRight w:val="0"/>
              <w:marTop w:val="0"/>
              <w:marBottom w:val="0"/>
              <w:divBdr>
                <w:top w:val="none" w:sz="0" w:space="0" w:color="auto"/>
                <w:left w:val="none" w:sz="0" w:space="0" w:color="auto"/>
                <w:bottom w:val="none" w:sz="0" w:space="0" w:color="auto"/>
                <w:right w:val="none" w:sz="0" w:space="0" w:color="auto"/>
              </w:divBdr>
            </w:div>
            <w:div w:id="445278372">
              <w:marLeft w:val="0"/>
              <w:marRight w:val="0"/>
              <w:marTop w:val="0"/>
              <w:marBottom w:val="0"/>
              <w:divBdr>
                <w:top w:val="none" w:sz="0" w:space="0" w:color="auto"/>
                <w:left w:val="none" w:sz="0" w:space="0" w:color="auto"/>
                <w:bottom w:val="none" w:sz="0" w:space="0" w:color="auto"/>
                <w:right w:val="none" w:sz="0" w:space="0" w:color="auto"/>
              </w:divBdr>
            </w:div>
            <w:div w:id="2137212497">
              <w:marLeft w:val="0"/>
              <w:marRight w:val="0"/>
              <w:marTop w:val="0"/>
              <w:marBottom w:val="0"/>
              <w:divBdr>
                <w:top w:val="none" w:sz="0" w:space="0" w:color="auto"/>
                <w:left w:val="none" w:sz="0" w:space="0" w:color="auto"/>
                <w:bottom w:val="none" w:sz="0" w:space="0" w:color="auto"/>
                <w:right w:val="none" w:sz="0" w:space="0" w:color="auto"/>
              </w:divBdr>
            </w:div>
            <w:div w:id="613171223">
              <w:marLeft w:val="0"/>
              <w:marRight w:val="0"/>
              <w:marTop w:val="0"/>
              <w:marBottom w:val="0"/>
              <w:divBdr>
                <w:top w:val="none" w:sz="0" w:space="0" w:color="auto"/>
                <w:left w:val="none" w:sz="0" w:space="0" w:color="auto"/>
                <w:bottom w:val="none" w:sz="0" w:space="0" w:color="auto"/>
                <w:right w:val="none" w:sz="0" w:space="0" w:color="auto"/>
              </w:divBdr>
            </w:div>
            <w:div w:id="1385762355">
              <w:marLeft w:val="0"/>
              <w:marRight w:val="0"/>
              <w:marTop w:val="0"/>
              <w:marBottom w:val="0"/>
              <w:divBdr>
                <w:top w:val="none" w:sz="0" w:space="0" w:color="auto"/>
                <w:left w:val="none" w:sz="0" w:space="0" w:color="auto"/>
                <w:bottom w:val="none" w:sz="0" w:space="0" w:color="auto"/>
                <w:right w:val="none" w:sz="0" w:space="0" w:color="auto"/>
              </w:divBdr>
            </w:div>
            <w:div w:id="1168786080">
              <w:marLeft w:val="0"/>
              <w:marRight w:val="0"/>
              <w:marTop w:val="0"/>
              <w:marBottom w:val="0"/>
              <w:divBdr>
                <w:top w:val="none" w:sz="0" w:space="0" w:color="auto"/>
                <w:left w:val="none" w:sz="0" w:space="0" w:color="auto"/>
                <w:bottom w:val="none" w:sz="0" w:space="0" w:color="auto"/>
                <w:right w:val="none" w:sz="0" w:space="0" w:color="auto"/>
              </w:divBdr>
            </w:div>
            <w:div w:id="429199793">
              <w:marLeft w:val="0"/>
              <w:marRight w:val="0"/>
              <w:marTop w:val="0"/>
              <w:marBottom w:val="0"/>
              <w:divBdr>
                <w:top w:val="none" w:sz="0" w:space="0" w:color="auto"/>
                <w:left w:val="none" w:sz="0" w:space="0" w:color="auto"/>
                <w:bottom w:val="none" w:sz="0" w:space="0" w:color="auto"/>
                <w:right w:val="none" w:sz="0" w:space="0" w:color="auto"/>
              </w:divBdr>
            </w:div>
            <w:div w:id="1284535700">
              <w:marLeft w:val="0"/>
              <w:marRight w:val="0"/>
              <w:marTop w:val="0"/>
              <w:marBottom w:val="0"/>
              <w:divBdr>
                <w:top w:val="none" w:sz="0" w:space="0" w:color="auto"/>
                <w:left w:val="none" w:sz="0" w:space="0" w:color="auto"/>
                <w:bottom w:val="none" w:sz="0" w:space="0" w:color="auto"/>
                <w:right w:val="none" w:sz="0" w:space="0" w:color="auto"/>
              </w:divBdr>
            </w:div>
            <w:div w:id="1218708741">
              <w:marLeft w:val="0"/>
              <w:marRight w:val="0"/>
              <w:marTop w:val="0"/>
              <w:marBottom w:val="0"/>
              <w:divBdr>
                <w:top w:val="none" w:sz="0" w:space="0" w:color="auto"/>
                <w:left w:val="none" w:sz="0" w:space="0" w:color="auto"/>
                <w:bottom w:val="none" w:sz="0" w:space="0" w:color="auto"/>
                <w:right w:val="none" w:sz="0" w:space="0" w:color="auto"/>
              </w:divBdr>
            </w:div>
            <w:div w:id="446775166">
              <w:marLeft w:val="0"/>
              <w:marRight w:val="0"/>
              <w:marTop w:val="0"/>
              <w:marBottom w:val="0"/>
              <w:divBdr>
                <w:top w:val="none" w:sz="0" w:space="0" w:color="auto"/>
                <w:left w:val="none" w:sz="0" w:space="0" w:color="auto"/>
                <w:bottom w:val="none" w:sz="0" w:space="0" w:color="auto"/>
                <w:right w:val="none" w:sz="0" w:space="0" w:color="auto"/>
              </w:divBdr>
            </w:div>
            <w:div w:id="1766878592">
              <w:marLeft w:val="0"/>
              <w:marRight w:val="0"/>
              <w:marTop w:val="0"/>
              <w:marBottom w:val="0"/>
              <w:divBdr>
                <w:top w:val="none" w:sz="0" w:space="0" w:color="auto"/>
                <w:left w:val="none" w:sz="0" w:space="0" w:color="auto"/>
                <w:bottom w:val="none" w:sz="0" w:space="0" w:color="auto"/>
                <w:right w:val="none" w:sz="0" w:space="0" w:color="auto"/>
              </w:divBdr>
            </w:div>
            <w:div w:id="1890340324">
              <w:marLeft w:val="0"/>
              <w:marRight w:val="0"/>
              <w:marTop w:val="0"/>
              <w:marBottom w:val="0"/>
              <w:divBdr>
                <w:top w:val="none" w:sz="0" w:space="0" w:color="auto"/>
                <w:left w:val="none" w:sz="0" w:space="0" w:color="auto"/>
                <w:bottom w:val="none" w:sz="0" w:space="0" w:color="auto"/>
                <w:right w:val="none" w:sz="0" w:space="0" w:color="auto"/>
              </w:divBdr>
            </w:div>
            <w:div w:id="1408769643">
              <w:marLeft w:val="0"/>
              <w:marRight w:val="0"/>
              <w:marTop w:val="0"/>
              <w:marBottom w:val="0"/>
              <w:divBdr>
                <w:top w:val="none" w:sz="0" w:space="0" w:color="auto"/>
                <w:left w:val="none" w:sz="0" w:space="0" w:color="auto"/>
                <w:bottom w:val="none" w:sz="0" w:space="0" w:color="auto"/>
                <w:right w:val="none" w:sz="0" w:space="0" w:color="auto"/>
              </w:divBdr>
            </w:div>
            <w:div w:id="296647440">
              <w:marLeft w:val="0"/>
              <w:marRight w:val="0"/>
              <w:marTop w:val="0"/>
              <w:marBottom w:val="0"/>
              <w:divBdr>
                <w:top w:val="none" w:sz="0" w:space="0" w:color="auto"/>
                <w:left w:val="none" w:sz="0" w:space="0" w:color="auto"/>
                <w:bottom w:val="none" w:sz="0" w:space="0" w:color="auto"/>
                <w:right w:val="none" w:sz="0" w:space="0" w:color="auto"/>
              </w:divBdr>
            </w:div>
            <w:div w:id="1192572534">
              <w:marLeft w:val="0"/>
              <w:marRight w:val="0"/>
              <w:marTop w:val="0"/>
              <w:marBottom w:val="0"/>
              <w:divBdr>
                <w:top w:val="none" w:sz="0" w:space="0" w:color="auto"/>
                <w:left w:val="none" w:sz="0" w:space="0" w:color="auto"/>
                <w:bottom w:val="none" w:sz="0" w:space="0" w:color="auto"/>
                <w:right w:val="none" w:sz="0" w:space="0" w:color="auto"/>
              </w:divBdr>
            </w:div>
            <w:div w:id="1982924135">
              <w:marLeft w:val="0"/>
              <w:marRight w:val="0"/>
              <w:marTop w:val="0"/>
              <w:marBottom w:val="0"/>
              <w:divBdr>
                <w:top w:val="none" w:sz="0" w:space="0" w:color="auto"/>
                <w:left w:val="none" w:sz="0" w:space="0" w:color="auto"/>
                <w:bottom w:val="none" w:sz="0" w:space="0" w:color="auto"/>
                <w:right w:val="none" w:sz="0" w:space="0" w:color="auto"/>
              </w:divBdr>
            </w:div>
            <w:div w:id="1268612683">
              <w:marLeft w:val="0"/>
              <w:marRight w:val="0"/>
              <w:marTop w:val="0"/>
              <w:marBottom w:val="0"/>
              <w:divBdr>
                <w:top w:val="none" w:sz="0" w:space="0" w:color="auto"/>
                <w:left w:val="none" w:sz="0" w:space="0" w:color="auto"/>
                <w:bottom w:val="none" w:sz="0" w:space="0" w:color="auto"/>
                <w:right w:val="none" w:sz="0" w:space="0" w:color="auto"/>
              </w:divBdr>
            </w:div>
            <w:div w:id="1064108760">
              <w:marLeft w:val="0"/>
              <w:marRight w:val="0"/>
              <w:marTop w:val="0"/>
              <w:marBottom w:val="0"/>
              <w:divBdr>
                <w:top w:val="none" w:sz="0" w:space="0" w:color="auto"/>
                <w:left w:val="none" w:sz="0" w:space="0" w:color="auto"/>
                <w:bottom w:val="none" w:sz="0" w:space="0" w:color="auto"/>
                <w:right w:val="none" w:sz="0" w:space="0" w:color="auto"/>
              </w:divBdr>
            </w:div>
            <w:div w:id="750808513">
              <w:marLeft w:val="0"/>
              <w:marRight w:val="0"/>
              <w:marTop w:val="0"/>
              <w:marBottom w:val="0"/>
              <w:divBdr>
                <w:top w:val="none" w:sz="0" w:space="0" w:color="auto"/>
                <w:left w:val="none" w:sz="0" w:space="0" w:color="auto"/>
                <w:bottom w:val="none" w:sz="0" w:space="0" w:color="auto"/>
                <w:right w:val="none" w:sz="0" w:space="0" w:color="auto"/>
              </w:divBdr>
            </w:div>
            <w:div w:id="941836041">
              <w:marLeft w:val="0"/>
              <w:marRight w:val="0"/>
              <w:marTop w:val="0"/>
              <w:marBottom w:val="0"/>
              <w:divBdr>
                <w:top w:val="none" w:sz="0" w:space="0" w:color="auto"/>
                <w:left w:val="none" w:sz="0" w:space="0" w:color="auto"/>
                <w:bottom w:val="none" w:sz="0" w:space="0" w:color="auto"/>
                <w:right w:val="none" w:sz="0" w:space="0" w:color="auto"/>
              </w:divBdr>
            </w:div>
            <w:div w:id="1205824329">
              <w:marLeft w:val="0"/>
              <w:marRight w:val="0"/>
              <w:marTop w:val="0"/>
              <w:marBottom w:val="0"/>
              <w:divBdr>
                <w:top w:val="none" w:sz="0" w:space="0" w:color="auto"/>
                <w:left w:val="none" w:sz="0" w:space="0" w:color="auto"/>
                <w:bottom w:val="none" w:sz="0" w:space="0" w:color="auto"/>
                <w:right w:val="none" w:sz="0" w:space="0" w:color="auto"/>
              </w:divBdr>
            </w:div>
            <w:div w:id="2015916206">
              <w:marLeft w:val="0"/>
              <w:marRight w:val="0"/>
              <w:marTop w:val="0"/>
              <w:marBottom w:val="0"/>
              <w:divBdr>
                <w:top w:val="none" w:sz="0" w:space="0" w:color="auto"/>
                <w:left w:val="none" w:sz="0" w:space="0" w:color="auto"/>
                <w:bottom w:val="none" w:sz="0" w:space="0" w:color="auto"/>
                <w:right w:val="none" w:sz="0" w:space="0" w:color="auto"/>
              </w:divBdr>
            </w:div>
            <w:div w:id="1991519336">
              <w:marLeft w:val="0"/>
              <w:marRight w:val="0"/>
              <w:marTop w:val="0"/>
              <w:marBottom w:val="0"/>
              <w:divBdr>
                <w:top w:val="none" w:sz="0" w:space="0" w:color="auto"/>
                <w:left w:val="none" w:sz="0" w:space="0" w:color="auto"/>
                <w:bottom w:val="none" w:sz="0" w:space="0" w:color="auto"/>
                <w:right w:val="none" w:sz="0" w:space="0" w:color="auto"/>
              </w:divBdr>
            </w:div>
            <w:div w:id="721634840">
              <w:marLeft w:val="0"/>
              <w:marRight w:val="0"/>
              <w:marTop w:val="0"/>
              <w:marBottom w:val="0"/>
              <w:divBdr>
                <w:top w:val="none" w:sz="0" w:space="0" w:color="auto"/>
                <w:left w:val="none" w:sz="0" w:space="0" w:color="auto"/>
                <w:bottom w:val="none" w:sz="0" w:space="0" w:color="auto"/>
                <w:right w:val="none" w:sz="0" w:space="0" w:color="auto"/>
              </w:divBdr>
            </w:div>
            <w:div w:id="762185039">
              <w:marLeft w:val="0"/>
              <w:marRight w:val="0"/>
              <w:marTop w:val="0"/>
              <w:marBottom w:val="0"/>
              <w:divBdr>
                <w:top w:val="none" w:sz="0" w:space="0" w:color="auto"/>
                <w:left w:val="none" w:sz="0" w:space="0" w:color="auto"/>
                <w:bottom w:val="none" w:sz="0" w:space="0" w:color="auto"/>
                <w:right w:val="none" w:sz="0" w:space="0" w:color="auto"/>
              </w:divBdr>
            </w:div>
            <w:div w:id="996761785">
              <w:marLeft w:val="0"/>
              <w:marRight w:val="0"/>
              <w:marTop w:val="0"/>
              <w:marBottom w:val="0"/>
              <w:divBdr>
                <w:top w:val="none" w:sz="0" w:space="0" w:color="auto"/>
                <w:left w:val="none" w:sz="0" w:space="0" w:color="auto"/>
                <w:bottom w:val="none" w:sz="0" w:space="0" w:color="auto"/>
                <w:right w:val="none" w:sz="0" w:space="0" w:color="auto"/>
              </w:divBdr>
            </w:div>
            <w:div w:id="1240019504">
              <w:marLeft w:val="0"/>
              <w:marRight w:val="0"/>
              <w:marTop w:val="0"/>
              <w:marBottom w:val="0"/>
              <w:divBdr>
                <w:top w:val="none" w:sz="0" w:space="0" w:color="auto"/>
                <w:left w:val="none" w:sz="0" w:space="0" w:color="auto"/>
                <w:bottom w:val="none" w:sz="0" w:space="0" w:color="auto"/>
                <w:right w:val="none" w:sz="0" w:space="0" w:color="auto"/>
              </w:divBdr>
            </w:div>
            <w:div w:id="1597904746">
              <w:marLeft w:val="0"/>
              <w:marRight w:val="0"/>
              <w:marTop w:val="0"/>
              <w:marBottom w:val="0"/>
              <w:divBdr>
                <w:top w:val="none" w:sz="0" w:space="0" w:color="auto"/>
                <w:left w:val="none" w:sz="0" w:space="0" w:color="auto"/>
                <w:bottom w:val="none" w:sz="0" w:space="0" w:color="auto"/>
                <w:right w:val="none" w:sz="0" w:space="0" w:color="auto"/>
              </w:divBdr>
            </w:div>
            <w:div w:id="1101954899">
              <w:marLeft w:val="0"/>
              <w:marRight w:val="0"/>
              <w:marTop w:val="0"/>
              <w:marBottom w:val="0"/>
              <w:divBdr>
                <w:top w:val="none" w:sz="0" w:space="0" w:color="auto"/>
                <w:left w:val="none" w:sz="0" w:space="0" w:color="auto"/>
                <w:bottom w:val="none" w:sz="0" w:space="0" w:color="auto"/>
                <w:right w:val="none" w:sz="0" w:space="0" w:color="auto"/>
              </w:divBdr>
            </w:div>
            <w:div w:id="1209535489">
              <w:marLeft w:val="0"/>
              <w:marRight w:val="0"/>
              <w:marTop w:val="0"/>
              <w:marBottom w:val="0"/>
              <w:divBdr>
                <w:top w:val="none" w:sz="0" w:space="0" w:color="auto"/>
                <w:left w:val="none" w:sz="0" w:space="0" w:color="auto"/>
                <w:bottom w:val="none" w:sz="0" w:space="0" w:color="auto"/>
                <w:right w:val="none" w:sz="0" w:space="0" w:color="auto"/>
              </w:divBdr>
            </w:div>
            <w:div w:id="201402663">
              <w:marLeft w:val="0"/>
              <w:marRight w:val="0"/>
              <w:marTop w:val="0"/>
              <w:marBottom w:val="0"/>
              <w:divBdr>
                <w:top w:val="none" w:sz="0" w:space="0" w:color="auto"/>
                <w:left w:val="none" w:sz="0" w:space="0" w:color="auto"/>
                <w:bottom w:val="none" w:sz="0" w:space="0" w:color="auto"/>
                <w:right w:val="none" w:sz="0" w:space="0" w:color="auto"/>
              </w:divBdr>
            </w:div>
            <w:div w:id="1461266150">
              <w:marLeft w:val="0"/>
              <w:marRight w:val="0"/>
              <w:marTop w:val="0"/>
              <w:marBottom w:val="0"/>
              <w:divBdr>
                <w:top w:val="none" w:sz="0" w:space="0" w:color="auto"/>
                <w:left w:val="none" w:sz="0" w:space="0" w:color="auto"/>
                <w:bottom w:val="none" w:sz="0" w:space="0" w:color="auto"/>
                <w:right w:val="none" w:sz="0" w:space="0" w:color="auto"/>
              </w:divBdr>
            </w:div>
            <w:div w:id="1369451679">
              <w:marLeft w:val="0"/>
              <w:marRight w:val="0"/>
              <w:marTop w:val="0"/>
              <w:marBottom w:val="0"/>
              <w:divBdr>
                <w:top w:val="none" w:sz="0" w:space="0" w:color="auto"/>
                <w:left w:val="none" w:sz="0" w:space="0" w:color="auto"/>
                <w:bottom w:val="none" w:sz="0" w:space="0" w:color="auto"/>
                <w:right w:val="none" w:sz="0" w:space="0" w:color="auto"/>
              </w:divBdr>
            </w:div>
            <w:div w:id="1483236188">
              <w:marLeft w:val="0"/>
              <w:marRight w:val="0"/>
              <w:marTop w:val="0"/>
              <w:marBottom w:val="0"/>
              <w:divBdr>
                <w:top w:val="none" w:sz="0" w:space="0" w:color="auto"/>
                <w:left w:val="none" w:sz="0" w:space="0" w:color="auto"/>
                <w:bottom w:val="none" w:sz="0" w:space="0" w:color="auto"/>
                <w:right w:val="none" w:sz="0" w:space="0" w:color="auto"/>
              </w:divBdr>
            </w:div>
            <w:div w:id="1692025999">
              <w:marLeft w:val="0"/>
              <w:marRight w:val="0"/>
              <w:marTop w:val="0"/>
              <w:marBottom w:val="0"/>
              <w:divBdr>
                <w:top w:val="none" w:sz="0" w:space="0" w:color="auto"/>
                <w:left w:val="none" w:sz="0" w:space="0" w:color="auto"/>
                <w:bottom w:val="none" w:sz="0" w:space="0" w:color="auto"/>
                <w:right w:val="none" w:sz="0" w:space="0" w:color="auto"/>
              </w:divBdr>
            </w:div>
            <w:div w:id="842823486">
              <w:marLeft w:val="0"/>
              <w:marRight w:val="0"/>
              <w:marTop w:val="0"/>
              <w:marBottom w:val="0"/>
              <w:divBdr>
                <w:top w:val="none" w:sz="0" w:space="0" w:color="auto"/>
                <w:left w:val="none" w:sz="0" w:space="0" w:color="auto"/>
                <w:bottom w:val="none" w:sz="0" w:space="0" w:color="auto"/>
                <w:right w:val="none" w:sz="0" w:space="0" w:color="auto"/>
              </w:divBdr>
            </w:div>
            <w:div w:id="529536062">
              <w:marLeft w:val="0"/>
              <w:marRight w:val="0"/>
              <w:marTop w:val="0"/>
              <w:marBottom w:val="0"/>
              <w:divBdr>
                <w:top w:val="none" w:sz="0" w:space="0" w:color="auto"/>
                <w:left w:val="none" w:sz="0" w:space="0" w:color="auto"/>
                <w:bottom w:val="none" w:sz="0" w:space="0" w:color="auto"/>
                <w:right w:val="none" w:sz="0" w:space="0" w:color="auto"/>
              </w:divBdr>
            </w:div>
            <w:div w:id="534661314">
              <w:marLeft w:val="0"/>
              <w:marRight w:val="0"/>
              <w:marTop w:val="0"/>
              <w:marBottom w:val="0"/>
              <w:divBdr>
                <w:top w:val="none" w:sz="0" w:space="0" w:color="auto"/>
                <w:left w:val="none" w:sz="0" w:space="0" w:color="auto"/>
                <w:bottom w:val="none" w:sz="0" w:space="0" w:color="auto"/>
                <w:right w:val="none" w:sz="0" w:space="0" w:color="auto"/>
              </w:divBdr>
            </w:div>
            <w:div w:id="1514611154">
              <w:marLeft w:val="0"/>
              <w:marRight w:val="0"/>
              <w:marTop w:val="0"/>
              <w:marBottom w:val="0"/>
              <w:divBdr>
                <w:top w:val="none" w:sz="0" w:space="0" w:color="auto"/>
                <w:left w:val="none" w:sz="0" w:space="0" w:color="auto"/>
                <w:bottom w:val="none" w:sz="0" w:space="0" w:color="auto"/>
                <w:right w:val="none" w:sz="0" w:space="0" w:color="auto"/>
              </w:divBdr>
            </w:div>
            <w:div w:id="2083133526">
              <w:marLeft w:val="0"/>
              <w:marRight w:val="0"/>
              <w:marTop w:val="0"/>
              <w:marBottom w:val="0"/>
              <w:divBdr>
                <w:top w:val="none" w:sz="0" w:space="0" w:color="auto"/>
                <w:left w:val="none" w:sz="0" w:space="0" w:color="auto"/>
                <w:bottom w:val="none" w:sz="0" w:space="0" w:color="auto"/>
                <w:right w:val="none" w:sz="0" w:space="0" w:color="auto"/>
              </w:divBdr>
            </w:div>
            <w:div w:id="455761000">
              <w:marLeft w:val="0"/>
              <w:marRight w:val="0"/>
              <w:marTop w:val="0"/>
              <w:marBottom w:val="0"/>
              <w:divBdr>
                <w:top w:val="none" w:sz="0" w:space="0" w:color="auto"/>
                <w:left w:val="none" w:sz="0" w:space="0" w:color="auto"/>
                <w:bottom w:val="none" w:sz="0" w:space="0" w:color="auto"/>
                <w:right w:val="none" w:sz="0" w:space="0" w:color="auto"/>
              </w:divBdr>
            </w:div>
            <w:div w:id="574630231">
              <w:marLeft w:val="0"/>
              <w:marRight w:val="0"/>
              <w:marTop w:val="0"/>
              <w:marBottom w:val="0"/>
              <w:divBdr>
                <w:top w:val="none" w:sz="0" w:space="0" w:color="auto"/>
                <w:left w:val="none" w:sz="0" w:space="0" w:color="auto"/>
                <w:bottom w:val="none" w:sz="0" w:space="0" w:color="auto"/>
                <w:right w:val="none" w:sz="0" w:space="0" w:color="auto"/>
              </w:divBdr>
            </w:div>
            <w:div w:id="1891723616">
              <w:marLeft w:val="0"/>
              <w:marRight w:val="0"/>
              <w:marTop w:val="0"/>
              <w:marBottom w:val="0"/>
              <w:divBdr>
                <w:top w:val="none" w:sz="0" w:space="0" w:color="auto"/>
                <w:left w:val="none" w:sz="0" w:space="0" w:color="auto"/>
                <w:bottom w:val="none" w:sz="0" w:space="0" w:color="auto"/>
                <w:right w:val="none" w:sz="0" w:space="0" w:color="auto"/>
              </w:divBdr>
            </w:div>
            <w:div w:id="794443098">
              <w:marLeft w:val="0"/>
              <w:marRight w:val="0"/>
              <w:marTop w:val="0"/>
              <w:marBottom w:val="0"/>
              <w:divBdr>
                <w:top w:val="none" w:sz="0" w:space="0" w:color="auto"/>
                <w:left w:val="none" w:sz="0" w:space="0" w:color="auto"/>
                <w:bottom w:val="none" w:sz="0" w:space="0" w:color="auto"/>
                <w:right w:val="none" w:sz="0" w:space="0" w:color="auto"/>
              </w:divBdr>
            </w:div>
            <w:div w:id="10120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5062">
      <w:bodyDiv w:val="1"/>
      <w:marLeft w:val="0"/>
      <w:marRight w:val="0"/>
      <w:marTop w:val="0"/>
      <w:marBottom w:val="0"/>
      <w:divBdr>
        <w:top w:val="none" w:sz="0" w:space="0" w:color="auto"/>
        <w:left w:val="none" w:sz="0" w:space="0" w:color="auto"/>
        <w:bottom w:val="none" w:sz="0" w:space="0" w:color="auto"/>
        <w:right w:val="none" w:sz="0" w:space="0" w:color="auto"/>
      </w:divBdr>
      <w:divsChild>
        <w:div w:id="130023777">
          <w:marLeft w:val="0"/>
          <w:marRight w:val="0"/>
          <w:marTop w:val="0"/>
          <w:marBottom w:val="0"/>
          <w:divBdr>
            <w:top w:val="none" w:sz="0" w:space="0" w:color="auto"/>
            <w:left w:val="none" w:sz="0" w:space="0" w:color="auto"/>
            <w:bottom w:val="none" w:sz="0" w:space="0" w:color="auto"/>
            <w:right w:val="none" w:sz="0" w:space="0" w:color="auto"/>
          </w:divBdr>
          <w:divsChild>
            <w:div w:id="1358191541">
              <w:marLeft w:val="0"/>
              <w:marRight w:val="0"/>
              <w:marTop w:val="0"/>
              <w:marBottom w:val="0"/>
              <w:divBdr>
                <w:top w:val="none" w:sz="0" w:space="0" w:color="auto"/>
                <w:left w:val="none" w:sz="0" w:space="0" w:color="auto"/>
                <w:bottom w:val="none" w:sz="0" w:space="0" w:color="auto"/>
                <w:right w:val="none" w:sz="0" w:space="0" w:color="auto"/>
              </w:divBdr>
            </w:div>
            <w:div w:id="1632320900">
              <w:marLeft w:val="0"/>
              <w:marRight w:val="0"/>
              <w:marTop w:val="0"/>
              <w:marBottom w:val="0"/>
              <w:divBdr>
                <w:top w:val="none" w:sz="0" w:space="0" w:color="auto"/>
                <w:left w:val="none" w:sz="0" w:space="0" w:color="auto"/>
                <w:bottom w:val="none" w:sz="0" w:space="0" w:color="auto"/>
                <w:right w:val="none" w:sz="0" w:space="0" w:color="auto"/>
              </w:divBdr>
            </w:div>
            <w:div w:id="52434731">
              <w:marLeft w:val="0"/>
              <w:marRight w:val="0"/>
              <w:marTop w:val="0"/>
              <w:marBottom w:val="0"/>
              <w:divBdr>
                <w:top w:val="none" w:sz="0" w:space="0" w:color="auto"/>
                <w:left w:val="none" w:sz="0" w:space="0" w:color="auto"/>
                <w:bottom w:val="none" w:sz="0" w:space="0" w:color="auto"/>
                <w:right w:val="none" w:sz="0" w:space="0" w:color="auto"/>
              </w:divBdr>
            </w:div>
            <w:div w:id="1596595973">
              <w:marLeft w:val="0"/>
              <w:marRight w:val="0"/>
              <w:marTop w:val="0"/>
              <w:marBottom w:val="0"/>
              <w:divBdr>
                <w:top w:val="none" w:sz="0" w:space="0" w:color="auto"/>
                <w:left w:val="none" w:sz="0" w:space="0" w:color="auto"/>
                <w:bottom w:val="none" w:sz="0" w:space="0" w:color="auto"/>
                <w:right w:val="none" w:sz="0" w:space="0" w:color="auto"/>
              </w:divBdr>
            </w:div>
            <w:div w:id="101463791">
              <w:marLeft w:val="0"/>
              <w:marRight w:val="0"/>
              <w:marTop w:val="0"/>
              <w:marBottom w:val="0"/>
              <w:divBdr>
                <w:top w:val="none" w:sz="0" w:space="0" w:color="auto"/>
                <w:left w:val="none" w:sz="0" w:space="0" w:color="auto"/>
                <w:bottom w:val="none" w:sz="0" w:space="0" w:color="auto"/>
                <w:right w:val="none" w:sz="0" w:space="0" w:color="auto"/>
              </w:divBdr>
            </w:div>
            <w:div w:id="148983689">
              <w:marLeft w:val="0"/>
              <w:marRight w:val="0"/>
              <w:marTop w:val="0"/>
              <w:marBottom w:val="0"/>
              <w:divBdr>
                <w:top w:val="none" w:sz="0" w:space="0" w:color="auto"/>
                <w:left w:val="none" w:sz="0" w:space="0" w:color="auto"/>
                <w:bottom w:val="none" w:sz="0" w:space="0" w:color="auto"/>
                <w:right w:val="none" w:sz="0" w:space="0" w:color="auto"/>
              </w:divBdr>
            </w:div>
            <w:div w:id="1638146830">
              <w:marLeft w:val="0"/>
              <w:marRight w:val="0"/>
              <w:marTop w:val="0"/>
              <w:marBottom w:val="0"/>
              <w:divBdr>
                <w:top w:val="none" w:sz="0" w:space="0" w:color="auto"/>
                <w:left w:val="none" w:sz="0" w:space="0" w:color="auto"/>
                <w:bottom w:val="none" w:sz="0" w:space="0" w:color="auto"/>
                <w:right w:val="none" w:sz="0" w:space="0" w:color="auto"/>
              </w:divBdr>
            </w:div>
            <w:div w:id="1480418529">
              <w:marLeft w:val="0"/>
              <w:marRight w:val="0"/>
              <w:marTop w:val="0"/>
              <w:marBottom w:val="0"/>
              <w:divBdr>
                <w:top w:val="none" w:sz="0" w:space="0" w:color="auto"/>
                <w:left w:val="none" w:sz="0" w:space="0" w:color="auto"/>
                <w:bottom w:val="none" w:sz="0" w:space="0" w:color="auto"/>
                <w:right w:val="none" w:sz="0" w:space="0" w:color="auto"/>
              </w:divBdr>
            </w:div>
            <w:div w:id="601571509">
              <w:marLeft w:val="0"/>
              <w:marRight w:val="0"/>
              <w:marTop w:val="0"/>
              <w:marBottom w:val="0"/>
              <w:divBdr>
                <w:top w:val="none" w:sz="0" w:space="0" w:color="auto"/>
                <w:left w:val="none" w:sz="0" w:space="0" w:color="auto"/>
                <w:bottom w:val="none" w:sz="0" w:space="0" w:color="auto"/>
                <w:right w:val="none" w:sz="0" w:space="0" w:color="auto"/>
              </w:divBdr>
            </w:div>
            <w:div w:id="90589965">
              <w:marLeft w:val="0"/>
              <w:marRight w:val="0"/>
              <w:marTop w:val="0"/>
              <w:marBottom w:val="0"/>
              <w:divBdr>
                <w:top w:val="none" w:sz="0" w:space="0" w:color="auto"/>
                <w:left w:val="none" w:sz="0" w:space="0" w:color="auto"/>
                <w:bottom w:val="none" w:sz="0" w:space="0" w:color="auto"/>
                <w:right w:val="none" w:sz="0" w:space="0" w:color="auto"/>
              </w:divBdr>
            </w:div>
            <w:div w:id="1433621223">
              <w:marLeft w:val="0"/>
              <w:marRight w:val="0"/>
              <w:marTop w:val="0"/>
              <w:marBottom w:val="0"/>
              <w:divBdr>
                <w:top w:val="none" w:sz="0" w:space="0" w:color="auto"/>
                <w:left w:val="none" w:sz="0" w:space="0" w:color="auto"/>
                <w:bottom w:val="none" w:sz="0" w:space="0" w:color="auto"/>
                <w:right w:val="none" w:sz="0" w:space="0" w:color="auto"/>
              </w:divBdr>
            </w:div>
            <w:div w:id="184440587">
              <w:marLeft w:val="0"/>
              <w:marRight w:val="0"/>
              <w:marTop w:val="0"/>
              <w:marBottom w:val="0"/>
              <w:divBdr>
                <w:top w:val="none" w:sz="0" w:space="0" w:color="auto"/>
                <w:left w:val="none" w:sz="0" w:space="0" w:color="auto"/>
                <w:bottom w:val="none" w:sz="0" w:space="0" w:color="auto"/>
                <w:right w:val="none" w:sz="0" w:space="0" w:color="auto"/>
              </w:divBdr>
            </w:div>
            <w:div w:id="1532182613">
              <w:marLeft w:val="0"/>
              <w:marRight w:val="0"/>
              <w:marTop w:val="0"/>
              <w:marBottom w:val="0"/>
              <w:divBdr>
                <w:top w:val="none" w:sz="0" w:space="0" w:color="auto"/>
                <w:left w:val="none" w:sz="0" w:space="0" w:color="auto"/>
                <w:bottom w:val="none" w:sz="0" w:space="0" w:color="auto"/>
                <w:right w:val="none" w:sz="0" w:space="0" w:color="auto"/>
              </w:divBdr>
            </w:div>
            <w:div w:id="373504838">
              <w:marLeft w:val="0"/>
              <w:marRight w:val="0"/>
              <w:marTop w:val="0"/>
              <w:marBottom w:val="0"/>
              <w:divBdr>
                <w:top w:val="none" w:sz="0" w:space="0" w:color="auto"/>
                <w:left w:val="none" w:sz="0" w:space="0" w:color="auto"/>
                <w:bottom w:val="none" w:sz="0" w:space="0" w:color="auto"/>
                <w:right w:val="none" w:sz="0" w:space="0" w:color="auto"/>
              </w:divBdr>
            </w:div>
            <w:div w:id="150147392">
              <w:marLeft w:val="0"/>
              <w:marRight w:val="0"/>
              <w:marTop w:val="0"/>
              <w:marBottom w:val="0"/>
              <w:divBdr>
                <w:top w:val="none" w:sz="0" w:space="0" w:color="auto"/>
                <w:left w:val="none" w:sz="0" w:space="0" w:color="auto"/>
                <w:bottom w:val="none" w:sz="0" w:space="0" w:color="auto"/>
                <w:right w:val="none" w:sz="0" w:space="0" w:color="auto"/>
              </w:divBdr>
            </w:div>
            <w:div w:id="1130637198">
              <w:marLeft w:val="0"/>
              <w:marRight w:val="0"/>
              <w:marTop w:val="0"/>
              <w:marBottom w:val="0"/>
              <w:divBdr>
                <w:top w:val="none" w:sz="0" w:space="0" w:color="auto"/>
                <w:left w:val="none" w:sz="0" w:space="0" w:color="auto"/>
                <w:bottom w:val="none" w:sz="0" w:space="0" w:color="auto"/>
                <w:right w:val="none" w:sz="0" w:space="0" w:color="auto"/>
              </w:divBdr>
            </w:div>
            <w:div w:id="407071602">
              <w:marLeft w:val="0"/>
              <w:marRight w:val="0"/>
              <w:marTop w:val="0"/>
              <w:marBottom w:val="0"/>
              <w:divBdr>
                <w:top w:val="none" w:sz="0" w:space="0" w:color="auto"/>
                <w:left w:val="none" w:sz="0" w:space="0" w:color="auto"/>
                <w:bottom w:val="none" w:sz="0" w:space="0" w:color="auto"/>
                <w:right w:val="none" w:sz="0" w:space="0" w:color="auto"/>
              </w:divBdr>
            </w:div>
            <w:div w:id="274410863">
              <w:marLeft w:val="0"/>
              <w:marRight w:val="0"/>
              <w:marTop w:val="0"/>
              <w:marBottom w:val="0"/>
              <w:divBdr>
                <w:top w:val="none" w:sz="0" w:space="0" w:color="auto"/>
                <w:left w:val="none" w:sz="0" w:space="0" w:color="auto"/>
                <w:bottom w:val="none" w:sz="0" w:space="0" w:color="auto"/>
                <w:right w:val="none" w:sz="0" w:space="0" w:color="auto"/>
              </w:divBdr>
            </w:div>
            <w:div w:id="489250326">
              <w:marLeft w:val="0"/>
              <w:marRight w:val="0"/>
              <w:marTop w:val="0"/>
              <w:marBottom w:val="0"/>
              <w:divBdr>
                <w:top w:val="none" w:sz="0" w:space="0" w:color="auto"/>
                <w:left w:val="none" w:sz="0" w:space="0" w:color="auto"/>
                <w:bottom w:val="none" w:sz="0" w:space="0" w:color="auto"/>
                <w:right w:val="none" w:sz="0" w:space="0" w:color="auto"/>
              </w:divBdr>
            </w:div>
            <w:div w:id="368651789">
              <w:marLeft w:val="0"/>
              <w:marRight w:val="0"/>
              <w:marTop w:val="0"/>
              <w:marBottom w:val="0"/>
              <w:divBdr>
                <w:top w:val="none" w:sz="0" w:space="0" w:color="auto"/>
                <w:left w:val="none" w:sz="0" w:space="0" w:color="auto"/>
                <w:bottom w:val="none" w:sz="0" w:space="0" w:color="auto"/>
                <w:right w:val="none" w:sz="0" w:space="0" w:color="auto"/>
              </w:divBdr>
            </w:div>
            <w:div w:id="1042678421">
              <w:marLeft w:val="0"/>
              <w:marRight w:val="0"/>
              <w:marTop w:val="0"/>
              <w:marBottom w:val="0"/>
              <w:divBdr>
                <w:top w:val="none" w:sz="0" w:space="0" w:color="auto"/>
                <w:left w:val="none" w:sz="0" w:space="0" w:color="auto"/>
                <w:bottom w:val="none" w:sz="0" w:space="0" w:color="auto"/>
                <w:right w:val="none" w:sz="0" w:space="0" w:color="auto"/>
              </w:divBdr>
            </w:div>
            <w:div w:id="62722464">
              <w:marLeft w:val="0"/>
              <w:marRight w:val="0"/>
              <w:marTop w:val="0"/>
              <w:marBottom w:val="0"/>
              <w:divBdr>
                <w:top w:val="none" w:sz="0" w:space="0" w:color="auto"/>
                <w:left w:val="none" w:sz="0" w:space="0" w:color="auto"/>
                <w:bottom w:val="none" w:sz="0" w:space="0" w:color="auto"/>
                <w:right w:val="none" w:sz="0" w:space="0" w:color="auto"/>
              </w:divBdr>
            </w:div>
            <w:div w:id="834733586">
              <w:marLeft w:val="0"/>
              <w:marRight w:val="0"/>
              <w:marTop w:val="0"/>
              <w:marBottom w:val="0"/>
              <w:divBdr>
                <w:top w:val="none" w:sz="0" w:space="0" w:color="auto"/>
                <w:left w:val="none" w:sz="0" w:space="0" w:color="auto"/>
                <w:bottom w:val="none" w:sz="0" w:space="0" w:color="auto"/>
                <w:right w:val="none" w:sz="0" w:space="0" w:color="auto"/>
              </w:divBdr>
            </w:div>
            <w:div w:id="1650359018">
              <w:marLeft w:val="0"/>
              <w:marRight w:val="0"/>
              <w:marTop w:val="0"/>
              <w:marBottom w:val="0"/>
              <w:divBdr>
                <w:top w:val="none" w:sz="0" w:space="0" w:color="auto"/>
                <w:left w:val="none" w:sz="0" w:space="0" w:color="auto"/>
                <w:bottom w:val="none" w:sz="0" w:space="0" w:color="auto"/>
                <w:right w:val="none" w:sz="0" w:space="0" w:color="auto"/>
              </w:divBdr>
            </w:div>
            <w:div w:id="228274827">
              <w:marLeft w:val="0"/>
              <w:marRight w:val="0"/>
              <w:marTop w:val="0"/>
              <w:marBottom w:val="0"/>
              <w:divBdr>
                <w:top w:val="none" w:sz="0" w:space="0" w:color="auto"/>
                <w:left w:val="none" w:sz="0" w:space="0" w:color="auto"/>
                <w:bottom w:val="none" w:sz="0" w:space="0" w:color="auto"/>
                <w:right w:val="none" w:sz="0" w:space="0" w:color="auto"/>
              </w:divBdr>
            </w:div>
            <w:div w:id="41564769">
              <w:marLeft w:val="0"/>
              <w:marRight w:val="0"/>
              <w:marTop w:val="0"/>
              <w:marBottom w:val="0"/>
              <w:divBdr>
                <w:top w:val="none" w:sz="0" w:space="0" w:color="auto"/>
                <w:left w:val="none" w:sz="0" w:space="0" w:color="auto"/>
                <w:bottom w:val="none" w:sz="0" w:space="0" w:color="auto"/>
                <w:right w:val="none" w:sz="0" w:space="0" w:color="auto"/>
              </w:divBdr>
            </w:div>
            <w:div w:id="692728329">
              <w:marLeft w:val="0"/>
              <w:marRight w:val="0"/>
              <w:marTop w:val="0"/>
              <w:marBottom w:val="0"/>
              <w:divBdr>
                <w:top w:val="none" w:sz="0" w:space="0" w:color="auto"/>
                <w:left w:val="none" w:sz="0" w:space="0" w:color="auto"/>
                <w:bottom w:val="none" w:sz="0" w:space="0" w:color="auto"/>
                <w:right w:val="none" w:sz="0" w:space="0" w:color="auto"/>
              </w:divBdr>
            </w:div>
            <w:div w:id="489908357">
              <w:marLeft w:val="0"/>
              <w:marRight w:val="0"/>
              <w:marTop w:val="0"/>
              <w:marBottom w:val="0"/>
              <w:divBdr>
                <w:top w:val="none" w:sz="0" w:space="0" w:color="auto"/>
                <w:left w:val="none" w:sz="0" w:space="0" w:color="auto"/>
                <w:bottom w:val="none" w:sz="0" w:space="0" w:color="auto"/>
                <w:right w:val="none" w:sz="0" w:space="0" w:color="auto"/>
              </w:divBdr>
            </w:div>
            <w:div w:id="1871145227">
              <w:marLeft w:val="0"/>
              <w:marRight w:val="0"/>
              <w:marTop w:val="0"/>
              <w:marBottom w:val="0"/>
              <w:divBdr>
                <w:top w:val="none" w:sz="0" w:space="0" w:color="auto"/>
                <w:left w:val="none" w:sz="0" w:space="0" w:color="auto"/>
                <w:bottom w:val="none" w:sz="0" w:space="0" w:color="auto"/>
                <w:right w:val="none" w:sz="0" w:space="0" w:color="auto"/>
              </w:divBdr>
            </w:div>
            <w:div w:id="1921716100">
              <w:marLeft w:val="0"/>
              <w:marRight w:val="0"/>
              <w:marTop w:val="0"/>
              <w:marBottom w:val="0"/>
              <w:divBdr>
                <w:top w:val="none" w:sz="0" w:space="0" w:color="auto"/>
                <w:left w:val="none" w:sz="0" w:space="0" w:color="auto"/>
                <w:bottom w:val="none" w:sz="0" w:space="0" w:color="auto"/>
                <w:right w:val="none" w:sz="0" w:space="0" w:color="auto"/>
              </w:divBdr>
            </w:div>
            <w:div w:id="944652066">
              <w:marLeft w:val="0"/>
              <w:marRight w:val="0"/>
              <w:marTop w:val="0"/>
              <w:marBottom w:val="0"/>
              <w:divBdr>
                <w:top w:val="none" w:sz="0" w:space="0" w:color="auto"/>
                <w:left w:val="none" w:sz="0" w:space="0" w:color="auto"/>
                <w:bottom w:val="none" w:sz="0" w:space="0" w:color="auto"/>
                <w:right w:val="none" w:sz="0" w:space="0" w:color="auto"/>
              </w:divBdr>
            </w:div>
            <w:div w:id="444689856">
              <w:marLeft w:val="0"/>
              <w:marRight w:val="0"/>
              <w:marTop w:val="0"/>
              <w:marBottom w:val="0"/>
              <w:divBdr>
                <w:top w:val="none" w:sz="0" w:space="0" w:color="auto"/>
                <w:left w:val="none" w:sz="0" w:space="0" w:color="auto"/>
                <w:bottom w:val="none" w:sz="0" w:space="0" w:color="auto"/>
                <w:right w:val="none" w:sz="0" w:space="0" w:color="auto"/>
              </w:divBdr>
            </w:div>
            <w:div w:id="240482655">
              <w:marLeft w:val="0"/>
              <w:marRight w:val="0"/>
              <w:marTop w:val="0"/>
              <w:marBottom w:val="0"/>
              <w:divBdr>
                <w:top w:val="none" w:sz="0" w:space="0" w:color="auto"/>
                <w:left w:val="none" w:sz="0" w:space="0" w:color="auto"/>
                <w:bottom w:val="none" w:sz="0" w:space="0" w:color="auto"/>
                <w:right w:val="none" w:sz="0" w:space="0" w:color="auto"/>
              </w:divBdr>
            </w:div>
            <w:div w:id="1778089421">
              <w:marLeft w:val="0"/>
              <w:marRight w:val="0"/>
              <w:marTop w:val="0"/>
              <w:marBottom w:val="0"/>
              <w:divBdr>
                <w:top w:val="none" w:sz="0" w:space="0" w:color="auto"/>
                <w:left w:val="none" w:sz="0" w:space="0" w:color="auto"/>
                <w:bottom w:val="none" w:sz="0" w:space="0" w:color="auto"/>
                <w:right w:val="none" w:sz="0" w:space="0" w:color="auto"/>
              </w:divBdr>
            </w:div>
            <w:div w:id="1210069966">
              <w:marLeft w:val="0"/>
              <w:marRight w:val="0"/>
              <w:marTop w:val="0"/>
              <w:marBottom w:val="0"/>
              <w:divBdr>
                <w:top w:val="none" w:sz="0" w:space="0" w:color="auto"/>
                <w:left w:val="none" w:sz="0" w:space="0" w:color="auto"/>
                <w:bottom w:val="none" w:sz="0" w:space="0" w:color="auto"/>
                <w:right w:val="none" w:sz="0" w:space="0" w:color="auto"/>
              </w:divBdr>
            </w:div>
            <w:div w:id="2073457945">
              <w:marLeft w:val="0"/>
              <w:marRight w:val="0"/>
              <w:marTop w:val="0"/>
              <w:marBottom w:val="0"/>
              <w:divBdr>
                <w:top w:val="none" w:sz="0" w:space="0" w:color="auto"/>
                <w:left w:val="none" w:sz="0" w:space="0" w:color="auto"/>
                <w:bottom w:val="none" w:sz="0" w:space="0" w:color="auto"/>
                <w:right w:val="none" w:sz="0" w:space="0" w:color="auto"/>
              </w:divBdr>
            </w:div>
            <w:div w:id="1676297093">
              <w:marLeft w:val="0"/>
              <w:marRight w:val="0"/>
              <w:marTop w:val="0"/>
              <w:marBottom w:val="0"/>
              <w:divBdr>
                <w:top w:val="none" w:sz="0" w:space="0" w:color="auto"/>
                <w:left w:val="none" w:sz="0" w:space="0" w:color="auto"/>
                <w:bottom w:val="none" w:sz="0" w:space="0" w:color="auto"/>
                <w:right w:val="none" w:sz="0" w:space="0" w:color="auto"/>
              </w:divBdr>
            </w:div>
            <w:div w:id="1851723577">
              <w:marLeft w:val="0"/>
              <w:marRight w:val="0"/>
              <w:marTop w:val="0"/>
              <w:marBottom w:val="0"/>
              <w:divBdr>
                <w:top w:val="none" w:sz="0" w:space="0" w:color="auto"/>
                <w:left w:val="none" w:sz="0" w:space="0" w:color="auto"/>
                <w:bottom w:val="none" w:sz="0" w:space="0" w:color="auto"/>
                <w:right w:val="none" w:sz="0" w:space="0" w:color="auto"/>
              </w:divBdr>
            </w:div>
            <w:div w:id="2138444576">
              <w:marLeft w:val="0"/>
              <w:marRight w:val="0"/>
              <w:marTop w:val="0"/>
              <w:marBottom w:val="0"/>
              <w:divBdr>
                <w:top w:val="none" w:sz="0" w:space="0" w:color="auto"/>
                <w:left w:val="none" w:sz="0" w:space="0" w:color="auto"/>
                <w:bottom w:val="none" w:sz="0" w:space="0" w:color="auto"/>
                <w:right w:val="none" w:sz="0" w:space="0" w:color="auto"/>
              </w:divBdr>
            </w:div>
            <w:div w:id="942498093">
              <w:marLeft w:val="0"/>
              <w:marRight w:val="0"/>
              <w:marTop w:val="0"/>
              <w:marBottom w:val="0"/>
              <w:divBdr>
                <w:top w:val="none" w:sz="0" w:space="0" w:color="auto"/>
                <w:left w:val="none" w:sz="0" w:space="0" w:color="auto"/>
                <w:bottom w:val="none" w:sz="0" w:space="0" w:color="auto"/>
                <w:right w:val="none" w:sz="0" w:space="0" w:color="auto"/>
              </w:divBdr>
            </w:div>
            <w:div w:id="273826496">
              <w:marLeft w:val="0"/>
              <w:marRight w:val="0"/>
              <w:marTop w:val="0"/>
              <w:marBottom w:val="0"/>
              <w:divBdr>
                <w:top w:val="none" w:sz="0" w:space="0" w:color="auto"/>
                <w:left w:val="none" w:sz="0" w:space="0" w:color="auto"/>
                <w:bottom w:val="none" w:sz="0" w:space="0" w:color="auto"/>
                <w:right w:val="none" w:sz="0" w:space="0" w:color="auto"/>
              </w:divBdr>
            </w:div>
            <w:div w:id="1449816542">
              <w:marLeft w:val="0"/>
              <w:marRight w:val="0"/>
              <w:marTop w:val="0"/>
              <w:marBottom w:val="0"/>
              <w:divBdr>
                <w:top w:val="none" w:sz="0" w:space="0" w:color="auto"/>
                <w:left w:val="none" w:sz="0" w:space="0" w:color="auto"/>
                <w:bottom w:val="none" w:sz="0" w:space="0" w:color="auto"/>
                <w:right w:val="none" w:sz="0" w:space="0" w:color="auto"/>
              </w:divBdr>
            </w:div>
            <w:div w:id="2121030201">
              <w:marLeft w:val="0"/>
              <w:marRight w:val="0"/>
              <w:marTop w:val="0"/>
              <w:marBottom w:val="0"/>
              <w:divBdr>
                <w:top w:val="none" w:sz="0" w:space="0" w:color="auto"/>
                <w:left w:val="none" w:sz="0" w:space="0" w:color="auto"/>
                <w:bottom w:val="none" w:sz="0" w:space="0" w:color="auto"/>
                <w:right w:val="none" w:sz="0" w:space="0" w:color="auto"/>
              </w:divBdr>
            </w:div>
            <w:div w:id="1598363417">
              <w:marLeft w:val="0"/>
              <w:marRight w:val="0"/>
              <w:marTop w:val="0"/>
              <w:marBottom w:val="0"/>
              <w:divBdr>
                <w:top w:val="none" w:sz="0" w:space="0" w:color="auto"/>
                <w:left w:val="none" w:sz="0" w:space="0" w:color="auto"/>
                <w:bottom w:val="none" w:sz="0" w:space="0" w:color="auto"/>
                <w:right w:val="none" w:sz="0" w:space="0" w:color="auto"/>
              </w:divBdr>
            </w:div>
            <w:div w:id="727342310">
              <w:marLeft w:val="0"/>
              <w:marRight w:val="0"/>
              <w:marTop w:val="0"/>
              <w:marBottom w:val="0"/>
              <w:divBdr>
                <w:top w:val="none" w:sz="0" w:space="0" w:color="auto"/>
                <w:left w:val="none" w:sz="0" w:space="0" w:color="auto"/>
                <w:bottom w:val="none" w:sz="0" w:space="0" w:color="auto"/>
                <w:right w:val="none" w:sz="0" w:space="0" w:color="auto"/>
              </w:divBdr>
            </w:div>
            <w:div w:id="162356713">
              <w:marLeft w:val="0"/>
              <w:marRight w:val="0"/>
              <w:marTop w:val="0"/>
              <w:marBottom w:val="0"/>
              <w:divBdr>
                <w:top w:val="none" w:sz="0" w:space="0" w:color="auto"/>
                <w:left w:val="none" w:sz="0" w:space="0" w:color="auto"/>
                <w:bottom w:val="none" w:sz="0" w:space="0" w:color="auto"/>
                <w:right w:val="none" w:sz="0" w:space="0" w:color="auto"/>
              </w:divBdr>
            </w:div>
            <w:div w:id="1723559954">
              <w:marLeft w:val="0"/>
              <w:marRight w:val="0"/>
              <w:marTop w:val="0"/>
              <w:marBottom w:val="0"/>
              <w:divBdr>
                <w:top w:val="none" w:sz="0" w:space="0" w:color="auto"/>
                <w:left w:val="none" w:sz="0" w:space="0" w:color="auto"/>
                <w:bottom w:val="none" w:sz="0" w:space="0" w:color="auto"/>
                <w:right w:val="none" w:sz="0" w:space="0" w:color="auto"/>
              </w:divBdr>
            </w:div>
            <w:div w:id="368455864">
              <w:marLeft w:val="0"/>
              <w:marRight w:val="0"/>
              <w:marTop w:val="0"/>
              <w:marBottom w:val="0"/>
              <w:divBdr>
                <w:top w:val="none" w:sz="0" w:space="0" w:color="auto"/>
                <w:left w:val="none" w:sz="0" w:space="0" w:color="auto"/>
                <w:bottom w:val="none" w:sz="0" w:space="0" w:color="auto"/>
                <w:right w:val="none" w:sz="0" w:space="0" w:color="auto"/>
              </w:divBdr>
            </w:div>
            <w:div w:id="392196023">
              <w:marLeft w:val="0"/>
              <w:marRight w:val="0"/>
              <w:marTop w:val="0"/>
              <w:marBottom w:val="0"/>
              <w:divBdr>
                <w:top w:val="none" w:sz="0" w:space="0" w:color="auto"/>
                <w:left w:val="none" w:sz="0" w:space="0" w:color="auto"/>
                <w:bottom w:val="none" w:sz="0" w:space="0" w:color="auto"/>
                <w:right w:val="none" w:sz="0" w:space="0" w:color="auto"/>
              </w:divBdr>
            </w:div>
            <w:div w:id="1614551899">
              <w:marLeft w:val="0"/>
              <w:marRight w:val="0"/>
              <w:marTop w:val="0"/>
              <w:marBottom w:val="0"/>
              <w:divBdr>
                <w:top w:val="none" w:sz="0" w:space="0" w:color="auto"/>
                <w:left w:val="none" w:sz="0" w:space="0" w:color="auto"/>
                <w:bottom w:val="none" w:sz="0" w:space="0" w:color="auto"/>
                <w:right w:val="none" w:sz="0" w:space="0" w:color="auto"/>
              </w:divBdr>
            </w:div>
            <w:div w:id="47993347">
              <w:marLeft w:val="0"/>
              <w:marRight w:val="0"/>
              <w:marTop w:val="0"/>
              <w:marBottom w:val="0"/>
              <w:divBdr>
                <w:top w:val="none" w:sz="0" w:space="0" w:color="auto"/>
                <w:left w:val="none" w:sz="0" w:space="0" w:color="auto"/>
                <w:bottom w:val="none" w:sz="0" w:space="0" w:color="auto"/>
                <w:right w:val="none" w:sz="0" w:space="0" w:color="auto"/>
              </w:divBdr>
            </w:div>
            <w:div w:id="1815176596">
              <w:marLeft w:val="0"/>
              <w:marRight w:val="0"/>
              <w:marTop w:val="0"/>
              <w:marBottom w:val="0"/>
              <w:divBdr>
                <w:top w:val="none" w:sz="0" w:space="0" w:color="auto"/>
                <w:left w:val="none" w:sz="0" w:space="0" w:color="auto"/>
                <w:bottom w:val="none" w:sz="0" w:space="0" w:color="auto"/>
                <w:right w:val="none" w:sz="0" w:space="0" w:color="auto"/>
              </w:divBdr>
            </w:div>
            <w:div w:id="270481466">
              <w:marLeft w:val="0"/>
              <w:marRight w:val="0"/>
              <w:marTop w:val="0"/>
              <w:marBottom w:val="0"/>
              <w:divBdr>
                <w:top w:val="none" w:sz="0" w:space="0" w:color="auto"/>
                <w:left w:val="none" w:sz="0" w:space="0" w:color="auto"/>
                <w:bottom w:val="none" w:sz="0" w:space="0" w:color="auto"/>
                <w:right w:val="none" w:sz="0" w:space="0" w:color="auto"/>
              </w:divBdr>
            </w:div>
            <w:div w:id="531264348">
              <w:marLeft w:val="0"/>
              <w:marRight w:val="0"/>
              <w:marTop w:val="0"/>
              <w:marBottom w:val="0"/>
              <w:divBdr>
                <w:top w:val="none" w:sz="0" w:space="0" w:color="auto"/>
                <w:left w:val="none" w:sz="0" w:space="0" w:color="auto"/>
                <w:bottom w:val="none" w:sz="0" w:space="0" w:color="auto"/>
                <w:right w:val="none" w:sz="0" w:space="0" w:color="auto"/>
              </w:divBdr>
            </w:div>
            <w:div w:id="719017901">
              <w:marLeft w:val="0"/>
              <w:marRight w:val="0"/>
              <w:marTop w:val="0"/>
              <w:marBottom w:val="0"/>
              <w:divBdr>
                <w:top w:val="none" w:sz="0" w:space="0" w:color="auto"/>
                <w:left w:val="none" w:sz="0" w:space="0" w:color="auto"/>
                <w:bottom w:val="none" w:sz="0" w:space="0" w:color="auto"/>
                <w:right w:val="none" w:sz="0" w:space="0" w:color="auto"/>
              </w:divBdr>
            </w:div>
            <w:div w:id="889729484">
              <w:marLeft w:val="0"/>
              <w:marRight w:val="0"/>
              <w:marTop w:val="0"/>
              <w:marBottom w:val="0"/>
              <w:divBdr>
                <w:top w:val="none" w:sz="0" w:space="0" w:color="auto"/>
                <w:left w:val="none" w:sz="0" w:space="0" w:color="auto"/>
                <w:bottom w:val="none" w:sz="0" w:space="0" w:color="auto"/>
                <w:right w:val="none" w:sz="0" w:space="0" w:color="auto"/>
              </w:divBdr>
            </w:div>
            <w:div w:id="2113893806">
              <w:marLeft w:val="0"/>
              <w:marRight w:val="0"/>
              <w:marTop w:val="0"/>
              <w:marBottom w:val="0"/>
              <w:divBdr>
                <w:top w:val="none" w:sz="0" w:space="0" w:color="auto"/>
                <w:left w:val="none" w:sz="0" w:space="0" w:color="auto"/>
                <w:bottom w:val="none" w:sz="0" w:space="0" w:color="auto"/>
                <w:right w:val="none" w:sz="0" w:space="0" w:color="auto"/>
              </w:divBdr>
            </w:div>
            <w:div w:id="1376154673">
              <w:marLeft w:val="0"/>
              <w:marRight w:val="0"/>
              <w:marTop w:val="0"/>
              <w:marBottom w:val="0"/>
              <w:divBdr>
                <w:top w:val="none" w:sz="0" w:space="0" w:color="auto"/>
                <w:left w:val="none" w:sz="0" w:space="0" w:color="auto"/>
                <w:bottom w:val="none" w:sz="0" w:space="0" w:color="auto"/>
                <w:right w:val="none" w:sz="0" w:space="0" w:color="auto"/>
              </w:divBdr>
            </w:div>
            <w:div w:id="793908136">
              <w:marLeft w:val="0"/>
              <w:marRight w:val="0"/>
              <w:marTop w:val="0"/>
              <w:marBottom w:val="0"/>
              <w:divBdr>
                <w:top w:val="none" w:sz="0" w:space="0" w:color="auto"/>
                <w:left w:val="none" w:sz="0" w:space="0" w:color="auto"/>
                <w:bottom w:val="none" w:sz="0" w:space="0" w:color="auto"/>
                <w:right w:val="none" w:sz="0" w:space="0" w:color="auto"/>
              </w:divBdr>
            </w:div>
            <w:div w:id="373116222">
              <w:marLeft w:val="0"/>
              <w:marRight w:val="0"/>
              <w:marTop w:val="0"/>
              <w:marBottom w:val="0"/>
              <w:divBdr>
                <w:top w:val="none" w:sz="0" w:space="0" w:color="auto"/>
                <w:left w:val="none" w:sz="0" w:space="0" w:color="auto"/>
                <w:bottom w:val="none" w:sz="0" w:space="0" w:color="auto"/>
                <w:right w:val="none" w:sz="0" w:space="0" w:color="auto"/>
              </w:divBdr>
            </w:div>
            <w:div w:id="1809787221">
              <w:marLeft w:val="0"/>
              <w:marRight w:val="0"/>
              <w:marTop w:val="0"/>
              <w:marBottom w:val="0"/>
              <w:divBdr>
                <w:top w:val="none" w:sz="0" w:space="0" w:color="auto"/>
                <w:left w:val="none" w:sz="0" w:space="0" w:color="auto"/>
                <w:bottom w:val="none" w:sz="0" w:space="0" w:color="auto"/>
                <w:right w:val="none" w:sz="0" w:space="0" w:color="auto"/>
              </w:divBdr>
            </w:div>
            <w:div w:id="1104767444">
              <w:marLeft w:val="0"/>
              <w:marRight w:val="0"/>
              <w:marTop w:val="0"/>
              <w:marBottom w:val="0"/>
              <w:divBdr>
                <w:top w:val="none" w:sz="0" w:space="0" w:color="auto"/>
                <w:left w:val="none" w:sz="0" w:space="0" w:color="auto"/>
                <w:bottom w:val="none" w:sz="0" w:space="0" w:color="auto"/>
                <w:right w:val="none" w:sz="0" w:space="0" w:color="auto"/>
              </w:divBdr>
            </w:div>
            <w:div w:id="1253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9</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Gurav</cp:lastModifiedBy>
  <cp:revision>408</cp:revision>
  <dcterms:created xsi:type="dcterms:W3CDTF">2013-12-23T23:15:00Z</dcterms:created>
  <dcterms:modified xsi:type="dcterms:W3CDTF">2025-06-22T08:49:00Z</dcterms:modified>
  <cp:category/>
</cp:coreProperties>
</file>